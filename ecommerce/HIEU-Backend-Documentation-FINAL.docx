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TÀI LIỆU ĐẶC TẢ KỸ THUẬT BACKEND</w:t>
      </w:r>
    </w:p>
    <w:p>
      <w:pPr>
        <w:jc w:val="center"/>
      </w:pPr>
      <w:r>
        <w:rPr>
          <w:b/>
          <w:sz w:val="36"/>
        </w:rPr>
        <w:t>HỆ THỐNG THƯƠNG MẠI ĐIỆN TỬ HIEU</w:t>
      </w:r>
    </w:p>
    <w:p>
      <w:pPr>
        <w:jc w:val="center"/>
      </w:pPr>
      <w:r>
        <w:rPr>
          <w:b/>
          <w:color w:val="2E5A9A"/>
          <w:sz w:val="28"/>
        </w:rPr>
        <w:t>KIẾN TRÚC MICROSERVICES — BẢN TỔNG HỢP ĐẦY ĐỦ</w:t>
      </w:r>
    </w:p>
    <w:p/>
    <w:p>
      <w:pPr>
        <w:jc w:val="center"/>
      </w:pPr>
      <w:r>
        <w:rPr>
          <w:i/>
          <w:sz w:val="26"/>
        </w:rPr>
        <w:t>HIEU E-Commerce Backend Platform</w:t>
      </w:r>
    </w:p>
    <w:p/>
    <w:p>
      <w:pPr>
        <w:jc w:val="center"/>
      </w:pPr>
      <w:r>
        <w:rPr>
          <w:sz w:val="22"/>
        </w:rPr>
        <w:t>Phiên bản: 3.0 (FINAL)</w:t>
        <w:br/>
        <w:t>Công nghệ: Spring Boot 4.0.5 | Java 25 | gRPC | Kafka | PostgreSQL 16 | Redis 7 | Elasticsearch 8</w:t>
        <w:br/>
        <w:t>Ngày cập nhật: 17/05/2026</w:t>
      </w:r>
    </w:p>
    <w:p/>
    <w:p>
      <w:pPr>
        <w:jc w:val="center"/>
      </w:pPr>
      <w:r>
        <w:rPr>
          <w:i/>
          <w:color w:val="888888"/>
          <w:sz w:val="20"/>
        </w:rPr>
        <w:t>© 2026 HIEU E-Commerce Team — Internal documentation v3.0</w:t>
      </w:r>
    </w:p>
    <w:p>
      <w:r>
        <w:br w:type="page"/>
      </w:r>
    </w:p>
    <w:p>
      <w:pPr>
        <w:pStyle w:val="Heading1"/>
      </w:pPr>
      <w:r>
        <w:t>MỤC LỤC</w:t>
      </w:r>
    </w:p>
    <w:p>
      <w:pPr>
        <w:spacing w:after="40"/>
      </w:pPr>
      <w:r>
        <w:rPr>
          <w:b/>
          <w:sz w:val="22"/>
        </w:rPr>
        <w:t>LỊCH SỬ PHIÊN BẢN</w:t>
      </w:r>
    </w:p>
    <w:p>
      <w:pPr>
        <w:spacing w:after="40"/>
      </w:pPr>
      <w:r>
        <w:rPr>
          <w:b/>
          <w:sz w:val="22"/>
        </w:rPr>
        <w:t>BẢNG CHÚ THÍCH THUẬT NGỮ VÀ VIẾT TẮT</w:t>
      </w:r>
    </w:p>
    <w:p>
      <w:pPr>
        <w:spacing w:after="40"/>
      </w:pPr>
    </w:p>
    <w:p>
      <w:pPr>
        <w:spacing w:after="40"/>
      </w:pPr>
      <w:r>
        <w:rPr>
          <w:b/>
          <w:sz w:val="22"/>
        </w:rPr>
        <w:t>CHƯƠNG 1: TỔNG QUAN DỰ ÁN</w:t>
      </w:r>
    </w:p>
    <w:p>
      <w:pPr>
        <w:spacing w:after="40"/>
      </w:pPr>
      <w:r>
        <w:rPr>
          <w:b/>
          <w:sz w:val="22"/>
        </w:rPr>
        <w:t>CHƯƠNG 2: KIẾN TRÚC HỆ THỐNG</w:t>
      </w:r>
    </w:p>
    <w:p>
      <w:pPr>
        <w:spacing w:after="40"/>
      </w:pPr>
      <w:r>
        <w:rPr>
          <w:b/>
          <w:sz w:val="22"/>
        </w:rPr>
        <w:t>CHƯƠNG 3: ĐẶC TẢ YÊU CẦU</w:t>
      </w:r>
    </w:p>
    <w:p>
      <w:pPr>
        <w:spacing w:after="40"/>
      </w:pPr>
      <w:r>
        <w:rPr>
          <w:b/>
          <w:sz w:val="22"/>
        </w:rPr>
        <w:t>CHƯƠNG 4: USE CASE</w:t>
      </w:r>
    </w:p>
    <w:p>
      <w:pPr>
        <w:spacing w:after="40"/>
      </w:pPr>
      <w:r>
        <w:rPr>
          <w:b/>
          <w:sz w:val="22"/>
        </w:rPr>
        <w:t>CHƯƠNG 5: THIẾT KẾ CƠ SỞ DỮ LIỆU</w:t>
      </w:r>
    </w:p>
    <w:p>
      <w:pPr>
        <w:spacing w:after="40"/>
      </w:pPr>
      <w:r>
        <w:rPr>
          <w:b/>
          <w:sz w:val="22"/>
        </w:rPr>
        <w:t>CHƯƠNG 6: THIẾT KẾ API</w:t>
      </w:r>
    </w:p>
    <w:p>
      <w:pPr>
        <w:spacing w:after="40"/>
      </w:pPr>
      <w:r>
        <w:rPr>
          <w:b/>
          <w:sz w:val="22"/>
        </w:rPr>
        <w:t>CHƯƠNG 7: LUỒNG XỬ LÝ NGHIỆP VỤ</w:t>
      </w:r>
    </w:p>
    <w:p>
      <w:pPr>
        <w:spacing w:after="40"/>
      </w:pPr>
      <w:r>
        <w:rPr>
          <w:b/>
          <w:sz w:val="22"/>
        </w:rPr>
        <w:t>CHƯƠNG 8: GIAO TIẾP GIỮA CÁC SERVICE</w:t>
      </w:r>
    </w:p>
    <w:p>
      <w:pPr>
        <w:spacing w:after="40"/>
      </w:pPr>
      <w:r>
        <w:rPr>
          <w:b/>
          <w:sz w:val="22"/>
        </w:rPr>
        <w:t>CHƯƠNG 9: BẢO MẬT</w:t>
      </w:r>
    </w:p>
    <w:p>
      <w:pPr>
        <w:spacing w:after="40"/>
      </w:pPr>
      <w:r>
        <w:rPr>
          <w:b/>
          <w:sz w:val="22"/>
        </w:rPr>
        <w:t>CHƯƠNG 10: KIỂM THỬ</w:t>
      </w:r>
    </w:p>
    <w:p>
      <w:pPr>
        <w:spacing w:after="40"/>
      </w:pPr>
      <w:r>
        <w:rPr>
          <w:b/>
          <w:sz w:val="22"/>
        </w:rPr>
        <w:t>CHƯƠNG 11: GIÁM SÁT VÀ VẬN HÀNH</w:t>
      </w:r>
    </w:p>
    <w:p>
      <w:pPr>
        <w:spacing w:after="40"/>
      </w:pPr>
      <w:r>
        <w:rPr>
          <w:b/>
          <w:sz w:val="22"/>
        </w:rPr>
        <w:t>CHƯƠNG 12: TRIỂN KHAI</w:t>
      </w:r>
    </w:p>
    <w:p>
      <w:pPr>
        <w:spacing w:after="40"/>
      </w:pPr>
      <w:r>
        <w:rPr>
          <w:b/>
          <w:sz w:val="22"/>
        </w:rPr>
        <w:t>CHƯƠNG 13: LỘ TRÌNH PHÁT TRIỂN</w:t>
      </w:r>
    </w:p>
    <w:p>
      <w:pPr>
        <w:spacing w:after="40"/>
      </w:pPr>
      <w:r>
        <w:rPr>
          <w:b/>
          <w:sz w:val="22"/>
        </w:rPr>
        <w:t>PHỤ LỤC (A. Cổng dịch vụ — B. Mã lỗi — C. Seed — D. Cấu hình — E. Glossary nâng cao)</w:t>
      </w:r>
    </w:p>
    <w:p>
      <w:r>
        <w:br w:type="page"/>
      </w:r>
    </w:p>
    <w:p>
      <w:pPr>
        <w:pStyle w:val="Heading1"/>
      </w:pPr>
      <w:r>
        <w:t>LỊCH SỬ PHIÊN BẢN</w:t>
      </w:r>
    </w:p>
    <w:p>
      <w:r>
        <w:rPr>
          <w:rFonts w:ascii="Calibri" w:hAnsi="Calibri"/>
          <w:b w:val="0"/>
          <w:i/>
          <w:sz w:val="22"/>
        </w:rPr>
        <w:t>Bảng 0.1: Lịch sử phiên bản tài liệu</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E5A9A"/>
            <w:vAlign w:val="center"/>
          </w:tcPr>
          <w:p>
            <w:r/>
            <w:r>
              <w:rPr>
                <w:b/>
                <w:color w:val="FFFFFF"/>
                <w:sz w:val="20"/>
              </w:rPr>
              <w:t>Phiên bản</w:t>
            </w:r>
          </w:p>
        </w:tc>
        <w:tc>
          <w:tcPr>
            <w:tcW w:type="dxa" w:w="2436"/>
            <w:shd w:val="clear" w:color="auto" w:fill="2E5A9A"/>
            <w:vAlign w:val="center"/>
          </w:tcPr>
          <w:p>
            <w:r/>
            <w:r>
              <w:rPr>
                <w:b/>
                <w:color w:val="FFFFFF"/>
                <w:sz w:val="20"/>
              </w:rPr>
              <w:t>Ngày</w:t>
            </w:r>
          </w:p>
        </w:tc>
        <w:tc>
          <w:tcPr>
            <w:tcW w:type="dxa" w:w="2436"/>
            <w:shd w:val="clear" w:color="auto" w:fill="2E5A9A"/>
            <w:vAlign w:val="center"/>
          </w:tcPr>
          <w:p>
            <w:r/>
            <w:r>
              <w:rPr>
                <w:b/>
                <w:color w:val="FFFFFF"/>
                <w:sz w:val="20"/>
              </w:rPr>
              <w:t>Tác giả</w:t>
            </w:r>
          </w:p>
        </w:tc>
        <w:tc>
          <w:tcPr>
            <w:tcW w:type="dxa" w:w="2436"/>
            <w:shd w:val="clear" w:color="auto" w:fill="2E5A9A"/>
            <w:vAlign w:val="center"/>
          </w:tcPr>
          <w:p>
            <w:r/>
            <w:r>
              <w:rPr>
                <w:b/>
                <w:color w:val="FFFFFF"/>
                <w:sz w:val="20"/>
              </w:rPr>
              <w:t>Mô tả thay đổi</w:t>
            </w:r>
          </w:p>
        </w:tc>
      </w:tr>
      <w:tr>
        <w:tc>
          <w:tcPr>
            <w:tcW w:type="dxa" w:w="2436"/>
            <w:vAlign w:val="top"/>
            <w:shd w:val="clear" w:color="auto" w:fill="F2F6FC"/>
          </w:tcPr>
          <w:p>
            <w:r/>
            <w:r>
              <w:rPr>
                <w:sz w:val="20"/>
              </w:rPr>
              <w:t>0.1</w:t>
            </w:r>
          </w:p>
        </w:tc>
        <w:tc>
          <w:tcPr>
            <w:tcW w:type="dxa" w:w="2436"/>
            <w:vAlign w:val="top"/>
            <w:shd w:val="clear" w:color="auto" w:fill="F2F6FC"/>
          </w:tcPr>
          <w:p>
            <w:r/>
            <w:r>
              <w:rPr>
                <w:sz w:val="20"/>
              </w:rPr>
              <w:t>12/03/2026</w:t>
            </w:r>
          </w:p>
        </w:tc>
        <w:tc>
          <w:tcPr>
            <w:tcW w:type="dxa" w:w="2436"/>
            <w:vAlign w:val="top"/>
            <w:shd w:val="clear" w:color="auto" w:fill="F2F6FC"/>
          </w:tcPr>
          <w:p>
            <w:r/>
            <w:r>
              <w:rPr>
                <w:sz w:val="20"/>
              </w:rPr>
              <w:t>Backend Team</w:t>
            </w:r>
          </w:p>
        </w:tc>
        <w:tc>
          <w:tcPr>
            <w:tcW w:type="dxa" w:w="2436"/>
            <w:vAlign w:val="top"/>
            <w:shd w:val="clear" w:color="auto" w:fill="F2F6FC"/>
          </w:tcPr>
          <w:p>
            <w:r/>
            <w:r>
              <w:rPr>
                <w:sz w:val="20"/>
              </w:rPr>
              <w:t>Khởi tạo với 5 service cơ bản.</w:t>
            </w:r>
          </w:p>
        </w:tc>
      </w:tr>
      <w:tr>
        <w:tc>
          <w:tcPr>
            <w:tcW w:type="dxa" w:w="2436"/>
            <w:vAlign w:val="top"/>
          </w:tcPr>
          <w:p>
            <w:r/>
            <w:r>
              <w:rPr>
                <w:sz w:val="20"/>
              </w:rPr>
              <w:t>0.5</w:t>
            </w:r>
          </w:p>
        </w:tc>
        <w:tc>
          <w:tcPr>
            <w:tcW w:type="dxa" w:w="2436"/>
            <w:vAlign w:val="top"/>
          </w:tcPr>
          <w:p>
            <w:r/>
            <w:r>
              <w:rPr>
                <w:sz w:val="20"/>
              </w:rPr>
              <w:t>08/04/2026</w:t>
            </w:r>
          </w:p>
        </w:tc>
        <w:tc>
          <w:tcPr>
            <w:tcW w:type="dxa" w:w="2436"/>
            <w:vAlign w:val="top"/>
          </w:tcPr>
          <w:p>
            <w:r/>
            <w:r>
              <w:rPr>
                <w:sz w:val="20"/>
              </w:rPr>
              <w:t>Backend Team</w:t>
            </w:r>
          </w:p>
        </w:tc>
        <w:tc>
          <w:tcPr>
            <w:tcW w:type="dxa" w:w="2436"/>
            <w:vAlign w:val="top"/>
          </w:tcPr>
          <w:p>
            <w:r/>
            <w:r>
              <w:rPr>
                <w:sz w:val="20"/>
              </w:rPr>
              <w:t>Bổ sung inventory, shipping, voucher, notification.</w:t>
            </w:r>
          </w:p>
        </w:tc>
      </w:tr>
      <w:tr>
        <w:tc>
          <w:tcPr>
            <w:tcW w:type="dxa" w:w="2436"/>
            <w:vAlign w:val="top"/>
            <w:shd w:val="clear" w:color="auto" w:fill="F2F6FC"/>
          </w:tcPr>
          <w:p>
            <w:r/>
            <w:r>
              <w:rPr>
                <w:sz w:val="20"/>
              </w:rPr>
              <w:t>1.0</w:t>
            </w:r>
          </w:p>
        </w:tc>
        <w:tc>
          <w:tcPr>
            <w:tcW w:type="dxa" w:w="2436"/>
            <w:vAlign w:val="top"/>
            <w:shd w:val="clear" w:color="auto" w:fill="F2F6FC"/>
          </w:tcPr>
          <w:p>
            <w:r/>
            <w:r>
              <w:rPr>
                <w:sz w:val="20"/>
              </w:rPr>
              <w:t>13/05/2026</w:t>
            </w:r>
          </w:p>
        </w:tc>
        <w:tc>
          <w:tcPr>
            <w:tcW w:type="dxa" w:w="2436"/>
            <w:vAlign w:val="top"/>
            <w:shd w:val="clear" w:color="auto" w:fill="F2F6FC"/>
          </w:tcPr>
          <w:p>
            <w:r/>
            <w:r>
              <w:rPr>
                <w:sz w:val="20"/>
              </w:rPr>
              <w:t>Backend Team</w:t>
            </w:r>
          </w:p>
        </w:tc>
        <w:tc>
          <w:tcPr>
            <w:tcW w:type="dxa" w:w="2436"/>
            <w:vAlign w:val="top"/>
            <w:shd w:val="clear" w:color="auto" w:fill="F2F6FC"/>
          </w:tcPr>
          <w:p>
            <w:r/>
            <w:r>
              <w:rPr>
                <w:sz w:val="20"/>
              </w:rPr>
              <w:t>Hoàn thiện 15 service; use case, saga, state machine.</w:t>
            </w:r>
          </w:p>
        </w:tc>
      </w:tr>
      <w:tr>
        <w:tc>
          <w:tcPr>
            <w:tcW w:type="dxa" w:w="2436"/>
            <w:vAlign w:val="top"/>
          </w:tcPr>
          <w:p>
            <w:r/>
            <w:r>
              <w:rPr>
                <w:sz w:val="20"/>
              </w:rPr>
              <w:t>2.0</w:t>
            </w:r>
          </w:p>
        </w:tc>
        <w:tc>
          <w:tcPr>
            <w:tcW w:type="dxa" w:w="2436"/>
            <w:vAlign w:val="top"/>
          </w:tcPr>
          <w:p>
            <w:r/>
            <w:r>
              <w:rPr>
                <w:sz w:val="20"/>
              </w:rPr>
              <w:t>14/05/2026</w:t>
            </w:r>
          </w:p>
        </w:tc>
        <w:tc>
          <w:tcPr>
            <w:tcW w:type="dxa" w:w="2436"/>
            <w:vAlign w:val="top"/>
          </w:tcPr>
          <w:p>
            <w:r/>
            <w:r>
              <w:rPr>
                <w:sz w:val="20"/>
              </w:rPr>
              <w:t>Backend Team</w:t>
            </w:r>
          </w:p>
        </w:tc>
        <w:tc>
          <w:tcPr>
            <w:tcW w:type="dxa" w:w="2436"/>
            <w:vAlign w:val="top"/>
          </w:tcPr>
          <w:p>
            <w:r/>
            <w:r>
              <w:rPr>
                <w:sz w:val="20"/>
              </w:rPr>
              <w:t>Tái cấu trúc 13 chương + glossary + schema chi tiết.</w:t>
            </w:r>
          </w:p>
        </w:tc>
      </w:tr>
      <w:tr>
        <w:tc>
          <w:tcPr>
            <w:tcW w:type="dxa" w:w="2436"/>
            <w:vAlign w:val="top"/>
            <w:shd w:val="clear" w:color="auto" w:fill="F2F6FC"/>
          </w:tcPr>
          <w:p>
            <w:r/>
            <w:r>
              <w:rPr>
                <w:sz w:val="20"/>
              </w:rPr>
              <w:t>3.0 (FINAL)</w:t>
            </w:r>
          </w:p>
        </w:tc>
        <w:tc>
          <w:tcPr>
            <w:tcW w:type="dxa" w:w="2436"/>
            <w:vAlign w:val="top"/>
            <w:shd w:val="clear" w:color="auto" w:fill="F2F6FC"/>
          </w:tcPr>
          <w:p>
            <w:r/>
            <w:r>
              <w:rPr>
                <w:sz w:val="20"/>
              </w:rPr>
              <w:t>17/05/2026</w:t>
            </w:r>
          </w:p>
        </w:tc>
        <w:tc>
          <w:tcPr>
            <w:tcW w:type="dxa" w:w="2436"/>
            <w:vAlign w:val="top"/>
            <w:shd w:val="clear" w:color="auto" w:fill="F2F6FC"/>
          </w:tcPr>
          <w:p>
            <w:r/>
            <w:r>
              <w:rPr>
                <w:sz w:val="20"/>
              </w:rPr>
              <w:t>Backend Team</w:t>
            </w:r>
          </w:p>
        </w:tc>
        <w:tc>
          <w:tcPr>
            <w:tcW w:type="dxa" w:w="2436"/>
            <w:vAlign w:val="top"/>
            <w:shd w:val="clear" w:color="auto" w:fill="F2F6FC"/>
          </w:tcPr>
          <w:p>
            <w:r/>
            <w:r>
              <w:rPr>
                <w:sz w:val="20"/>
              </w:rPr>
              <w:t>Bản tổng hợp đầy đủ: 18 services + common-lib, CQRS chi tiết, Domain Events ↔ Integration Events, Outbox Pattern, MapStruct, error codes, đầy đủ cấu hình mẫu cho 11 PostgreSQL, Redis, Kafka, Elasticsearch, MailHog.</w:t>
            </w:r>
          </w:p>
        </w:tc>
      </w:tr>
    </w:tbl>
    <w:p>
      <w:r>
        <w:br w:type="page"/>
      </w:r>
    </w:p>
    <w:p>
      <w:pPr>
        <w:pStyle w:val="Heading1"/>
      </w:pPr>
      <w:r>
        <w:t>BẢNG CHÚ THÍCH THUẬT NGỮ VÀ VIẾT TẮT</w:t>
      </w:r>
    </w:p>
    <w:p>
      <w:r>
        <w:rPr>
          <w:rFonts w:ascii="Calibri" w:hAnsi="Calibri"/>
          <w:b w:val="0"/>
          <w:i w:val="0"/>
          <w:sz w:val="22"/>
        </w:rPr>
        <w:t>Tài liệu sử dụng các thuật ngữ và từ viết tắt sau đây.</w:t>
      </w:r>
    </w:p>
    <w:p>
      <w:pPr>
        <w:pStyle w:val="Heading2"/>
      </w:pPr>
      <w:r>
        <w:t>1. Thuật ngữ kỹ thuật</w:t>
      </w:r>
    </w:p>
    <w:p>
      <w:r>
        <w:rPr>
          <w:rFonts w:ascii="Calibri" w:hAnsi="Calibri"/>
          <w:b w:val="0"/>
          <w:i/>
          <w:sz w:val="22"/>
        </w:rPr>
        <w:t>Bảng 0.2: Thuật ngữ kỹ thuật</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E5A9A"/>
            <w:vAlign w:val="center"/>
          </w:tcPr>
          <w:p>
            <w:r/>
            <w:r>
              <w:rPr>
                <w:b/>
                <w:color w:val="FFFFFF"/>
                <w:sz w:val="20"/>
              </w:rPr>
              <w:t>STT</w:t>
            </w:r>
          </w:p>
        </w:tc>
        <w:tc>
          <w:tcPr>
            <w:tcW w:type="dxa" w:w="2436"/>
            <w:shd w:val="clear" w:color="auto" w:fill="2E5A9A"/>
            <w:vAlign w:val="center"/>
          </w:tcPr>
          <w:p>
            <w:r/>
            <w:r>
              <w:rPr>
                <w:b/>
                <w:color w:val="FFFFFF"/>
                <w:sz w:val="20"/>
              </w:rPr>
              <w:t>Thuật ngữ</w:t>
            </w:r>
          </w:p>
        </w:tc>
        <w:tc>
          <w:tcPr>
            <w:tcW w:type="dxa" w:w="2436"/>
            <w:shd w:val="clear" w:color="auto" w:fill="2E5A9A"/>
            <w:vAlign w:val="center"/>
          </w:tcPr>
          <w:p>
            <w:r/>
            <w:r>
              <w:rPr>
                <w:b/>
                <w:color w:val="FFFFFF"/>
                <w:sz w:val="20"/>
              </w:rPr>
              <w:t>Tên đầy đủ</w:t>
            </w:r>
          </w:p>
        </w:tc>
        <w:tc>
          <w:tcPr>
            <w:tcW w:type="dxa" w:w="2436"/>
            <w:shd w:val="clear" w:color="auto" w:fill="2E5A9A"/>
            <w:vAlign w:val="center"/>
          </w:tcPr>
          <w:p>
            <w:r/>
            <w:r>
              <w:rPr>
                <w:b/>
                <w:color w:val="FFFFFF"/>
                <w:sz w:val="20"/>
              </w:rPr>
              <w:t>Giải thích</w:t>
            </w:r>
          </w:p>
        </w:tc>
      </w:tr>
      <w:tr>
        <w:tc>
          <w:tcPr>
            <w:tcW w:type="dxa" w:w="2436"/>
            <w:vAlign w:val="top"/>
            <w:shd w:val="clear" w:color="auto" w:fill="F2F6FC"/>
          </w:tcPr>
          <w:p>
            <w:r/>
            <w:r>
              <w:rPr>
                <w:sz w:val="20"/>
              </w:rPr>
              <w:t>1</w:t>
            </w:r>
          </w:p>
        </w:tc>
        <w:tc>
          <w:tcPr>
            <w:tcW w:type="dxa" w:w="2436"/>
            <w:vAlign w:val="top"/>
            <w:shd w:val="clear" w:color="auto" w:fill="F2F6FC"/>
          </w:tcPr>
          <w:p>
            <w:r/>
            <w:r>
              <w:rPr>
                <w:sz w:val="20"/>
              </w:rPr>
              <w:t>API</w:t>
            </w:r>
          </w:p>
        </w:tc>
        <w:tc>
          <w:tcPr>
            <w:tcW w:type="dxa" w:w="2436"/>
            <w:vAlign w:val="top"/>
            <w:shd w:val="clear" w:color="auto" w:fill="F2F6FC"/>
          </w:tcPr>
          <w:p>
            <w:r/>
            <w:r>
              <w:rPr>
                <w:sz w:val="20"/>
              </w:rPr>
              <w:t>Application Programming Interface</w:t>
            </w:r>
          </w:p>
        </w:tc>
        <w:tc>
          <w:tcPr>
            <w:tcW w:type="dxa" w:w="2436"/>
            <w:vAlign w:val="top"/>
            <w:shd w:val="clear" w:color="auto" w:fill="F2F6FC"/>
          </w:tcPr>
          <w:p>
            <w:r/>
            <w:r>
              <w:rPr>
                <w:sz w:val="20"/>
              </w:rPr>
              <w:t>Giao diện cho hệ thống giao tiếp.</w:t>
            </w:r>
          </w:p>
        </w:tc>
      </w:tr>
      <w:tr>
        <w:tc>
          <w:tcPr>
            <w:tcW w:type="dxa" w:w="2436"/>
            <w:vAlign w:val="top"/>
          </w:tcPr>
          <w:p>
            <w:r/>
            <w:r>
              <w:rPr>
                <w:sz w:val="20"/>
              </w:rPr>
              <w:t>2</w:t>
            </w:r>
          </w:p>
        </w:tc>
        <w:tc>
          <w:tcPr>
            <w:tcW w:type="dxa" w:w="2436"/>
            <w:vAlign w:val="top"/>
          </w:tcPr>
          <w:p>
            <w:r/>
            <w:r>
              <w:rPr>
                <w:sz w:val="20"/>
              </w:rPr>
              <w:t>REST</w:t>
            </w:r>
          </w:p>
        </w:tc>
        <w:tc>
          <w:tcPr>
            <w:tcW w:type="dxa" w:w="2436"/>
            <w:vAlign w:val="top"/>
          </w:tcPr>
          <w:p>
            <w:r/>
            <w:r>
              <w:rPr>
                <w:sz w:val="20"/>
              </w:rPr>
              <w:t>Representational State Transfer</w:t>
            </w:r>
          </w:p>
        </w:tc>
        <w:tc>
          <w:tcPr>
            <w:tcW w:type="dxa" w:w="2436"/>
            <w:vAlign w:val="top"/>
          </w:tcPr>
          <w:p>
            <w:r/>
            <w:r>
              <w:rPr>
                <w:sz w:val="20"/>
              </w:rPr>
              <w:t>Kiến trúc API HTTP + JSON.</w:t>
            </w:r>
          </w:p>
        </w:tc>
      </w:tr>
      <w:tr>
        <w:tc>
          <w:tcPr>
            <w:tcW w:type="dxa" w:w="2436"/>
            <w:vAlign w:val="top"/>
            <w:shd w:val="clear" w:color="auto" w:fill="F2F6FC"/>
          </w:tcPr>
          <w:p>
            <w:r/>
            <w:r>
              <w:rPr>
                <w:sz w:val="20"/>
              </w:rPr>
              <w:t>3</w:t>
            </w:r>
          </w:p>
        </w:tc>
        <w:tc>
          <w:tcPr>
            <w:tcW w:type="dxa" w:w="2436"/>
            <w:vAlign w:val="top"/>
            <w:shd w:val="clear" w:color="auto" w:fill="F2F6FC"/>
          </w:tcPr>
          <w:p>
            <w:r/>
            <w:r>
              <w:rPr>
                <w:sz w:val="20"/>
              </w:rPr>
              <w:t>gRPC</w:t>
            </w:r>
          </w:p>
        </w:tc>
        <w:tc>
          <w:tcPr>
            <w:tcW w:type="dxa" w:w="2436"/>
            <w:vAlign w:val="top"/>
            <w:shd w:val="clear" w:color="auto" w:fill="F2F6FC"/>
          </w:tcPr>
          <w:p>
            <w:r/>
            <w:r>
              <w:rPr>
                <w:sz w:val="20"/>
              </w:rPr>
              <w:t>Google Remote Procedure Call</w:t>
            </w:r>
          </w:p>
        </w:tc>
        <w:tc>
          <w:tcPr>
            <w:tcW w:type="dxa" w:w="2436"/>
            <w:vAlign w:val="top"/>
            <w:shd w:val="clear" w:color="auto" w:fill="F2F6FC"/>
          </w:tcPr>
          <w:p>
            <w:r/>
            <w:r>
              <w:rPr>
                <w:sz w:val="20"/>
              </w:rPr>
              <w:t>RPC HTTP/2 + Protobuf, latency thấp.</w:t>
            </w:r>
          </w:p>
        </w:tc>
      </w:tr>
      <w:tr>
        <w:tc>
          <w:tcPr>
            <w:tcW w:type="dxa" w:w="2436"/>
            <w:vAlign w:val="top"/>
          </w:tcPr>
          <w:p>
            <w:r/>
            <w:r>
              <w:rPr>
                <w:sz w:val="20"/>
              </w:rPr>
              <w:t>4</w:t>
            </w:r>
          </w:p>
        </w:tc>
        <w:tc>
          <w:tcPr>
            <w:tcW w:type="dxa" w:w="2436"/>
            <w:vAlign w:val="top"/>
          </w:tcPr>
          <w:p>
            <w:r/>
            <w:r>
              <w:rPr>
                <w:sz w:val="20"/>
              </w:rPr>
              <w:t>JWT</w:t>
            </w:r>
          </w:p>
        </w:tc>
        <w:tc>
          <w:tcPr>
            <w:tcW w:type="dxa" w:w="2436"/>
            <w:vAlign w:val="top"/>
          </w:tcPr>
          <w:p>
            <w:r/>
            <w:r>
              <w:rPr>
                <w:sz w:val="20"/>
              </w:rPr>
              <w:t>JSON Web Token</w:t>
            </w:r>
          </w:p>
        </w:tc>
        <w:tc>
          <w:tcPr>
            <w:tcW w:type="dxa" w:w="2436"/>
            <w:vAlign w:val="top"/>
          </w:tcPr>
          <w:p>
            <w:r/>
            <w:r>
              <w:rPr>
                <w:sz w:val="20"/>
              </w:rPr>
              <w:t>Token tự đóng gói, ký HMAC/RSA, RFC 7519.</w:t>
            </w:r>
          </w:p>
        </w:tc>
      </w:tr>
      <w:tr>
        <w:tc>
          <w:tcPr>
            <w:tcW w:type="dxa" w:w="2436"/>
            <w:vAlign w:val="top"/>
            <w:shd w:val="clear" w:color="auto" w:fill="F2F6FC"/>
          </w:tcPr>
          <w:p>
            <w:r/>
            <w:r>
              <w:rPr>
                <w:sz w:val="20"/>
              </w:rPr>
              <w:t>5</w:t>
            </w:r>
          </w:p>
        </w:tc>
        <w:tc>
          <w:tcPr>
            <w:tcW w:type="dxa" w:w="2436"/>
            <w:vAlign w:val="top"/>
            <w:shd w:val="clear" w:color="auto" w:fill="F2F6FC"/>
          </w:tcPr>
          <w:p>
            <w:r/>
            <w:r>
              <w:rPr>
                <w:sz w:val="20"/>
              </w:rPr>
              <w:t>BCrypt</w:t>
            </w:r>
          </w:p>
        </w:tc>
        <w:tc>
          <w:tcPr>
            <w:tcW w:type="dxa" w:w="2436"/>
            <w:vAlign w:val="top"/>
            <w:shd w:val="clear" w:color="auto" w:fill="F2F6FC"/>
          </w:tcPr>
          <w:p>
            <w:r/>
            <w:r>
              <w:rPr>
                <w:sz w:val="20"/>
              </w:rPr>
              <w:t>-</w:t>
            </w:r>
          </w:p>
        </w:tc>
        <w:tc>
          <w:tcPr>
            <w:tcW w:type="dxa" w:w="2436"/>
            <w:vAlign w:val="top"/>
            <w:shd w:val="clear" w:color="auto" w:fill="F2F6FC"/>
          </w:tcPr>
          <w:p>
            <w:r/>
            <w:r>
              <w:rPr>
                <w:sz w:val="20"/>
              </w:rPr>
              <w:t>Hash mật khẩu có salt, cost 12.</w:t>
            </w:r>
          </w:p>
        </w:tc>
      </w:tr>
      <w:tr>
        <w:tc>
          <w:tcPr>
            <w:tcW w:type="dxa" w:w="2436"/>
            <w:vAlign w:val="top"/>
          </w:tcPr>
          <w:p>
            <w:r/>
            <w:r>
              <w:rPr>
                <w:sz w:val="20"/>
              </w:rPr>
              <w:t>6</w:t>
            </w:r>
          </w:p>
        </w:tc>
        <w:tc>
          <w:tcPr>
            <w:tcW w:type="dxa" w:w="2436"/>
            <w:vAlign w:val="top"/>
          </w:tcPr>
          <w:p>
            <w:r/>
            <w:r>
              <w:rPr>
                <w:sz w:val="20"/>
              </w:rPr>
              <w:t>HMAC</w:t>
            </w:r>
          </w:p>
        </w:tc>
        <w:tc>
          <w:tcPr>
            <w:tcW w:type="dxa" w:w="2436"/>
            <w:vAlign w:val="top"/>
          </w:tcPr>
          <w:p>
            <w:r/>
            <w:r>
              <w:rPr>
                <w:sz w:val="20"/>
              </w:rPr>
              <w:t>Hash-based Message Authentication</w:t>
            </w:r>
          </w:p>
        </w:tc>
        <w:tc>
          <w:tcPr>
            <w:tcW w:type="dxa" w:w="2436"/>
            <w:vAlign w:val="top"/>
          </w:tcPr>
          <w:p>
            <w:r/>
            <w:r>
              <w:rPr>
                <w:sz w:val="20"/>
              </w:rPr>
              <w:t>HS256 = HMAC-SHA-256.</w:t>
            </w:r>
          </w:p>
        </w:tc>
      </w:tr>
      <w:tr>
        <w:tc>
          <w:tcPr>
            <w:tcW w:type="dxa" w:w="2436"/>
            <w:vAlign w:val="top"/>
            <w:shd w:val="clear" w:color="auto" w:fill="F2F6FC"/>
          </w:tcPr>
          <w:p>
            <w:r/>
            <w:r>
              <w:rPr>
                <w:sz w:val="20"/>
              </w:rPr>
              <w:t>7</w:t>
            </w:r>
          </w:p>
        </w:tc>
        <w:tc>
          <w:tcPr>
            <w:tcW w:type="dxa" w:w="2436"/>
            <w:vAlign w:val="top"/>
            <w:shd w:val="clear" w:color="auto" w:fill="F2F6FC"/>
          </w:tcPr>
          <w:p>
            <w:r/>
            <w:r>
              <w:rPr>
                <w:sz w:val="20"/>
              </w:rPr>
              <w:t>TTL</w:t>
            </w:r>
          </w:p>
        </w:tc>
        <w:tc>
          <w:tcPr>
            <w:tcW w:type="dxa" w:w="2436"/>
            <w:vAlign w:val="top"/>
            <w:shd w:val="clear" w:color="auto" w:fill="F2F6FC"/>
          </w:tcPr>
          <w:p>
            <w:r/>
            <w:r>
              <w:rPr>
                <w:sz w:val="20"/>
              </w:rPr>
              <w:t>Time To Live</w:t>
            </w:r>
          </w:p>
        </w:tc>
        <w:tc>
          <w:tcPr>
            <w:tcW w:type="dxa" w:w="2436"/>
            <w:vAlign w:val="top"/>
            <w:shd w:val="clear" w:color="auto" w:fill="F2F6FC"/>
          </w:tcPr>
          <w:p>
            <w:r/>
            <w:r>
              <w:rPr>
                <w:sz w:val="20"/>
              </w:rPr>
              <w:t>Thời gian sống của bản ghi.</w:t>
            </w:r>
          </w:p>
        </w:tc>
      </w:tr>
      <w:tr>
        <w:tc>
          <w:tcPr>
            <w:tcW w:type="dxa" w:w="2436"/>
            <w:vAlign w:val="top"/>
          </w:tcPr>
          <w:p>
            <w:r/>
            <w:r>
              <w:rPr>
                <w:sz w:val="20"/>
              </w:rPr>
              <w:t>8</w:t>
            </w:r>
          </w:p>
        </w:tc>
        <w:tc>
          <w:tcPr>
            <w:tcW w:type="dxa" w:w="2436"/>
            <w:vAlign w:val="top"/>
          </w:tcPr>
          <w:p>
            <w:r/>
            <w:r>
              <w:rPr>
                <w:sz w:val="20"/>
              </w:rPr>
              <w:t>SSE</w:t>
            </w:r>
          </w:p>
        </w:tc>
        <w:tc>
          <w:tcPr>
            <w:tcW w:type="dxa" w:w="2436"/>
            <w:vAlign w:val="top"/>
          </w:tcPr>
          <w:p>
            <w:r/>
            <w:r>
              <w:rPr>
                <w:sz w:val="20"/>
              </w:rPr>
              <w:t>Server-Sent Events</w:t>
            </w:r>
          </w:p>
        </w:tc>
        <w:tc>
          <w:tcPr>
            <w:tcW w:type="dxa" w:w="2436"/>
            <w:vAlign w:val="top"/>
          </w:tcPr>
          <w:p>
            <w:r/>
            <w:r>
              <w:rPr>
                <w:sz w:val="20"/>
              </w:rPr>
              <w:t>Push một chiều server→client trên HTTP.</w:t>
            </w:r>
          </w:p>
        </w:tc>
      </w:tr>
      <w:tr>
        <w:tc>
          <w:tcPr>
            <w:tcW w:type="dxa" w:w="2436"/>
            <w:vAlign w:val="top"/>
            <w:shd w:val="clear" w:color="auto" w:fill="F2F6FC"/>
          </w:tcPr>
          <w:p>
            <w:r/>
            <w:r>
              <w:rPr>
                <w:sz w:val="20"/>
              </w:rPr>
              <w:t>9</w:t>
            </w:r>
          </w:p>
        </w:tc>
        <w:tc>
          <w:tcPr>
            <w:tcW w:type="dxa" w:w="2436"/>
            <w:vAlign w:val="top"/>
            <w:shd w:val="clear" w:color="auto" w:fill="F2F6FC"/>
          </w:tcPr>
          <w:p>
            <w:r/>
            <w:r>
              <w:rPr>
                <w:sz w:val="20"/>
              </w:rPr>
              <w:t>DLQ</w:t>
            </w:r>
          </w:p>
        </w:tc>
        <w:tc>
          <w:tcPr>
            <w:tcW w:type="dxa" w:w="2436"/>
            <w:vAlign w:val="top"/>
            <w:shd w:val="clear" w:color="auto" w:fill="F2F6FC"/>
          </w:tcPr>
          <w:p>
            <w:r/>
            <w:r>
              <w:rPr>
                <w:sz w:val="20"/>
              </w:rPr>
              <w:t>Dead Letter Queue</w:t>
            </w:r>
          </w:p>
        </w:tc>
        <w:tc>
          <w:tcPr>
            <w:tcW w:type="dxa" w:w="2436"/>
            <w:vAlign w:val="top"/>
            <w:shd w:val="clear" w:color="auto" w:fill="F2F6FC"/>
          </w:tcPr>
          <w:p>
            <w:r/>
            <w:r>
              <w:rPr>
                <w:sz w:val="20"/>
              </w:rPr>
              <w:t>Queue chứa message fail.</w:t>
            </w:r>
          </w:p>
        </w:tc>
      </w:tr>
      <w:tr>
        <w:tc>
          <w:tcPr>
            <w:tcW w:type="dxa" w:w="2436"/>
            <w:vAlign w:val="top"/>
          </w:tcPr>
          <w:p>
            <w:r/>
            <w:r>
              <w:rPr>
                <w:sz w:val="20"/>
              </w:rPr>
              <w:t>10</w:t>
            </w:r>
          </w:p>
        </w:tc>
        <w:tc>
          <w:tcPr>
            <w:tcW w:type="dxa" w:w="2436"/>
            <w:vAlign w:val="top"/>
          </w:tcPr>
          <w:p>
            <w:r/>
            <w:r>
              <w:rPr>
                <w:sz w:val="20"/>
              </w:rPr>
              <w:t>RBAC</w:t>
            </w:r>
          </w:p>
        </w:tc>
        <w:tc>
          <w:tcPr>
            <w:tcW w:type="dxa" w:w="2436"/>
            <w:vAlign w:val="top"/>
          </w:tcPr>
          <w:p>
            <w:r/>
            <w:r>
              <w:rPr>
                <w:sz w:val="20"/>
              </w:rPr>
              <w:t>Role-Based Access Control</w:t>
            </w:r>
          </w:p>
        </w:tc>
        <w:tc>
          <w:tcPr>
            <w:tcW w:type="dxa" w:w="2436"/>
            <w:vAlign w:val="top"/>
          </w:tcPr>
          <w:p>
            <w:r/>
            <w:r>
              <w:rPr>
                <w:sz w:val="20"/>
              </w:rPr>
              <w:t>User→Role→Permission.</w:t>
            </w:r>
          </w:p>
        </w:tc>
      </w:tr>
      <w:tr>
        <w:tc>
          <w:tcPr>
            <w:tcW w:type="dxa" w:w="2436"/>
            <w:vAlign w:val="top"/>
            <w:shd w:val="clear" w:color="auto" w:fill="F2F6FC"/>
          </w:tcPr>
          <w:p>
            <w:r/>
            <w:r>
              <w:rPr>
                <w:sz w:val="20"/>
              </w:rPr>
              <w:t>11</w:t>
            </w:r>
          </w:p>
        </w:tc>
        <w:tc>
          <w:tcPr>
            <w:tcW w:type="dxa" w:w="2436"/>
            <w:vAlign w:val="top"/>
            <w:shd w:val="clear" w:color="auto" w:fill="F2F6FC"/>
          </w:tcPr>
          <w:p>
            <w:r/>
            <w:r>
              <w:rPr>
                <w:sz w:val="20"/>
              </w:rPr>
              <w:t>jti</w:t>
            </w:r>
          </w:p>
        </w:tc>
        <w:tc>
          <w:tcPr>
            <w:tcW w:type="dxa" w:w="2436"/>
            <w:vAlign w:val="top"/>
            <w:shd w:val="clear" w:color="auto" w:fill="F2F6FC"/>
          </w:tcPr>
          <w:p>
            <w:r/>
            <w:r>
              <w:rPr>
                <w:sz w:val="20"/>
              </w:rPr>
              <w:t>JWT ID</w:t>
            </w:r>
          </w:p>
        </w:tc>
        <w:tc>
          <w:tcPr>
            <w:tcW w:type="dxa" w:w="2436"/>
            <w:vAlign w:val="top"/>
            <w:shd w:val="clear" w:color="auto" w:fill="F2F6FC"/>
          </w:tcPr>
          <w:p>
            <w:r/>
            <w:r>
              <w:rPr>
                <w:sz w:val="20"/>
              </w:rPr>
              <w:t>Định danh duy nhất token, dùng blacklist.</w:t>
            </w:r>
          </w:p>
        </w:tc>
      </w:tr>
      <w:tr>
        <w:tc>
          <w:tcPr>
            <w:tcW w:type="dxa" w:w="2436"/>
            <w:vAlign w:val="top"/>
          </w:tcPr>
          <w:p>
            <w:r/>
            <w:r>
              <w:rPr>
                <w:sz w:val="20"/>
              </w:rPr>
              <w:t>12</w:t>
            </w:r>
          </w:p>
        </w:tc>
        <w:tc>
          <w:tcPr>
            <w:tcW w:type="dxa" w:w="2436"/>
            <w:vAlign w:val="top"/>
          </w:tcPr>
          <w:p>
            <w:r/>
            <w:r>
              <w:rPr>
                <w:sz w:val="20"/>
              </w:rPr>
              <w:t>tokenVersion</w:t>
            </w:r>
          </w:p>
        </w:tc>
        <w:tc>
          <w:tcPr>
            <w:tcW w:type="dxa" w:w="2436"/>
            <w:vAlign w:val="top"/>
          </w:tcPr>
          <w:p>
            <w:r/>
            <w:r>
              <w:rPr>
                <w:sz w:val="20"/>
              </w:rPr>
              <w:t>-</w:t>
            </w:r>
          </w:p>
        </w:tc>
        <w:tc>
          <w:tcPr>
            <w:tcW w:type="dxa" w:w="2436"/>
            <w:vAlign w:val="top"/>
          </w:tcPr>
          <w:p>
            <w:r/>
            <w:r>
              <w:rPr>
                <w:sz w:val="20"/>
              </w:rPr>
              <w:t>Cho phép thu hồi toàn bộ token bằng tăng version.</w:t>
            </w:r>
          </w:p>
        </w:tc>
      </w:tr>
      <w:tr>
        <w:tc>
          <w:tcPr>
            <w:tcW w:type="dxa" w:w="2436"/>
            <w:vAlign w:val="top"/>
            <w:shd w:val="clear" w:color="auto" w:fill="F2F6FC"/>
          </w:tcPr>
          <w:p>
            <w:r/>
            <w:r>
              <w:rPr>
                <w:sz w:val="20"/>
              </w:rPr>
              <w:t>13</w:t>
            </w:r>
          </w:p>
        </w:tc>
        <w:tc>
          <w:tcPr>
            <w:tcW w:type="dxa" w:w="2436"/>
            <w:vAlign w:val="top"/>
            <w:shd w:val="clear" w:color="auto" w:fill="F2F6FC"/>
          </w:tcPr>
          <w:p>
            <w:r/>
            <w:r>
              <w:rPr>
                <w:sz w:val="20"/>
              </w:rPr>
              <w:t>CORS</w:t>
            </w:r>
          </w:p>
        </w:tc>
        <w:tc>
          <w:tcPr>
            <w:tcW w:type="dxa" w:w="2436"/>
            <w:vAlign w:val="top"/>
            <w:shd w:val="clear" w:color="auto" w:fill="F2F6FC"/>
          </w:tcPr>
          <w:p>
            <w:r/>
            <w:r>
              <w:rPr>
                <w:sz w:val="20"/>
              </w:rPr>
              <w:t>Cross-Origin Resource Sharing</w:t>
            </w:r>
          </w:p>
        </w:tc>
        <w:tc>
          <w:tcPr>
            <w:tcW w:type="dxa" w:w="2436"/>
            <w:vAlign w:val="top"/>
            <w:shd w:val="clear" w:color="auto" w:fill="F2F6FC"/>
          </w:tcPr>
          <w:p>
            <w:r/>
            <w:r>
              <w:rPr>
                <w:sz w:val="20"/>
              </w:rPr>
              <w:t>Kiểm soát truy cập cross-origin.</w:t>
            </w:r>
          </w:p>
        </w:tc>
      </w:tr>
    </w:tbl>
    <w:p>
      <w:pPr>
        <w:pStyle w:val="Heading2"/>
      </w:pPr>
      <w:r>
        <w:t>2. Thuật ngữ kiến trúc</w:t>
      </w:r>
    </w:p>
    <w:p>
      <w:r>
        <w:rPr>
          <w:rFonts w:ascii="Calibri" w:hAnsi="Calibri"/>
          <w:b w:val="0"/>
          <w:i/>
          <w:sz w:val="22"/>
        </w:rPr>
        <w:t>Bảng 0.3: Thuật ngữ kiến trúc</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E5A9A"/>
            <w:vAlign w:val="center"/>
          </w:tcPr>
          <w:p>
            <w:r/>
            <w:r>
              <w:rPr>
                <w:b/>
                <w:color w:val="FFFFFF"/>
                <w:sz w:val="20"/>
              </w:rPr>
              <w:t>STT</w:t>
            </w:r>
          </w:p>
        </w:tc>
        <w:tc>
          <w:tcPr>
            <w:tcW w:type="dxa" w:w="3249"/>
            <w:shd w:val="clear" w:color="auto" w:fill="2E5A9A"/>
            <w:vAlign w:val="center"/>
          </w:tcPr>
          <w:p>
            <w:r/>
            <w:r>
              <w:rPr>
                <w:b/>
                <w:color w:val="FFFFFF"/>
                <w:sz w:val="20"/>
              </w:rPr>
              <w:t>Thuật ngữ</w:t>
            </w:r>
          </w:p>
        </w:tc>
        <w:tc>
          <w:tcPr>
            <w:tcW w:type="dxa" w:w="3249"/>
            <w:shd w:val="clear" w:color="auto" w:fill="2E5A9A"/>
            <w:vAlign w:val="center"/>
          </w:tcPr>
          <w:p>
            <w:r/>
            <w:r>
              <w:rPr>
                <w:b/>
                <w:color w:val="FFFFFF"/>
                <w:sz w:val="20"/>
              </w:rPr>
              <w:t>Giải thích</w:t>
            </w:r>
          </w:p>
        </w:tc>
      </w:tr>
      <w:tr>
        <w:tc>
          <w:tcPr>
            <w:tcW w:type="dxa" w:w="3249"/>
            <w:vAlign w:val="top"/>
            <w:shd w:val="clear" w:color="auto" w:fill="F2F6FC"/>
          </w:tcPr>
          <w:p>
            <w:r/>
            <w:r>
              <w:rPr>
                <w:sz w:val="20"/>
              </w:rPr>
              <w:t>1</w:t>
            </w:r>
          </w:p>
        </w:tc>
        <w:tc>
          <w:tcPr>
            <w:tcW w:type="dxa" w:w="3249"/>
            <w:vAlign w:val="top"/>
            <w:shd w:val="clear" w:color="auto" w:fill="F2F6FC"/>
          </w:tcPr>
          <w:p>
            <w:r/>
            <w:r>
              <w:rPr>
                <w:sz w:val="20"/>
              </w:rPr>
              <w:t>Microservices</w:t>
            </w:r>
          </w:p>
        </w:tc>
        <w:tc>
          <w:tcPr>
            <w:tcW w:type="dxa" w:w="3249"/>
            <w:vAlign w:val="top"/>
            <w:shd w:val="clear" w:color="auto" w:fill="F2F6FC"/>
          </w:tcPr>
          <w:p>
            <w:r/>
            <w:r>
              <w:rPr>
                <w:sz w:val="20"/>
              </w:rPr>
              <w:t>Hệ thống chia thành service nhỏ độc lập.</w:t>
            </w:r>
          </w:p>
        </w:tc>
      </w:tr>
      <w:tr>
        <w:tc>
          <w:tcPr>
            <w:tcW w:type="dxa" w:w="3249"/>
            <w:vAlign w:val="top"/>
          </w:tcPr>
          <w:p>
            <w:r/>
            <w:r>
              <w:rPr>
                <w:sz w:val="20"/>
              </w:rPr>
              <w:t>2</w:t>
            </w:r>
          </w:p>
        </w:tc>
        <w:tc>
          <w:tcPr>
            <w:tcW w:type="dxa" w:w="3249"/>
            <w:vAlign w:val="top"/>
          </w:tcPr>
          <w:p>
            <w:r/>
            <w:r>
              <w:rPr>
                <w:sz w:val="20"/>
              </w:rPr>
              <w:t>DDD</w:t>
            </w:r>
          </w:p>
        </w:tc>
        <w:tc>
          <w:tcPr>
            <w:tcW w:type="dxa" w:w="3249"/>
            <w:vAlign w:val="top"/>
          </w:tcPr>
          <w:p>
            <w:r/>
            <w:r>
              <w:rPr>
                <w:sz w:val="20"/>
              </w:rPr>
              <w:t>Thiết kế tập trung vào domain model.</w:t>
            </w:r>
          </w:p>
        </w:tc>
      </w:tr>
      <w:tr>
        <w:tc>
          <w:tcPr>
            <w:tcW w:type="dxa" w:w="3249"/>
            <w:vAlign w:val="top"/>
            <w:shd w:val="clear" w:color="auto" w:fill="F2F6FC"/>
          </w:tcPr>
          <w:p>
            <w:r/>
            <w:r>
              <w:rPr>
                <w:sz w:val="20"/>
              </w:rPr>
              <w:t>3</w:t>
            </w:r>
          </w:p>
        </w:tc>
        <w:tc>
          <w:tcPr>
            <w:tcW w:type="dxa" w:w="3249"/>
            <w:vAlign w:val="top"/>
            <w:shd w:val="clear" w:color="auto" w:fill="F2F6FC"/>
          </w:tcPr>
          <w:p>
            <w:r/>
            <w:r>
              <w:rPr>
                <w:sz w:val="20"/>
              </w:rPr>
              <w:t>Hexagonal</w:t>
            </w:r>
          </w:p>
        </w:tc>
        <w:tc>
          <w:tcPr>
            <w:tcW w:type="dxa" w:w="3249"/>
            <w:vAlign w:val="top"/>
            <w:shd w:val="clear" w:color="auto" w:fill="F2F6FC"/>
          </w:tcPr>
          <w:p>
            <w:r/>
            <w:r>
              <w:rPr>
                <w:sz w:val="20"/>
              </w:rPr>
              <w:t>Tách domain logic khỏi infrastructure (ports &amp; adapters).</w:t>
            </w:r>
          </w:p>
        </w:tc>
      </w:tr>
      <w:tr>
        <w:tc>
          <w:tcPr>
            <w:tcW w:type="dxa" w:w="3249"/>
            <w:vAlign w:val="top"/>
          </w:tcPr>
          <w:p>
            <w:r/>
            <w:r>
              <w:rPr>
                <w:sz w:val="20"/>
              </w:rPr>
              <w:t>4</w:t>
            </w:r>
          </w:p>
        </w:tc>
        <w:tc>
          <w:tcPr>
            <w:tcW w:type="dxa" w:w="3249"/>
            <w:vAlign w:val="top"/>
          </w:tcPr>
          <w:p>
            <w:r/>
            <w:r>
              <w:rPr>
                <w:sz w:val="20"/>
              </w:rPr>
              <w:t>Aggregate</w:t>
            </w:r>
          </w:p>
        </w:tc>
        <w:tc>
          <w:tcPr>
            <w:tcW w:type="dxa" w:w="3249"/>
            <w:vAlign w:val="top"/>
          </w:tcPr>
          <w:p>
            <w:r/>
            <w:r>
              <w:rPr>
                <w:sz w:val="20"/>
              </w:rPr>
              <w:t>Cụm entity có ranh giới giao dịch chung.</w:t>
            </w:r>
          </w:p>
        </w:tc>
      </w:tr>
      <w:tr>
        <w:tc>
          <w:tcPr>
            <w:tcW w:type="dxa" w:w="3249"/>
            <w:vAlign w:val="top"/>
            <w:shd w:val="clear" w:color="auto" w:fill="F2F6FC"/>
          </w:tcPr>
          <w:p>
            <w:r/>
            <w:r>
              <w:rPr>
                <w:sz w:val="20"/>
              </w:rPr>
              <w:t>5</w:t>
            </w:r>
          </w:p>
        </w:tc>
        <w:tc>
          <w:tcPr>
            <w:tcW w:type="dxa" w:w="3249"/>
            <w:vAlign w:val="top"/>
            <w:shd w:val="clear" w:color="auto" w:fill="F2F6FC"/>
          </w:tcPr>
          <w:p>
            <w:r/>
            <w:r>
              <w:rPr>
                <w:sz w:val="20"/>
              </w:rPr>
              <w:t>Value Object</w:t>
            </w:r>
          </w:p>
        </w:tc>
        <w:tc>
          <w:tcPr>
            <w:tcW w:type="dxa" w:w="3249"/>
            <w:vAlign w:val="top"/>
            <w:shd w:val="clear" w:color="auto" w:fill="F2F6FC"/>
          </w:tcPr>
          <w:p>
            <w:r/>
            <w:r>
              <w:rPr>
                <w:sz w:val="20"/>
              </w:rPr>
              <w:t>Đối tượng bất biến (UserId, Email).</w:t>
            </w:r>
          </w:p>
        </w:tc>
      </w:tr>
      <w:tr>
        <w:tc>
          <w:tcPr>
            <w:tcW w:type="dxa" w:w="3249"/>
            <w:vAlign w:val="top"/>
          </w:tcPr>
          <w:p>
            <w:r/>
            <w:r>
              <w:rPr>
                <w:sz w:val="20"/>
              </w:rPr>
              <w:t>6</w:t>
            </w:r>
          </w:p>
        </w:tc>
        <w:tc>
          <w:tcPr>
            <w:tcW w:type="dxa" w:w="3249"/>
            <w:vAlign w:val="top"/>
          </w:tcPr>
          <w:p>
            <w:r/>
            <w:r>
              <w:rPr>
                <w:sz w:val="20"/>
              </w:rPr>
              <w:t>Domain Event</w:t>
            </w:r>
          </w:p>
        </w:tc>
        <w:tc>
          <w:tcPr>
            <w:tcW w:type="dxa" w:w="3249"/>
            <w:vAlign w:val="top"/>
          </w:tcPr>
          <w:p>
            <w:r/>
            <w:r>
              <w:rPr>
                <w:sz w:val="20"/>
              </w:rPr>
              <w:t>Sự kiện trong domain, publish nội bộ.</w:t>
            </w:r>
          </w:p>
        </w:tc>
      </w:tr>
      <w:tr>
        <w:tc>
          <w:tcPr>
            <w:tcW w:type="dxa" w:w="3249"/>
            <w:vAlign w:val="top"/>
            <w:shd w:val="clear" w:color="auto" w:fill="F2F6FC"/>
          </w:tcPr>
          <w:p>
            <w:r/>
            <w:r>
              <w:rPr>
                <w:sz w:val="20"/>
              </w:rPr>
              <w:t>7</w:t>
            </w:r>
          </w:p>
        </w:tc>
        <w:tc>
          <w:tcPr>
            <w:tcW w:type="dxa" w:w="3249"/>
            <w:vAlign w:val="top"/>
            <w:shd w:val="clear" w:color="auto" w:fill="F2F6FC"/>
          </w:tcPr>
          <w:p>
            <w:r/>
            <w:r>
              <w:rPr>
                <w:sz w:val="20"/>
              </w:rPr>
              <w:t>Integration Event</w:t>
            </w:r>
          </w:p>
        </w:tc>
        <w:tc>
          <w:tcPr>
            <w:tcW w:type="dxa" w:w="3249"/>
            <w:vAlign w:val="top"/>
            <w:shd w:val="clear" w:color="auto" w:fill="F2F6FC"/>
          </w:tcPr>
          <w:p>
            <w:r/>
            <w:r>
              <w:rPr>
                <w:sz w:val="20"/>
              </w:rPr>
              <w:t>Sự kiện phẳng versioned, publish qua Kafka.</w:t>
            </w:r>
          </w:p>
        </w:tc>
      </w:tr>
      <w:tr>
        <w:tc>
          <w:tcPr>
            <w:tcW w:type="dxa" w:w="3249"/>
            <w:vAlign w:val="top"/>
          </w:tcPr>
          <w:p>
            <w:r/>
            <w:r>
              <w:rPr>
                <w:sz w:val="20"/>
              </w:rPr>
              <w:t>8</w:t>
            </w:r>
          </w:p>
        </w:tc>
        <w:tc>
          <w:tcPr>
            <w:tcW w:type="dxa" w:w="3249"/>
            <w:vAlign w:val="top"/>
          </w:tcPr>
          <w:p>
            <w:r/>
            <w:r>
              <w:rPr>
                <w:sz w:val="20"/>
              </w:rPr>
              <w:t>Repository</w:t>
            </w:r>
          </w:p>
        </w:tc>
        <w:tc>
          <w:tcPr>
            <w:tcW w:type="dxa" w:w="3249"/>
            <w:vAlign w:val="top"/>
          </w:tcPr>
          <w:p>
            <w:r/>
            <w:r>
              <w:rPr>
                <w:sz w:val="20"/>
              </w:rPr>
              <w:t>Pattern truy xuất dữ liệu (port).</w:t>
            </w:r>
          </w:p>
        </w:tc>
      </w:tr>
      <w:tr>
        <w:tc>
          <w:tcPr>
            <w:tcW w:type="dxa" w:w="3249"/>
            <w:vAlign w:val="top"/>
            <w:shd w:val="clear" w:color="auto" w:fill="F2F6FC"/>
          </w:tcPr>
          <w:p>
            <w:r/>
            <w:r>
              <w:rPr>
                <w:sz w:val="20"/>
              </w:rPr>
              <w:t>9</w:t>
            </w:r>
          </w:p>
        </w:tc>
        <w:tc>
          <w:tcPr>
            <w:tcW w:type="dxa" w:w="3249"/>
            <w:vAlign w:val="top"/>
            <w:shd w:val="clear" w:color="auto" w:fill="F2F6FC"/>
          </w:tcPr>
          <w:p>
            <w:r/>
            <w:r>
              <w:rPr>
                <w:sz w:val="20"/>
              </w:rPr>
              <w:t>Saga</w:t>
            </w:r>
          </w:p>
        </w:tc>
        <w:tc>
          <w:tcPr>
            <w:tcW w:type="dxa" w:w="3249"/>
            <w:vAlign w:val="top"/>
            <w:shd w:val="clear" w:color="auto" w:fill="F2F6FC"/>
          </w:tcPr>
          <w:p>
            <w:r/>
            <w:r>
              <w:rPr>
                <w:sz w:val="20"/>
              </w:rPr>
              <w:t>Chuỗi giao dịch local có compensation.</w:t>
            </w:r>
          </w:p>
        </w:tc>
      </w:tr>
      <w:tr>
        <w:tc>
          <w:tcPr>
            <w:tcW w:type="dxa" w:w="3249"/>
            <w:vAlign w:val="top"/>
          </w:tcPr>
          <w:p>
            <w:r/>
            <w:r>
              <w:rPr>
                <w:sz w:val="20"/>
              </w:rPr>
              <w:t>10</w:t>
            </w:r>
          </w:p>
        </w:tc>
        <w:tc>
          <w:tcPr>
            <w:tcW w:type="dxa" w:w="3249"/>
            <w:vAlign w:val="top"/>
          </w:tcPr>
          <w:p>
            <w:r/>
            <w:r>
              <w:rPr>
                <w:sz w:val="20"/>
              </w:rPr>
              <w:t>Choreography Saga</w:t>
            </w:r>
          </w:p>
        </w:tc>
        <w:tc>
          <w:tcPr>
            <w:tcW w:type="dxa" w:w="3249"/>
            <w:vAlign w:val="top"/>
          </w:tcPr>
          <w:p>
            <w:r/>
            <w:r>
              <w:rPr>
                <w:sz w:val="20"/>
              </w:rPr>
              <w:t>Saga không orchestrator – mỗi service tự subscribe.</w:t>
            </w:r>
          </w:p>
        </w:tc>
      </w:tr>
      <w:tr>
        <w:tc>
          <w:tcPr>
            <w:tcW w:type="dxa" w:w="3249"/>
            <w:vAlign w:val="top"/>
            <w:shd w:val="clear" w:color="auto" w:fill="F2F6FC"/>
          </w:tcPr>
          <w:p>
            <w:r/>
            <w:r>
              <w:rPr>
                <w:sz w:val="20"/>
              </w:rPr>
              <w:t>11</w:t>
            </w:r>
          </w:p>
        </w:tc>
        <w:tc>
          <w:tcPr>
            <w:tcW w:type="dxa" w:w="3249"/>
            <w:vAlign w:val="top"/>
            <w:shd w:val="clear" w:color="auto" w:fill="F2F6FC"/>
          </w:tcPr>
          <w:p>
            <w:r/>
            <w:r>
              <w:rPr>
                <w:sz w:val="20"/>
              </w:rPr>
              <w:t>CQRS</w:t>
            </w:r>
          </w:p>
        </w:tc>
        <w:tc>
          <w:tcPr>
            <w:tcW w:type="dxa" w:w="3249"/>
            <w:vAlign w:val="top"/>
            <w:shd w:val="clear" w:color="auto" w:fill="F2F6FC"/>
          </w:tcPr>
          <w:p>
            <w:r/>
            <w:r>
              <w:rPr>
                <w:sz w:val="20"/>
              </w:rPr>
              <w:t>Tách luồng ghi (Command) và đọc (Query).</w:t>
            </w:r>
          </w:p>
        </w:tc>
      </w:tr>
      <w:tr>
        <w:tc>
          <w:tcPr>
            <w:tcW w:type="dxa" w:w="3249"/>
            <w:vAlign w:val="top"/>
          </w:tcPr>
          <w:p>
            <w:r/>
            <w:r>
              <w:rPr>
                <w:sz w:val="20"/>
              </w:rPr>
              <w:t>12</w:t>
            </w:r>
          </w:p>
        </w:tc>
        <w:tc>
          <w:tcPr>
            <w:tcW w:type="dxa" w:w="3249"/>
            <w:vAlign w:val="top"/>
          </w:tcPr>
          <w:p>
            <w:r/>
            <w:r>
              <w:rPr>
                <w:sz w:val="20"/>
              </w:rPr>
              <w:t>Outbox</w:t>
            </w:r>
          </w:p>
        </w:tc>
        <w:tc>
          <w:tcPr>
            <w:tcW w:type="dxa" w:w="3249"/>
            <w:vAlign w:val="top"/>
          </w:tcPr>
          <w:p>
            <w:r/>
            <w:r>
              <w:rPr>
                <w:sz w:val="20"/>
              </w:rPr>
              <w:t>Lưu event cùng transaction nghiệp vụ, publisher đẩy sau.</w:t>
            </w:r>
          </w:p>
        </w:tc>
      </w:tr>
      <w:tr>
        <w:tc>
          <w:tcPr>
            <w:tcW w:type="dxa" w:w="3249"/>
            <w:vAlign w:val="top"/>
            <w:shd w:val="clear" w:color="auto" w:fill="F2F6FC"/>
          </w:tcPr>
          <w:p>
            <w:r/>
            <w:r>
              <w:rPr>
                <w:sz w:val="20"/>
              </w:rPr>
              <w:t>13</w:t>
            </w:r>
          </w:p>
        </w:tc>
        <w:tc>
          <w:tcPr>
            <w:tcW w:type="dxa" w:w="3249"/>
            <w:vAlign w:val="top"/>
            <w:shd w:val="clear" w:color="auto" w:fill="F2F6FC"/>
          </w:tcPr>
          <w:p>
            <w:r/>
            <w:r>
              <w:rPr>
                <w:sz w:val="20"/>
              </w:rPr>
              <w:t>Idempotency</w:t>
            </w:r>
          </w:p>
        </w:tc>
        <w:tc>
          <w:tcPr>
            <w:tcW w:type="dxa" w:w="3249"/>
            <w:vAlign w:val="top"/>
            <w:shd w:val="clear" w:color="auto" w:fill="F2F6FC"/>
          </w:tcPr>
          <w:p>
            <w:r/>
            <w:r>
              <w:rPr>
                <w:sz w:val="20"/>
              </w:rPr>
              <w:t>Cho cùng kết quả khi gọi nhiều lần.</w:t>
            </w:r>
          </w:p>
        </w:tc>
      </w:tr>
      <w:tr>
        <w:tc>
          <w:tcPr>
            <w:tcW w:type="dxa" w:w="3249"/>
            <w:vAlign w:val="top"/>
          </w:tcPr>
          <w:p>
            <w:r/>
            <w:r>
              <w:rPr>
                <w:sz w:val="20"/>
              </w:rPr>
              <w:t>14</w:t>
            </w:r>
          </w:p>
        </w:tc>
        <w:tc>
          <w:tcPr>
            <w:tcW w:type="dxa" w:w="3249"/>
            <w:vAlign w:val="top"/>
          </w:tcPr>
          <w:p>
            <w:r/>
            <w:r>
              <w:rPr>
                <w:sz w:val="20"/>
              </w:rPr>
              <w:t>Service Discovery</w:t>
            </w:r>
          </w:p>
        </w:tc>
        <w:tc>
          <w:tcPr>
            <w:tcW w:type="dxa" w:w="3249"/>
            <w:vAlign w:val="top"/>
          </w:tcPr>
          <w:p>
            <w:r/>
            <w:r>
              <w:rPr>
                <w:sz w:val="20"/>
              </w:rPr>
              <w:t>Tự đăng ký/tìm kiếm service (Eureka).</w:t>
            </w:r>
          </w:p>
        </w:tc>
      </w:tr>
      <w:tr>
        <w:tc>
          <w:tcPr>
            <w:tcW w:type="dxa" w:w="3249"/>
            <w:vAlign w:val="top"/>
            <w:shd w:val="clear" w:color="auto" w:fill="F2F6FC"/>
          </w:tcPr>
          <w:p>
            <w:r/>
            <w:r>
              <w:rPr>
                <w:sz w:val="20"/>
              </w:rPr>
              <w:t>15</w:t>
            </w:r>
          </w:p>
        </w:tc>
        <w:tc>
          <w:tcPr>
            <w:tcW w:type="dxa" w:w="3249"/>
            <w:vAlign w:val="top"/>
            <w:shd w:val="clear" w:color="auto" w:fill="F2F6FC"/>
          </w:tcPr>
          <w:p>
            <w:r/>
            <w:r>
              <w:rPr>
                <w:sz w:val="20"/>
              </w:rPr>
              <w:t>API Gateway</w:t>
            </w:r>
          </w:p>
        </w:tc>
        <w:tc>
          <w:tcPr>
            <w:tcW w:type="dxa" w:w="3249"/>
            <w:vAlign w:val="top"/>
            <w:shd w:val="clear" w:color="auto" w:fill="F2F6FC"/>
          </w:tcPr>
          <w:p>
            <w:r/>
            <w:r>
              <w:rPr>
                <w:sz w:val="20"/>
              </w:rPr>
              <w:t>Điểm vào duy nhất, routing.</w:t>
            </w:r>
          </w:p>
        </w:tc>
      </w:tr>
      <w:tr>
        <w:tc>
          <w:tcPr>
            <w:tcW w:type="dxa" w:w="3249"/>
            <w:vAlign w:val="top"/>
          </w:tcPr>
          <w:p>
            <w:r/>
            <w:r>
              <w:rPr>
                <w:sz w:val="20"/>
              </w:rPr>
              <w:t>16</w:t>
            </w:r>
          </w:p>
        </w:tc>
        <w:tc>
          <w:tcPr>
            <w:tcW w:type="dxa" w:w="3249"/>
            <w:vAlign w:val="top"/>
          </w:tcPr>
          <w:p>
            <w:r/>
            <w:r>
              <w:rPr>
                <w:sz w:val="20"/>
              </w:rPr>
              <w:t>Circuit Breaker</w:t>
            </w:r>
          </w:p>
        </w:tc>
        <w:tc>
          <w:tcPr>
            <w:tcW w:type="dxa" w:w="3249"/>
            <w:vAlign w:val="top"/>
          </w:tcPr>
          <w:p>
            <w:r/>
            <w:r>
              <w:rPr>
                <w:sz w:val="20"/>
              </w:rPr>
              <w:t>Ngắt mạch khi downstream lỗi.</w:t>
            </w:r>
          </w:p>
        </w:tc>
      </w:tr>
    </w:tbl>
    <w:p>
      <w:pPr>
        <w:pStyle w:val="Heading2"/>
      </w:pPr>
      <w:r>
        <w:t>3. Thuật ngữ nghiệp vụ</w:t>
      </w:r>
    </w:p>
    <w:p>
      <w:r>
        <w:rPr>
          <w:rFonts w:ascii="Calibri" w:hAnsi="Calibri"/>
          <w:b w:val="0"/>
          <w:i/>
          <w:sz w:val="22"/>
        </w:rPr>
        <w:t>Bảng 0.4: Thuật ngữ nghiệp vụ</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E5A9A"/>
            <w:vAlign w:val="center"/>
          </w:tcPr>
          <w:p>
            <w:r/>
            <w:r>
              <w:rPr>
                <w:b/>
                <w:color w:val="FFFFFF"/>
                <w:sz w:val="20"/>
              </w:rPr>
              <w:t>STT</w:t>
            </w:r>
          </w:p>
        </w:tc>
        <w:tc>
          <w:tcPr>
            <w:tcW w:type="dxa" w:w="3249"/>
            <w:shd w:val="clear" w:color="auto" w:fill="2E5A9A"/>
            <w:vAlign w:val="center"/>
          </w:tcPr>
          <w:p>
            <w:r/>
            <w:r>
              <w:rPr>
                <w:b/>
                <w:color w:val="FFFFFF"/>
                <w:sz w:val="20"/>
              </w:rPr>
              <w:t>Thuật ngữ</w:t>
            </w:r>
          </w:p>
        </w:tc>
        <w:tc>
          <w:tcPr>
            <w:tcW w:type="dxa" w:w="3249"/>
            <w:shd w:val="clear" w:color="auto" w:fill="2E5A9A"/>
            <w:vAlign w:val="center"/>
          </w:tcPr>
          <w:p>
            <w:r/>
            <w:r>
              <w:rPr>
                <w:b/>
                <w:color w:val="FFFFFF"/>
                <w:sz w:val="20"/>
              </w:rPr>
              <w:t>Giải thích</w:t>
            </w:r>
          </w:p>
        </w:tc>
      </w:tr>
      <w:tr>
        <w:tc>
          <w:tcPr>
            <w:tcW w:type="dxa" w:w="3249"/>
            <w:vAlign w:val="top"/>
            <w:shd w:val="clear" w:color="auto" w:fill="F2F6FC"/>
          </w:tcPr>
          <w:p>
            <w:r/>
            <w:r>
              <w:rPr>
                <w:sz w:val="20"/>
              </w:rPr>
              <w:t>1</w:t>
            </w:r>
          </w:p>
        </w:tc>
        <w:tc>
          <w:tcPr>
            <w:tcW w:type="dxa" w:w="3249"/>
            <w:vAlign w:val="top"/>
            <w:shd w:val="clear" w:color="auto" w:fill="F2F6FC"/>
          </w:tcPr>
          <w:p>
            <w:r/>
            <w:r>
              <w:rPr>
                <w:sz w:val="20"/>
              </w:rPr>
              <w:t>SPU</w:t>
            </w:r>
          </w:p>
        </w:tc>
        <w:tc>
          <w:tcPr>
            <w:tcW w:type="dxa" w:w="3249"/>
            <w:vAlign w:val="top"/>
            <w:shd w:val="clear" w:color="auto" w:fill="F2F6FC"/>
          </w:tcPr>
          <w:p>
            <w:r/>
            <w:r>
              <w:rPr>
                <w:sz w:val="20"/>
              </w:rPr>
              <w:t>Standard Product Unit (Áo HIEU phiên bản giới hạn).</w:t>
            </w:r>
          </w:p>
        </w:tc>
      </w:tr>
      <w:tr>
        <w:tc>
          <w:tcPr>
            <w:tcW w:type="dxa" w:w="3249"/>
            <w:vAlign w:val="top"/>
          </w:tcPr>
          <w:p>
            <w:r/>
            <w:r>
              <w:rPr>
                <w:sz w:val="20"/>
              </w:rPr>
              <w:t>2</w:t>
            </w:r>
          </w:p>
        </w:tc>
        <w:tc>
          <w:tcPr>
            <w:tcW w:type="dxa" w:w="3249"/>
            <w:vAlign w:val="top"/>
          </w:tcPr>
          <w:p>
            <w:r/>
            <w:r>
              <w:rPr>
                <w:sz w:val="20"/>
              </w:rPr>
              <w:t>SKU</w:t>
            </w:r>
          </w:p>
        </w:tc>
        <w:tc>
          <w:tcPr>
            <w:tcW w:type="dxa" w:w="3249"/>
            <w:vAlign w:val="top"/>
          </w:tcPr>
          <w:p>
            <w:r/>
            <w:r>
              <w:rPr>
                <w:sz w:val="20"/>
              </w:rPr>
              <w:t>Stock Keeping Unit – biến thể của SPU.</w:t>
            </w:r>
          </w:p>
        </w:tc>
      </w:tr>
      <w:tr>
        <w:tc>
          <w:tcPr>
            <w:tcW w:type="dxa" w:w="3249"/>
            <w:vAlign w:val="top"/>
            <w:shd w:val="clear" w:color="auto" w:fill="F2F6FC"/>
          </w:tcPr>
          <w:p>
            <w:r/>
            <w:r>
              <w:rPr>
                <w:sz w:val="20"/>
              </w:rPr>
              <w:t>3</w:t>
            </w:r>
          </w:p>
        </w:tc>
        <w:tc>
          <w:tcPr>
            <w:tcW w:type="dxa" w:w="3249"/>
            <w:vAlign w:val="top"/>
            <w:shd w:val="clear" w:color="auto" w:fill="F2F6FC"/>
          </w:tcPr>
          <w:p>
            <w:r/>
            <w:r>
              <w:rPr>
                <w:sz w:val="20"/>
              </w:rPr>
              <w:t>Slug</w:t>
            </w:r>
          </w:p>
        </w:tc>
        <w:tc>
          <w:tcPr>
            <w:tcW w:type="dxa" w:w="3249"/>
            <w:vAlign w:val="top"/>
            <w:shd w:val="clear" w:color="auto" w:fill="F2F6FC"/>
          </w:tcPr>
          <w:p>
            <w:r/>
            <w:r>
              <w:rPr>
                <w:sz w:val="20"/>
              </w:rPr>
              <w:t>URL-friendly identifier.</w:t>
            </w:r>
          </w:p>
        </w:tc>
      </w:tr>
      <w:tr>
        <w:tc>
          <w:tcPr>
            <w:tcW w:type="dxa" w:w="3249"/>
            <w:vAlign w:val="top"/>
          </w:tcPr>
          <w:p>
            <w:r/>
            <w:r>
              <w:rPr>
                <w:sz w:val="20"/>
              </w:rPr>
              <w:t>4</w:t>
            </w:r>
          </w:p>
        </w:tc>
        <w:tc>
          <w:tcPr>
            <w:tcW w:type="dxa" w:w="3249"/>
            <w:vAlign w:val="top"/>
          </w:tcPr>
          <w:p>
            <w:r/>
            <w:r>
              <w:rPr>
                <w:sz w:val="20"/>
              </w:rPr>
              <w:t>Variant</w:t>
            </w:r>
          </w:p>
        </w:tc>
        <w:tc>
          <w:tcPr>
            <w:tcW w:type="dxa" w:w="3249"/>
            <w:vAlign w:val="top"/>
          </w:tcPr>
          <w:p>
            <w:r/>
            <w:r>
              <w:rPr>
                <w:sz w:val="20"/>
              </w:rPr>
              <w:t>SKU cụ thể với thuộc tính riêng.</w:t>
            </w:r>
          </w:p>
        </w:tc>
      </w:tr>
      <w:tr>
        <w:tc>
          <w:tcPr>
            <w:tcW w:type="dxa" w:w="3249"/>
            <w:vAlign w:val="top"/>
            <w:shd w:val="clear" w:color="auto" w:fill="F2F6FC"/>
          </w:tcPr>
          <w:p>
            <w:r/>
            <w:r>
              <w:rPr>
                <w:sz w:val="20"/>
              </w:rPr>
              <w:t>5</w:t>
            </w:r>
          </w:p>
        </w:tc>
        <w:tc>
          <w:tcPr>
            <w:tcW w:type="dxa" w:w="3249"/>
            <w:vAlign w:val="top"/>
            <w:shd w:val="clear" w:color="auto" w:fill="F2F6FC"/>
          </w:tcPr>
          <w:p>
            <w:r/>
            <w:r>
              <w:rPr>
                <w:sz w:val="20"/>
              </w:rPr>
              <w:t>Attribute</w:t>
            </w:r>
          </w:p>
        </w:tc>
        <w:tc>
          <w:tcPr>
            <w:tcW w:type="dxa" w:w="3249"/>
            <w:vAlign w:val="top"/>
            <w:shd w:val="clear" w:color="auto" w:fill="F2F6FC"/>
          </w:tcPr>
          <w:p>
            <w:r/>
            <w:r>
              <w:rPr>
                <w:sz w:val="20"/>
              </w:rPr>
              <w:t>Thuộc tính sản phẩm (màu, size).</w:t>
            </w:r>
          </w:p>
        </w:tc>
      </w:tr>
      <w:tr>
        <w:tc>
          <w:tcPr>
            <w:tcW w:type="dxa" w:w="3249"/>
            <w:vAlign w:val="top"/>
          </w:tcPr>
          <w:p>
            <w:r/>
            <w:r>
              <w:rPr>
                <w:sz w:val="20"/>
              </w:rPr>
              <w:t>6</w:t>
            </w:r>
          </w:p>
        </w:tc>
        <w:tc>
          <w:tcPr>
            <w:tcW w:type="dxa" w:w="3249"/>
            <w:vAlign w:val="top"/>
          </w:tcPr>
          <w:p>
            <w:r/>
            <w:r>
              <w:rPr>
                <w:sz w:val="20"/>
              </w:rPr>
              <w:t>Flash Sale</w:t>
            </w:r>
          </w:p>
        </w:tc>
        <w:tc>
          <w:tcPr>
            <w:tcW w:type="dxa" w:w="3249"/>
            <w:vAlign w:val="top"/>
          </w:tcPr>
          <w:p>
            <w:r/>
            <w:r>
              <w:rPr>
                <w:sz w:val="20"/>
              </w:rPr>
              <w:t>Khuyến mãi mạnh ngắn hạn, quota giới hạn.</w:t>
            </w:r>
          </w:p>
        </w:tc>
      </w:tr>
      <w:tr>
        <w:tc>
          <w:tcPr>
            <w:tcW w:type="dxa" w:w="3249"/>
            <w:vAlign w:val="top"/>
            <w:shd w:val="clear" w:color="auto" w:fill="F2F6FC"/>
          </w:tcPr>
          <w:p>
            <w:r/>
            <w:r>
              <w:rPr>
                <w:sz w:val="20"/>
              </w:rPr>
              <w:t>7</w:t>
            </w:r>
          </w:p>
        </w:tc>
        <w:tc>
          <w:tcPr>
            <w:tcW w:type="dxa" w:w="3249"/>
            <w:vAlign w:val="top"/>
            <w:shd w:val="clear" w:color="auto" w:fill="F2F6FC"/>
          </w:tcPr>
          <w:p>
            <w:r/>
            <w:r>
              <w:rPr>
                <w:sz w:val="20"/>
              </w:rPr>
              <w:t>Voucher</w:t>
            </w:r>
          </w:p>
        </w:tc>
        <w:tc>
          <w:tcPr>
            <w:tcW w:type="dxa" w:w="3249"/>
            <w:vAlign w:val="top"/>
            <w:shd w:val="clear" w:color="auto" w:fill="F2F6FC"/>
          </w:tcPr>
          <w:p>
            <w:r/>
            <w:r>
              <w:rPr>
                <w:sz w:val="20"/>
              </w:rPr>
              <w:t>Phiếu giảm giá theo điều kiện.</w:t>
            </w:r>
          </w:p>
        </w:tc>
      </w:tr>
      <w:tr>
        <w:tc>
          <w:tcPr>
            <w:tcW w:type="dxa" w:w="3249"/>
            <w:vAlign w:val="top"/>
          </w:tcPr>
          <w:p>
            <w:r/>
            <w:r>
              <w:rPr>
                <w:sz w:val="20"/>
              </w:rPr>
              <w:t>8</w:t>
            </w:r>
          </w:p>
        </w:tc>
        <w:tc>
          <w:tcPr>
            <w:tcW w:type="dxa" w:w="3249"/>
            <w:vAlign w:val="top"/>
          </w:tcPr>
          <w:p>
            <w:r/>
            <w:r>
              <w:rPr>
                <w:sz w:val="20"/>
              </w:rPr>
              <w:t>Wishlist</w:t>
            </w:r>
          </w:p>
        </w:tc>
        <w:tc>
          <w:tcPr>
            <w:tcW w:type="dxa" w:w="3249"/>
            <w:vAlign w:val="top"/>
          </w:tcPr>
          <w:p>
            <w:r/>
            <w:r>
              <w:rPr>
                <w:sz w:val="20"/>
              </w:rPr>
              <w:t>Sản phẩm yêu thích.</w:t>
            </w:r>
          </w:p>
        </w:tc>
      </w:tr>
      <w:tr>
        <w:tc>
          <w:tcPr>
            <w:tcW w:type="dxa" w:w="3249"/>
            <w:vAlign w:val="top"/>
            <w:shd w:val="clear" w:color="auto" w:fill="F2F6FC"/>
          </w:tcPr>
          <w:p>
            <w:r/>
            <w:r>
              <w:rPr>
                <w:sz w:val="20"/>
              </w:rPr>
              <w:t>9</w:t>
            </w:r>
          </w:p>
        </w:tc>
        <w:tc>
          <w:tcPr>
            <w:tcW w:type="dxa" w:w="3249"/>
            <w:vAlign w:val="top"/>
            <w:shd w:val="clear" w:color="auto" w:fill="F2F6FC"/>
          </w:tcPr>
          <w:p>
            <w:r/>
            <w:r>
              <w:rPr>
                <w:sz w:val="20"/>
              </w:rPr>
              <w:t>Return Request</w:t>
            </w:r>
          </w:p>
        </w:tc>
        <w:tc>
          <w:tcPr>
            <w:tcW w:type="dxa" w:w="3249"/>
            <w:vAlign w:val="top"/>
            <w:shd w:val="clear" w:color="auto" w:fill="F2F6FC"/>
          </w:tcPr>
          <w:p>
            <w:r/>
            <w:r>
              <w:rPr>
                <w:sz w:val="20"/>
              </w:rPr>
              <w:t>Yêu cầu đổi/trả cần admin duyệt.</w:t>
            </w:r>
          </w:p>
        </w:tc>
      </w:tr>
    </w:tbl>
    <w:p>
      <w:pPr>
        <w:pStyle w:val="Heading2"/>
      </w:pPr>
      <w:r>
        <w:t>4. Thuật ngữ hạ tầng</w:t>
      </w:r>
    </w:p>
    <w:p>
      <w:r>
        <w:rPr>
          <w:rFonts w:ascii="Calibri" w:hAnsi="Calibri"/>
          <w:b w:val="0"/>
          <w:i/>
          <w:sz w:val="22"/>
        </w:rPr>
        <w:t>Bảng 0.5: Thuật ngữ hạ tầng</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E5A9A"/>
            <w:vAlign w:val="center"/>
          </w:tcPr>
          <w:p>
            <w:r/>
            <w:r>
              <w:rPr>
                <w:b/>
                <w:color w:val="FFFFFF"/>
                <w:sz w:val="20"/>
              </w:rPr>
              <w:t>STT</w:t>
            </w:r>
          </w:p>
        </w:tc>
        <w:tc>
          <w:tcPr>
            <w:tcW w:type="dxa" w:w="3249"/>
            <w:shd w:val="clear" w:color="auto" w:fill="2E5A9A"/>
            <w:vAlign w:val="center"/>
          </w:tcPr>
          <w:p>
            <w:r/>
            <w:r>
              <w:rPr>
                <w:b/>
                <w:color w:val="FFFFFF"/>
                <w:sz w:val="20"/>
              </w:rPr>
              <w:t>Thuật ngữ</w:t>
            </w:r>
          </w:p>
        </w:tc>
        <w:tc>
          <w:tcPr>
            <w:tcW w:type="dxa" w:w="3249"/>
            <w:shd w:val="clear" w:color="auto" w:fill="2E5A9A"/>
            <w:vAlign w:val="center"/>
          </w:tcPr>
          <w:p>
            <w:r/>
            <w:r>
              <w:rPr>
                <w:b/>
                <w:color w:val="FFFFFF"/>
                <w:sz w:val="20"/>
              </w:rPr>
              <w:t>Giải thích</w:t>
            </w:r>
          </w:p>
        </w:tc>
      </w:tr>
      <w:tr>
        <w:tc>
          <w:tcPr>
            <w:tcW w:type="dxa" w:w="3249"/>
            <w:vAlign w:val="top"/>
            <w:shd w:val="clear" w:color="auto" w:fill="F2F6FC"/>
          </w:tcPr>
          <w:p>
            <w:r/>
            <w:r>
              <w:rPr>
                <w:sz w:val="20"/>
              </w:rPr>
              <w:t>1</w:t>
            </w:r>
          </w:p>
        </w:tc>
        <w:tc>
          <w:tcPr>
            <w:tcW w:type="dxa" w:w="3249"/>
            <w:vAlign w:val="top"/>
            <w:shd w:val="clear" w:color="auto" w:fill="F2F6FC"/>
          </w:tcPr>
          <w:p>
            <w:r/>
            <w:r>
              <w:rPr>
                <w:sz w:val="20"/>
              </w:rPr>
              <w:t>Docker</w:t>
            </w:r>
          </w:p>
        </w:tc>
        <w:tc>
          <w:tcPr>
            <w:tcW w:type="dxa" w:w="3249"/>
            <w:vAlign w:val="top"/>
            <w:shd w:val="clear" w:color="auto" w:fill="F2F6FC"/>
          </w:tcPr>
          <w:p>
            <w:r/>
            <w:r>
              <w:rPr>
                <w:sz w:val="20"/>
              </w:rPr>
              <w:t>Container hóa ứng dụng.</w:t>
            </w:r>
          </w:p>
        </w:tc>
      </w:tr>
      <w:tr>
        <w:tc>
          <w:tcPr>
            <w:tcW w:type="dxa" w:w="3249"/>
            <w:vAlign w:val="top"/>
          </w:tcPr>
          <w:p>
            <w:r/>
            <w:r>
              <w:rPr>
                <w:sz w:val="20"/>
              </w:rPr>
              <w:t>2</w:t>
            </w:r>
          </w:p>
        </w:tc>
        <w:tc>
          <w:tcPr>
            <w:tcW w:type="dxa" w:w="3249"/>
            <w:vAlign w:val="top"/>
          </w:tcPr>
          <w:p>
            <w:r/>
            <w:r>
              <w:rPr>
                <w:sz w:val="20"/>
              </w:rPr>
              <w:t>K8s</w:t>
            </w:r>
          </w:p>
        </w:tc>
        <w:tc>
          <w:tcPr>
            <w:tcW w:type="dxa" w:w="3249"/>
            <w:vAlign w:val="top"/>
          </w:tcPr>
          <w:p>
            <w:r/>
            <w:r>
              <w:rPr>
                <w:sz w:val="20"/>
              </w:rPr>
              <w:t>Container orchestration.</w:t>
            </w:r>
          </w:p>
        </w:tc>
      </w:tr>
      <w:tr>
        <w:tc>
          <w:tcPr>
            <w:tcW w:type="dxa" w:w="3249"/>
            <w:vAlign w:val="top"/>
            <w:shd w:val="clear" w:color="auto" w:fill="F2F6FC"/>
          </w:tcPr>
          <w:p>
            <w:r/>
            <w:r>
              <w:rPr>
                <w:sz w:val="20"/>
              </w:rPr>
              <w:t>3</w:t>
            </w:r>
          </w:p>
        </w:tc>
        <w:tc>
          <w:tcPr>
            <w:tcW w:type="dxa" w:w="3249"/>
            <w:vAlign w:val="top"/>
            <w:shd w:val="clear" w:color="auto" w:fill="F2F6FC"/>
          </w:tcPr>
          <w:p>
            <w:r/>
            <w:r>
              <w:rPr>
                <w:sz w:val="20"/>
              </w:rPr>
              <w:t>Kafka KRaft</w:t>
            </w:r>
          </w:p>
        </w:tc>
        <w:tc>
          <w:tcPr>
            <w:tcW w:type="dxa" w:w="3249"/>
            <w:vAlign w:val="top"/>
            <w:shd w:val="clear" w:color="auto" w:fill="F2F6FC"/>
          </w:tcPr>
          <w:p>
            <w:r/>
            <w:r>
              <w:rPr>
                <w:sz w:val="20"/>
              </w:rPr>
              <w:t>Streaming sự kiện phân tán (no Zookeeper).</w:t>
            </w:r>
          </w:p>
        </w:tc>
      </w:tr>
      <w:tr>
        <w:tc>
          <w:tcPr>
            <w:tcW w:type="dxa" w:w="3249"/>
            <w:vAlign w:val="top"/>
          </w:tcPr>
          <w:p>
            <w:r/>
            <w:r>
              <w:rPr>
                <w:sz w:val="20"/>
              </w:rPr>
              <w:t>4</w:t>
            </w:r>
          </w:p>
        </w:tc>
        <w:tc>
          <w:tcPr>
            <w:tcW w:type="dxa" w:w="3249"/>
            <w:vAlign w:val="top"/>
          </w:tcPr>
          <w:p>
            <w:r/>
            <w:r>
              <w:rPr>
                <w:sz w:val="20"/>
              </w:rPr>
              <w:t>Redis 7</w:t>
            </w:r>
          </w:p>
        </w:tc>
        <w:tc>
          <w:tcPr>
            <w:tcW w:type="dxa" w:w="3249"/>
            <w:vAlign w:val="top"/>
          </w:tcPr>
          <w:p>
            <w:r/>
            <w:r>
              <w:rPr>
                <w:sz w:val="20"/>
              </w:rPr>
              <w:t>In-memory cho cache, blacklist, idempotency.</w:t>
            </w:r>
          </w:p>
        </w:tc>
      </w:tr>
      <w:tr>
        <w:tc>
          <w:tcPr>
            <w:tcW w:type="dxa" w:w="3249"/>
            <w:vAlign w:val="top"/>
            <w:shd w:val="clear" w:color="auto" w:fill="F2F6FC"/>
          </w:tcPr>
          <w:p>
            <w:r/>
            <w:r>
              <w:rPr>
                <w:sz w:val="20"/>
              </w:rPr>
              <w:t>5</w:t>
            </w:r>
          </w:p>
        </w:tc>
        <w:tc>
          <w:tcPr>
            <w:tcW w:type="dxa" w:w="3249"/>
            <w:vAlign w:val="top"/>
            <w:shd w:val="clear" w:color="auto" w:fill="F2F6FC"/>
          </w:tcPr>
          <w:p>
            <w:r/>
            <w:r>
              <w:rPr>
                <w:sz w:val="20"/>
              </w:rPr>
              <w:t>Elasticsearch</w:t>
            </w:r>
          </w:p>
        </w:tc>
        <w:tc>
          <w:tcPr>
            <w:tcW w:type="dxa" w:w="3249"/>
            <w:vAlign w:val="top"/>
            <w:shd w:val="clear" w:color="auto" w:fill="F2F6FC"/>
          </w:tcPr>
          <w:p>
            <w:r/>
            <w:r>
              <w:rPr>
                <w:sz w:val="20"/>
              </w:rPr>
              <w:t>Full-text search + log index.</w:t>
            </w:r>
          </w:p>
        </w:tc>
      </w:tr>
      <w:tr>
        <w:tc>
          <w:tcPr>
            <w:tcW w:type="dxa" w:w="3249"/>
            <w:vAlign w:val="top"/>
          </w:tcPr>
          <w:p>
            <w:r/>
            <w:r>
              <w:rPr>
                <w:sz w:val="20"/>
              </w:rPr>
              <w:t>6</w:t>
            </w:r>
          </w:p>
        </w:tc>
        <w:tc>
          <w:tcPr>
            <w:tcW w:type="dxa" w:w="3249"/>
            <w:vAlign w:val="top"/>
          </w:tcPr>
          <w:p>
            <w:r/>
            <w:r>
              <w:rPr>
                <w:sz w:val="20"/>
              </w:rPr>
              <w:t>Eureka</w:t>
            </w:r>
          </w:p>
        </w:tc>
        <w:tc>
          <w:tcPr>
            <w:tcW w:type="dxa" w:w="3249"/>
            <w:vAlign w:val="top"/>
          </w:tcPr>
          <w:p>
            <w:r/>
            <w:r>
              <w:rPr>
                <w:sz w:val="20"/>
              </w:rPr>
              <w:t>Service registry Netflix.</w:t>
            </w:r>
          </w:p>
        </w:tc>
      </w:tr>
      <w:tr>
        <w:tc>
          <w:tcPr>
            <w:tcW w:type="dxa" w:w="3249"/>
            <w:vAlign w:val="top"/>
            <w:shd w:val="clear" w:color="auto" w:fill="F2F6FC"/>
          </w:tcPr>
          <w:p>
            <w:r/>
            <w:r>
              <w:rPr>
                <w:sz w:val="20"/>
              </w:rPr>
              <w:t>7</w:t>
            </w:r>
          </w:p>
        </w:tc>
        <w:tc>
          <w:tcPr>
            <w:tcW w:type="dxa" w:w="3249"/>
            <w:vAlign w:val="top"/>
            <w:shd w:val="clear" w:color="auto" w:fill="F2F6FC"/>
          </w:tcPr>
          <w:p>
            <w:r/>
            <w:r>
              <w:rPr>
                <w:sz w:val="20"/>
              </w:rPr>
              <w:t>Resilience4J</w:t>
            </w:r>
          </w:p>
        </w:tc>
        <w:tc>
          <w:tcPr>
            <w:tcW w:type="dxa" w:w="3249"/>
            <w:vAlign w:val="top"/>
            <w:shd w:val="clear" w:color="auto" w:fill="F2F6FC"/>
          </w:tcPr>
          <w:p>
            <w:r/>
            <w:r>
              <w:rPr>
                <w:sz w:val="20"/>
              </w:rPr>
              <w:t>Circuit breaker, retry.</w:t>
            </w:r>
          </w:p>
        </w:tc>
      </w:tr>
      <w:tr>
        <w:tc>
          <w:tcPr>
            <w:tcW w:type="dxa" w:w="3249"/>
            <w:vAlign w:val="top"/>
          </w:tcPr>
          <w:p>
            <w:r/>
            <w:r>
              <w:rPr>
                <w:sz w:val="20"/>
              </w:rPr>
              <w:t>8</w:t>
            </w:r>
          </w:p>
        </w:tc>
        <w:tc>
          <w:tcPr>
            <w:tcW w:type="dxa" w:w="3249"/>
            <w:vAlign w:val="top"/>
          </w:tcPr>
          <w:p>
            <w:r/>
            <w:r>
              <w:rPr>
                <w:sz w:val="20"/>
              </w:rPr>
              <w:t>MapStruct</w:t>
            </w:r>
          </w:p>
        </w:tc>
        <w:tc>
          <w:tcPr>
            <w:tcW w:type="dxa" w:w="3249"/>
            <w:vAlign w:val="top"/>
          </w:tcPr>
          <w:p>
            <w:r/>
            <w:r>
              <w:rPr>
                <w:sz w:val="20"/>
              </w:rPr>
              <w:t>Code-gen DTO mapping.</w:t>
            </w:r>
          </w:p>
        </w:tc>
      </w:tr>
      <w:tr>
        <w:tc>
          <w:tcPr>
            <w:tcW w:type="dxa" w:w="3249"/>
            <w:vAlign w:val="top"/>
            <w:shd w:val="clear" w:color="auto" w:fill="F2F6FC"/>
          </w:tcPr>
          <w:p>
            <w:r/>
            <w:r>
              <w:rPr>
                <w:sz w:val="20"/>
              </w:rPr>
              <w:t>9</w:t>
            </w:r>
          </w:p>
        </w:tc>
        <w:tc>
          <w:tcPr>
            <w:tcW w:type="dxa" w:w="3249"/>
            <w:vAlign w:val="top"/>
            <w:shd w:val="clear" w:color="auto" w:fill="F2F6FC"/>
          </w:tcPr>
          <w:p>
            <w:r/>
            <w:r>
              <w:rPr>
                <w:sz w:val="20"/>
              </w:rPr>
              <w:t>Lombok</w:t>
            </w:r>
          </w:p>
        </w:tc>
        <w:tc>
          <w:tcPr>
            <w:tcW w:type="dxa" w:w="3249"/>
            <w:vAlign w:val="top"/>
            <w:shd w:val="clear" w:color="auto" w:fill="F2F6FC"/>
          </w:tcPr>
          <w:p>
            <w:r/>
            <w:r>
              <w:rPr>
                <w:sz w:val="20"/>
              </w:rPr>
              <w:t>Annotation giảm boilerplate.</w:t>
            </w:r>
          </w:p>
        </w:tc>
      </w:tr>
      <w:tr>
        <w:tc>
          <w:tcPr>
            <w:tcW w:type="dxa" w:w="3249"/>
            <w:vAlign w:val="top"/>
          </w:tcPr>
          <w:p>
            <w:r/>
            <w:r>
              <w:rPr>
                <w:sz w:val="20"/>
              </w:rPr>
              <w:t>10</w:t>
            </w:r>
          </w:p>
        </w:tc>
        <w:tc>
          <w:tcPr>
            <w:tcW w:type="dxa" w:w="3249"/>
            <w:vAlign w:val="top"/>
          </w:tcPr>
          <w:p>
            <w:r/>
            <w:r>
              <w:rPr>
                <w:sz w:val="20"/>
              </w:rPr>
              <w:t>MailHog</w:t>
            </w:r>
          </w:p>
        </w:tc>
        <w:tc>
          <w:tcPr>
            <w:tcW w:type="dxa" w:w="3249"/>
            <w:vAlign w:val="top"/>
          </w:tcPr>
          <w:p>
            <w:r/>
            <w:r>
              <w:rPr>
                <w:sz w:val="20"/>
              </w:rPr>
              <w:t>Local mail catcher (dev).</w:t>
            </w:r>
          </w:p>
        </w:tc>
      </w:tr>
      <w:tr>
        <w:tc>
          <w:tcPr>
            <w:tcW w:type="dxa" w:w="3249"/>
            <w:vAlign w:val="top"/>
            <w:shd w:val="clear" w:color="auto" w:fill="F2F6FC"/>
          </w:tcPr>
          <w:p>
            <w:r/>
            <w:r>
              <w:rPr>
                <w:sz w:val="20"/>
              </w:rPr>
              <w:t>11</w:t>
            </w:r>
          </w:p>
        </w:tc>
        <w:tc>
          <w:tcPr>
            <w:tcW w:type="dxa" w:w="3249"/>
            <w:vAlign w:val="top"/>
            <w:shd w:val="clear" w:color="auto" w:fill="F2F6FC"/>
          </w:tcPr>
          <w:p>
            <w:r/>
            <w:r>
              <w:rPr>
                <w:sz w:val="20"/>
              </w:rPr>
              <w:t>Filebeat</w:t>
            </w:r>
          </w:p>
        </w:tc>
        <w:tc>
          <w:tcPr>
            <w:tcW w:type="dxa" w:w="3249"/>
            <w:vAlign w:val="top"/>
            <w:shd w:val="clear" w:color="auto" w:fill="F2F6FC"/>
          </w:tcPr>
          <w:p>
            <w:r/>
            <w:r>
              <w:rPr>
                <w:sz w:val="20"/>
              </w:rPr>
              <w:t>Log shipper.</w:t>
            </w:r>
          </w:p>
        </w:tc>
      </w:tr>
      <w:tr>
        <w:tc>
          <w:tcPr>
            <w:tcW w:type="dxa" w:w="3249"/>
            <w:vAlign w:val="top"/>
          </w:tcPr>
          <w:p>
            <w:r/>
            <w:r>
              <w:rPr>
                <w:sz w:val="20"/>
              </w:rPr>
              <w:t>12</w:t>
            </w:r>
          </w:p>
        </w:tc>
        <w:tc>
          <w:tcPr>
            <w:tcW w:type="dxa" w:w="3249"/>
            <w:vAlign w:val="top"/>
          </w:tcPr>
          <w:p>
            <w:r/>
            <w:r>
              <w:rPr>
                <w:sz w:val="20"/>
              </w:rPr>
              <w:t>Kibana</w:t>
            </w:r>
          </w:p>
        </w:tc>
        <w:tc>
          <w:tcPr>
            <w:tcW w:type="dxa" w:w="3249"/>
            <w:vAlign w:val="top"/>
          </w:tcPr>
          <w:p>
            <w:r/>
            <w:r>
              <w:rPr>
                <w:sz w:val="20"/>
              </w:rPr>
              <w:t>Log viewer UI.</w:t>
            </w:r>
          </w:p>
        </w:tc>
      </w:tr>
      <w:tr>
        <w:tc>
          <w:tcPr>
            <w:tcW w:type="dxa" w:w="3249"/>
            <w:vAlign w:val="top"/>
            <w:shd w:val="clear" w:color="auto" w:fill="F2F6FC"/>
          </w:tcPr>
          <w:p>
            <w:r/>
            <w:r>
              <w:rPr>
                <w:sz w:val="20"/>
              </w:rPr>
              <w:t>13</w:t>
            </w:r>
          </w:p>
        </w:tc>
        <w:tc>
          <w:tcPr>
            <w:tcW w:type="dxa" w:w="3249"/>
            <w:vAlign w:val="top"/>
            <w:shd w:val="clear" w:color="auto" w:fill="F2F6FC"/>
          </w:tcPr>
          <w:p>
            <w:r/>
            <w:r>
              <w:rPr>
                <w:sz w:val="20"/>
              </w:rPr>
              <w:t>Flyway</w:t>
            </w:r>
          </w:p>
        </w:tc>
        <w:tc>
          <w:tcPr>
            <w:tcW w:type="dxa" w:w="3249"/>
            <w:vAlign w:val="top"/>
            <w:shd w:val="clear" w:color="auto" w:fill="F2F6FC"/>
          </w:tcPr>
          <w:p>
            <w:r/>
            <w:r>
              <w:rPr>
                <w:sz w:val="20"/>
              </w:rPr>
              <w:t>Schema version control.</w:t>
            </w:r>
          </w:p>
        </w:tc>
      </w:tr>
      <w:tr>
        <w:tc>
          <w:tcPr>
            <w:tcW w:type="dxa" w:w="3249"/>
            <w:vAlign w:val="top"/>
          </w:tcPr>
          <w:p>
            <w:r/>
            <w:r>
              <w:rPr>
                <w:sz w:val="20"/>
              </w:rPr>
              <w:t>14</w:t>
            </w:r>
          </w:p>
        </w:tc>
        <w:tc>
          <w:tcPr>
            <w:tcW w:type="dxa" w:w="3249"/>
            <w:vAlign w:val="top"/>
          </w:tcPr>
          <w:p>
            <w:r/>
            <w:r>
              <w:rPr>
                <w:sz w:val="20"/>
              </w:rPr>
              <w:t>JaCoCo</w:t>
            </w:r>
          </w:p>
        </w:tc>
        <w:tc>
          <w:tcPr>
            <w:tcW w:type="dxa" w:w="3249"/>
            <w:vAlign w:val="top"/>
          </w:tcPr>
          <w:p>
            <w:r/>
            <w:r>
              <w:rPr>
                <w:sz w:val="20"/>
              </w:rPr>
              <w:t>Test coverage tool.</w:t>
            </w:r>
          </w:p>
        </w:tc>
      </w:tr>
    </w:tbl>
    <w:p>
      <w:r>
        <w:br w:type="page"/>
      </w:r>
    </w:p>
    <w:p>
      <w:pPr>
        <w:pStyle w:val="Heading1"/>
      </w:pPr>
      <w:r>
        <w:t>CHƯƠNG 1: TỔNG QUAN DỰ ÁN</w:t>
      </w:r>
    </w:p>
    <w:p>
      <w:pPr>
        <w:pStyle w:val="Heading2"/>
      </w:pPr>
      <w:r>
        <w:t>1.1. Giới thiệu</w:t>
      </w:r>
    </w:p>
    <w:p>
      <w:r>
        <w:rPr>
          <w:rFonts w:ascii="Calibri" w:hAnsi="Calibri"/>
          <w:b w:val="0"/>
          <w:i w:val="0"/>
          <w:sz w:val="22"/>
        </w:rPr>
        <w:t>Tài liệu này đặc tả chi tiết backend của hệ thống thương mại điện tử HIEU – nền tảng bán hàng thời trang luxury xây dựng theo kiến trúc microservices. Hệ thống gồm 15 service nghiệp vụ + 1 API Gateway + 1 Eureka Server + 1 common-lib, mỗi service phụ trách một nghiệp vụ nhỏ nhưng phối hợp qua REST, gRPC và Kafka.</w:t>
      </w:r>
    </w:p>
    <w:p>
      <w:pPr>
        <w:pStyle w:val="ListBullet"/>
        <w:ind w:left="283"/>
      </w:pPr>
      <w:r>
        <w:rPr>
          <w:sz w:val="22"/>
        </w:rPr>
        <w:t>Microservices: 15 service nghiệp vụ độc lập, 11 PostgreSQL instance.</w:t>
      </w:r>
    </w:p>
    <w:p>
      <w:pPr>
        <w:pStyle w:val="ListBullet"/>
        <w:ind w:left="283"/>
      </w:pPr>
      <w:r>
        <w:rPr>
          <w:sz w:val="22"/>
        </w:rPr>
        <w:t>DDD 4 tầng: interfaces, application, domain, infrastructure.</w:t>
      </w:r>
    </w:p>
    <w:p>
      <w:pPr>
        <w:pStyle w:val="ListBullet"/>
        <w:ind w:left="283"/>
      </w:pPr>
      <w:r>
        <w:rPr>
          <w:sz w:val="22"/>
        </w:rPr>
        <w:t>Hexagonal: Domain định nghĩa port, infrastructure cung cấp adapter.</w:t>
      </w:r>
    </w:p>
    <w:p>
      <w:pPr>
        <w:pStyle w:val="ListBullet"/>
        <w:ind w:left="283"/>
      </w:pPr>
      <w:r>
        <w:rPr>
          <w:sz w:val="22"/>
        </w:rPr>
        <w:t>CQRS: Auth-service có 9 Command + 5 Query handlers.</w:t>
      </w:r>
    </w:p>
    <w:p>
      <w:pPr>
        <w:pStyle w:val="ListBullet"/>
        <w:ind w:left="283"/>
      </w:pPr>
      <w:r>
        <w:rPr>
          <w:sz w:val="22"/>
        </w:rPr>
        <w:t>Choreography Saga: Đặt hàng không có orchestrator.</w:t>
      </w:r>
    </w:p>
    <w:p>
      <w:pPr>
        <w:pStyle w:val="ListBullet"/>
        <w:ind w:left="283"/>
      </w:pPr>
      <w:r>
        <w:rPr>
          <w:sz w:val="22"/>
        </w:rPr>
        <w:t>Idempotency: X-Idempotency-Key UUIDv4 cho mọi command quan trọng.</w:t>
      </w:r>
    </w:p>
    <w:p>
      <w:pPr>
        <w:pStyle w:val="ListBullet"/>
        <w:ind w:left="283"/>
      </w:pPr>
      <w:r>
        <w:rPr>
          <w:sz w:val="22"/>
        </w:rPr>
        <w:t>Outbox Pattern: At-least-once delivery cho Kafka events.</w:t>
      </w:r>
    </w:p>
    <w:p>
      <w:pPr>
        <w:pStyle w:val="ListBullet"/>
        <w:ind w:left="283"/>
      </w:pPr>
      <w:r>
        <w:rPr>
          <w:sz w:val="22"/>
        </w:rPr>
        <w:t>Service Discovery: Netflix Eureka.</w:t>
      </w:r>
    </w:p>
    <w:p>
      <w:pPr>
        <w:pStyle w:val="ListBullet"/>
        <w:ind w:left="283"/>
      </w:pPr>
      <w:r>
        <w:rPr>
          <w:sz w:val="22"/>
        </w:rPr>
        <w:t>Event-driven: Kafka KRaft, ~23 topic.</w:t>
      </w:r>
    </w:p>
    <w:p>
      <w:pPr>
        <w:pStyle w:val="ListBullet"/>
        <w:ind w:left="283"/>
      </w:pPr>
      <w:r>
        <w:rPr>
          <w:sz w:val="22"/>
        </w:rPr>
        <w:t>Database per Service: 11 PostgreSQL riêng.</w:t>
      </w:r>
    </w:p>
    <w:p>
      <w:pPr>
        <w:pStyle w:val="ListBullet"/>
        <w:ind w:left="283"/>
      </w:pPr>
      <w:r>
        <w:rPr>
          <w:sz w:val="22"/>
        </w:rPr>
        <w:t>Cloud-Native: Docker, K8s-ready, Actuator endpoints.</w:t>
      </w:r>
    </w:p>
    <w:p>
      <w:pPr>
        <w:pStyle w:val="Heading2"/>
      </w:pPr>
      <w:r>
        <w:t>1.2. Mục tiêu dự án</w:t>
      </w:r>
    </w:p>
    <w:p>
      <w:pPr>
        <w:pStyle w:val="ListBullet"/>
        <w:ind w:left="283"/>
      </w:pPr>
      <w:r>
        <w:rPr>
          <w:sz w:val="22"/>
        </w:rPr>
        <w:t>Nền tảng e-commerce hoàn chỉnh cho thời trang luxury.</w:t>
      </w:r>
    </w:p>
    <w:p>
      <w:pPr>
        <w:pStyle w:val="ListBullet"/>
        <w:ind w:left="283"/>
      </w:pPr>
      <w:r>
        <w:rPr>
          <w:sz w:val="22"/>
        </w:rPr>
        <w:t>Microservices đảm bảo độc lập triển khai, scale, cô lập sự cố.</w:t>
      </w:r>
    </w:p>
    <w:p>
      <w:pPr>
        <w:pStyle w:val="ListBullet"/>
        <w:ind w:left="283"/>
      </w:pPr>
      <w:r>
        <w:rPr>
          <w:sz w:val="22"/>
        </w:rPr>
        <w:t>JWT (HS256) – mỗi service tự verify trong filter chain.</w:t>
      </w:r>
    </w:p>
    <w:p>
      <w:pPr>
        <w:pStyle w:val="ListBullet"/>
        <w:ind w:left="283"/>
      </w:pPr>
      <w:r>
        <w:rPr>
          <w:sz w:val="22"/>
        </w:rPr>
        <w:t>REST (FE↔Gateway), gRPC (inter-service sync), Kafka (async).</w:t>
      </w:r>
    </w:p>
    <w:p>
      <w:pPr>
        <w:pStyle w:val="ListBullet"/>
        <w:ind w:left="283"/>
      </w:pPr>
      <w:r>
        <w:rPr>
          <w:sz w:val="22"/>
        </w:rPr>
        <w:t>Toàn vẹn dữ liệu qua saga + outbox + idempotency.</w:t>
      </w:r>
    </w:p>
    <w:p>
      <w:pPr>
        <w:pStyle w:val="ListBullet"/>
        <w:ind w:left="283"/>
      </w:pPr>
      <w:r>
        <w:rPr>
          <w:sz w:val="22"/>
        </w:rPr>
        <w:t>Tích hợp SePay VietQR webhook + GHN/GHTK tracking.</w:t>
      </w:r>
    </w:p>
    <w:p>
      <w:pPr>
        <w:pStyle w:val="ListBullet"/>
        <w:ind w:left="283"/>
      </w:pPr>
      <w:r>
        <w:rPr>
          <w:sz w:val="22"/>
        </w:rPr>
        <w:t>Giám sát Actuator + Filebeat + Elasticsearch + Kibana.</w:t>
      </w:r>
    </w:p>
    <w:p>
      <w:pPr>
        <w:pStyle w:val="ListBullet"/>
        <w:ind w:left="283"/>
      </w:pPr>
      <w:r>
        <w:rPr>
          <w:sz w:val="22"/>
        </w:rPr>
        <w:t>Test pyramid: unit domain, integration controller-service-repo, e2e TestContainers.</w:t>
      </w:r>
    </w:p>
    <w:p>
      <w:pPr>
        <w:pStyle w:val="ListBullet"/>
        <w:ind w:left="283"/>
      </w:pPr>
      <w:r>
        <w:rPr>
          <w:sz w:val="22"/>
        </w:rPr>
        <w:t>Roadmap: AI Recommendation, multi-warehouse, Kubernetes.</w:t>
      </w:r>
    </w:p>
    <w:p>
      <w:pPr>
        <w:pStyle w:val="Heading2"/>
      </w:pPr>
      <w:r>
        <w:t>1.3. Phạm vi dự án</w:t>
      </w:r>
    </w:p>
    <w:p>
      <w:r>
        <w:rPr>
          <w:rFonts w:ascii="Calibri" w:hAnsi="Calibri"/>
          <w:b w:val="0"/>
          <w:i/>
          <w:sz w:val="22"/>
        </w:rPr>
        <w:t>Bảng 1.1: Danh sách service trong dự án</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E5A9A"/>
            <w:vAlign w:val="center"/>
          </w:tcPr>
          <w:p>
            <w:r/>
            <w:r>
              <w:rPr>
                <w:b/>
                <w:color w:val="FFFFFF"/>
                <w:sz w:val="20"/>
              </w:rPr>
              <w:t>STT</w:t>
            </w:r>
          </w:p>
        </w:tc>
        <w:tc>
          <w:tcPr>
            <w:tcW w:type="dxa" w:w="2436"/>
            <w:shd w:val="clear" w:color="auto" w:fill="2E5A9A"/>
            <w:vAlign w:val="center"/>
          </w:tcPr>
          <w:p>
            <w:r/>
            <w:r>
              <w:rPr>
                <w:b/>
                <w:color w:val="FFFFFF"/>
                <w:sz w:val="20"/>
              </w:rPr>
              <w:t>Service</w:t>
            </w:r>
          </w:p>
        </w:tc>
        <w:tc>
          <w:tcPr>
            <w:tcW w:type="dxa" w:w="2436"/>
            <w:shd w:val="clear" w:color="auto" w:fill="2E5A9A"/>
            <w:vAlign w:val="center"/>
          </w:tcPr>
          <w:p>
            <w:r/>
            <w:r>
              <w:rPr>
                <w:b/>
                <w:color w:val="FFFFFF"/>
                <w:sz w:val="20"/>
              </w:rPr>
              <w:t>Vai trò</w:t>
            </w:r>
          </w:p>
        </w:tc>
        <w:tc>
          <w:tcPr>
            <w:tcW w:type="dxa" w:w="2436"/>
            <w:shd w:val="clear" w:color="auto" w:fill="2E5A9A"/>
            <w:vAlign w:val="center"/>
          </w:tcPr>
          <w:p>
            <w:r/>
            <w:r>
              <w:rPr>
                <w:b/>
                <w:color w:val="FFFFFF"/>
                <w:sz w:val="20"/>
              </w:rPr>
              <w:t>Trạng thái</w:t>
            </w:r>
          </w:p>
        </w:tc>
      </w:tr>
      <w:tr>
        <w:tc>
          <w:tcPr>
            <w:tcW w:type="dxa" w:w="2436"/>
            <w:vAlign w:val="top"/>
            <w:shd w:val="clear" w:color="auto" w:fill="F2F6FC"/>
          </w:tcPr>
          <w:p>
            <w:r/>
            <w:r>
              <w:rPr>
                <w:sz w:val="20"/>
              </w:rPr>
              <w:t>1</w:t>
            </w:r>
          </w:p>
        </w:tc>
        <w:tc>
          <w:tcPr>
            <w:tcW w:type="dxa" w:w="2436"/>
            <w:vAlign w:val="top"/>
            <w:shd w:val="clear" w:color="auto" w:fill="F2F6FC"/>
          </w:tcPr>
          <w:p>
            <w:r/>
            <w:r>
              <w:rPr>
                <w:sz w:val="20"/>
              </w:rPr>
              <w:t>eureka-server</w:t>
            </w:r>
          </w:p>
        </w:tc>
        <w:tc>
          <w:tcPr>
            <w:tcW w:type="dxa" w:w="2436"/>
            <w:vAlign w:val="top"/>
            <w:shd w:val="clear" w:color="auto" w:fill="F2F6FC"/>
          </w:tcPr>
          <w:p>
            <w:r/>
            <w:r>
              <w:rPr>
                <w:sz w:val="20"/>
              </w:rPr>
              <w:t>Service registry.</w:t>
            </w:r>
          </w:p>
        </w:tc>
        <w:tc>
          <w:tcPr>
            <w:tcW w:type="dxa" w:w="2436"/>
            <w:vAlign w:val="top"/>
            <w:shd w:val="clear" w:color="auto" w:fill="F2F6FC"/>
          </w:tcPr>
          <w:p>
            <w:r/>
            <w:r>
              <w:rPr>
                <w:sz w:val="20"/>
              </w:rPr>
              <w:t>Hoàn thành</w:t>
            </w:r>
          </w:p>
        </w:tc>
      </w:tr>
      <w:tr>
        <w:tc>
          <w:tcPr>
            <w:tcW w:type="dxa" w:w="2436"/>
            <w:vAlign w:val="top"/>
          </w:tcPr>
          <w:p>
            <w:r/>
            <w:r>
              <w:rPr>
                <w:sz w:val="20"/>
              </w:rPr>
              <w:t>2</w:t>
            </w:r>
          </w:p>
        </w:tc>
        <w:tc>
          <w:tcPr>
            <w:tcW w:type="dxa" w:w="2436"/>
            <w:vAlign w:val="top"/>
          </w:tcPr>
          <w:p>
            <w:r/>
            <w:r>
              <w:rPr>
                <w:sz w:val="20"/>
              </w:rPr>
              <w:t>api-gateway</w:t>
            </w:r>
          </w:p>
        </w:tc>
        <w:tc>
          <w:tcPr>
            <w:tcW w:type="dxa" w:w="2436"/>
            <w:vAlign w:val="top"/>
          </w:tcPr>
          <w:p>
            <w:r/>
            <w:r>
              <w:rPr>
                <w:sz w:val="20"/>
              </w:rPr>
              <w:t>Điểm vào – CORS, routing, rate limit.</w:t>
            </w:r>
          </w:p>
        </w:tc>
        <w:tc>
          <w:tcPr>
            <w:tcW w:type="dxa" w:w="2436"/>
            <w:vAlign w:val="top"/>
          </w:tcPr>
          <w:p>
            <w:r/>
            <w:r>
              <w:rPr>
                <w:sz w:val="20"/>
              </w:rPr>
              <w:t>Hoàn thành</w:t>
            </w:r>
          </w:p>
        </w:tc>
      </w:tr>
      <w:tr>
        <w:tc>
          <w:tcPr>
            <w:tcW w:type="dxa" w:w="2436"/>
            <w:vAlign w:val="top"/>
            <w:shd w:val="clear" w:color="auto" w:fill="F2F6FC"/>
          </w:tcPr>
          <w:p>
            <w:r/>
            <w:r>
              <w:rPr>
                <w:sz w:val="20"/>
              </w:rPr>
              <w:t>3</w:t>
            </w:r>
          </w:p>
        </w:tc>
        <w:tc>
          <w:tcPr>
            <w:tcW w:type="dxa" w:w="2436"/>
            <w:vAlign w:val="top"/>
            <w:shd w:val="clear" w:color="auto" w:fill="F2F6FC"/>
          </w:tcPr>
          <w:p>
            <w:r/>
            <w:r>
              <w:rPr>
                <w:sz w:val="20"/>
              </w:rPr>
              <w:t>auth-service</w:t>
            </w:r>
          </w:p>
        </w:tc>
        <w:tc>
          <w:tcPr>
            <w:tcW w:type="dxa" w:w="2436"/>
            <w:vAlign w:val="top"/>
            <w:shd w:val="clear" w:color="auto" w:fill="F2F6FC"/>
          </w:tcPr>
          <w:p>
            <w:r/>
            <w:r>
              <w:rPr>
                <w:sz w:val="20"/>
              </w:rPr>
              <w:t>Xác thực, RBAC, JWT, blacklist.</w:t>
            </w:r>
          </w:p>
        </w:tc>
        <w:tc>
          <w:tcPr>
            <w:tcW w:type="dxa" w:w="2436"/>
            <w:vAlign w:val="top"/>
            <w:shd w:val="clear" w:color="auto" w:fill="F2F6FC"/>
          </w:tcPr>
          <w:p>
            <w:r/>
            <w:r>
              <w:rPr>
                <w:sz w:val="20"/>
              </w:rPr>
              <w:t>Hoàn thành</w:t>
            </w:r>
          </w:p>
        </w:tc>
      </w:tr>
      <w:tr>
        <w:tc>
          <w:tcPr>
            <w:tcW w:type="dxa" w:w="2436"/>
            <w:vAlign w:val="top"/>
          </w:tcPr>
          <w:p>
            <w:r/>
            <w:r>
              <w:rPr>
                <w:sz w:val="20"/>
              </w:rPr>
              <w:t>4</w:t>
            </w:r>
          </w:p>
        </w:tc>
        <w:tc>
          <w:tcPr>
            <w:tcW w:type="dxa" w:w="2436"/>
            <w:vAlign w:val="top"/>
          </w:tcPr>
          <w:p>
            <w:r/>
            <w:r>
              <w:rPr>
                <w:sz w:val="20"/>
              </w:rPr>
              <w:t>user-profile-service</w:t>
            </w:r>
          </w:p>
        </w:tc>
        <w:tc>
          <w:tcPr>
            <w:tcW w:type="dxa" w:w="2436"/>
            <w:vAlign w:val="top"/>
          </w:tcPr>
          <w:p>
            <w:r/>
            <w:r>
              <w:rPr>
                <w:sz w:val="20"/>
              </w:rPr>
              <w:t>Hồ sơ + địa chỉ.</w:t>
            </w:r>
          </w:p>
        </w:tc>
        <w:tc>
          <w:tcPr>
            <w:tcW w:type="dxa" w:w="2436"/>
            <w:vAlign w:val="top"/>
          </w:tcPr>
          <w:p>
            <w:r/>
            <w:r>
              <w:rPr>
                <w:sz w:val="20"/>
              </w:rPr>
              <w:t>Hoàn thành</w:t>
            </w:r>
          </w:p>
        </w:tc>
      </w:tr>
      <w:tr>
        <w:tc>
          <w:tcPr>
            <w:tcW w:type="dxa" w:w="2436"/>
            <w:vAlign w:val="top"/>
            <w:shd w:val="clear" w:color="auto" w:fill="F2F6FC"/>
          </w:tcPr>
          <w:p>
            <w:r/>
            <w:r>
              <w:rPr>
                <w:sz w:val="20"/>
              </w:rPr>
              <w:t>5</w:t>
            </w:r>
          </w:p>
        </w:tc>
        <w:tc>
          <w:tcPr>
            <w:tcW w:type="dxa" w:w="2436"/>
            <w:vAlign w:val="top"/>
            <w:shd w:val="clear" w:color="auto" w:fill="F2F6FC"/>
          </w:tcPr>
          <w:p>
            <w:r/>
            <w:r>
              <w:rPr>
                <w:sz w:val="20"/>
              </w:rPr>
              <w:t>catalog-service</w:t>
            </w:r>
          </w:p>
        </w:tc>
        <w:tc>
          <w:tcPr>
            <w:tcW w:type="dxa" w:w="2436"/>
            <w:vAlign w:val="top"/>
            <w:shd w:val="clear" w:color="auto" w:fill="F2F6FC"/>
          </w:tcPr>
          <w:p>
            <w:r/>
            <w:r>
              <w:rPr>
                <w:sz w:val="20"/>
              </w:rPr>
              <w:t>Danh mục, sản phẩm, biến thể (REST + gRPC).</w:t>
            </w:r>
          </w:p>
        </w:tc>
        <w:tc>
          <w:tcPr>
            <w:tcW w:type="dxa" w:w="2436"/>
            <w:vAlign w:val="top"/>
            <w:shd w:val="clear" w:color="auto" w:fill="F2F6FC"/>
          </w:tcPr>
          <w:p>
            <w:r/>
            <w:r>
              <w:rPr>
                <w:sz w:val="20"/>
              </w:rPr>
              <w:t>Hoàn thành</w:t>
            </w:r>
          </w:p>
        </w:tc>
      </w:tr>
      <w:tr>
        <w:tc>
          <w:tcPr>
            <w:tcW w:type="dxa" w:w="2436"/>
            <w:vAlign w:val="top"/>
          </w:tcPr>
          <w:p>
            <w:r/>
            <w:r>
              <w:rPr>
                <w:sz w:val="20"/>
              </w:rPr>
              <w:t>6</w:t>
            </w:r>
          </w:p>
        </w:tc>
        <w:tc>
          <w:tcPr>
            <w:tcW w:type="dxa" w:w="2436"/>
            <w:vAlign w:val="top"/>
          </w:tcPr>
          <w:p>
            <w:r/>
            <w:r>
              <w:rPr>
                <w:sz w:val="20"/>
              </w:rPr>
              <w:t>inventory-service</w:t>
            </w:r>
          </w:p>
        </w:tc>
        <w:tc>
          <w:tcPr>
            <w:tcW w:type="dxa" w:w="2436"/>
            <w:vAlign w:val="top"/>
          </w:tcPr>
          <w:p>
            <w:r/>
            <w:r>
              <w:rPr>
                <w:sz w:val="20"/>
              </w:rPr>
              <w:t>Tồn kho, reservation, movements.</w:t>
            </w:r>
          </w:p>
        </w:tc>
        <w:tc>
          <w:tcPr>
            <w:tcW w:type="dxa" w:w="2436"/>
            <w:vAlign w:val="top"/>
          </w:tcPr>
          <w:p>
            <w:r/>
            <w:r>
              <w:rPr>
                <w:sz w:val="20"/>
              </w:rPr>
              <w:t>Hoàn thành</w:t>
            </w:r>
          </w:p>
        </w:tc>
      </w:tr>
      <w:tr>
        <w:tc>
          <w:tcPr>
            <w:tcW w:type="dxa" w:w="2436"/>
            <w:vAlign w:val="top"/>
            <w:shd w:val="clear" w:color="auto" w:fill="F2F6FC"/>
          </w:tcPr>
          <w:p>
            <w:r/>
            <w:r>
              <w:rPr>
                <w:sz w:val="20"/>
              </w:rPr>
              <w:t>7</w:t>
            </w:r>
          </w:p>
        </w:tc>
        <w:tc>
          <w:tcPr>
            <w:tcW w:type="dxa" w:w="2436"/>
            <w:vAlign w:val="top"/>
            <w:shd w:val="clear" w:color="auto" w:fill="F2F6FC"/>
          </w:tcPr>
          <w:p>
            <w:r/>
            <w:r>
              <w:rPr>
                <w:sz w:val="20"/>
              </w:rPr>
              <w:t>cart-service</w:t>
            </w:r>
          </w:p>
        </w:tc>
        <w:tc>
          <w:tcPr>
            <w:tcW w:type="dxa" w:w="2436"/>
            <w:vAlign w:val="top"/>
            <w:shd w:val="clear" w:color="auto" w:fill="F2F6FC"/>
          </w:tcPr>
          <w:p>
            <w:r/>
            <w:r>
              <w:rPr>
                <w:sz w:val="20"/>
              </w:rPr>
              <w:t>Giỏ hàng (validate qua gRPC catalog).</w:t>
            </w:r>
          </w:p>
        </w:tc>
        <w:tc>
          <w:tcPr>
            <w:tcW w:type="dxa" w:w="2436"/>
            <w:vAlign w:val="top"/>
            <w:shd w:val="clear" w:color="auto" w:fill="F2F6FC"/>
          </w:tcPr>
          <w:p>
            <w:r/>
            <w:r>
              <w:rPr>
                <w:sz w:val="20"/>
              </w:rPr>
              <w:t>Hoàn thành</w:t>
            </w:r>
          </w:p>
        </w:tc>
      </w:tr>
      <w:tr>
        <w:tc>
          <w:tcPr>
            <w:tcW w:type="dxa" w:w="2436"/>
            <w:vAlign w:val="top"/>
          </w:tcPr>
          <w:p>
            <w:r/>
            <w:r>
              <w:rPr>
                <w:sz w:val="20"/>
              </w:rPr>
              <w:t>8</w:t>
            </w:r>
          </w:p>
        </w:tc>
        <w:tc>
          <w:tcPr>
            <w:tcW w:type="dxa" w:w="2436"/>
            <w:vAlign w:val="top"/>
          </w:tcPr>
          <w:p>
            <w:r/>
            <w:r>
              <w:rPr>
                <w:sz w:val="20"/>
              </w:rPr>
              <w:t>order-service</w:t>
            </w:r>
          </w:p>
        </w:tc>
        <w:tc>
          <w:tcPr>
            <w:tcW w:type="dxa" w:w="2436"/>
            <w:vAlign w:val="top"/>
          </w:tcPr>
          <w:p>
            <w:r/>
            <w:r>
              <w:rPr>
                <w:sz w:val="20"/>
              </w:rPr>
              <w:t>Đặt hàng (saga), state machine, outbox.</w:t>
            </w:r>
          </w:p>
        </w:tc>
        <w:tc>
          <w:tcPr>
            <w:tcW w:type="dxa" w:w="2436"/>
            <w:vAlign w:val="top"/>
          </w:tcPr>
          <w:p>
            <w:r/>
            <w:r>
              <w:rPr>
                <w:sz w:val="20"/>
              </w:rPr>
              <w:t>Hoàn thành</w:t>
            </w:r>
          </w:p>
        </w:tc>
      </w:tr>
      <w:tr>
        <w:tc>
          <w:tcPr>
            <w:tcW w:type="dxa" w:w="2436"/>
            <w:vAlign w:val="top"/>
            <w:shd w:val="clear" w:color="auto" w:fill="F2F6FC"/>
          </w:tcPr>
          <w:p>
            <w:r/>
            <w:r>
              <w:rPr>
                <w:sz w:val="20"/>
              </w:rPr>
              <w:t>9</w:t>
            </w:r>
          </w:p>
        </w:tc>
        <w:tc>
          <w:tcPr>
            <w:tcW w:type="dxa" w:w="2436"/>
            <w:vAlign w:val="top"/>
            <w:shd w:val="clear" w:color="auto" w:fill="F2F6FC"/>
          </w:tcPr>
          <w:p>
            <w:r/>
            <w:r>
              <w:rPr>
                <w:sz w:val="20"/>
              </w:rPr>
              <w:t>payment-service</w:t>
            </w:r>
          </w:p>
        </w:tc>
        <w:tc>
          <w:tcPr>
            <w:tcW w:type="dxa" w:w="2436"/>
            <w:vAlign w:val="top"/>
            <w:shd w:val="clear" w:color="auto" w:fill="F2F6FC"/>
          </w:tcPr>
          <w:p>
            <w:r/>
            <w:r>
              <w:rPr>
                <w:sz w:val="20"/>
              </w:rPr>
              <w:t>SePay webhook + refund.</w:t>
            </w:r>
          </w:p>
        </w:tc>
        <w:tc>
          <w:tcPr>
            <w:tcW w:type="dxa" w:w="2436"/>
            <w:vAlign w:val="top"/>
            <w:shd w:val="clear" w:color="auto" w:fill="F2F6FC"/>
          </w:tcPr>
          <w:p>
            <w:r/>
            <w:r>
              <w:rPr>
                <w:sz w:val="20"/>
              </w:rPr>
              <w:t>Hoàn thành</w:t>
            </w:r>
          </w:p>
        </w:tc>
      </w:tr>
      <w:tr>
        <w:tc>
          <w:tcPr>
            <w:tcW w:type="dxa" w:w="2436"/>
            <w:vAlign w:val="top"/>
          </w:tcPr>
          <w:p>
            <w:r/>
            <w:r>
              <w:rPr>
                <w:sz w:val="20"/>
              </w:rPr>
              <w:t>10</w:t>
            </w:r>
          </w:p>
        </w:tc>
        <w:tc>
          <w:tcPr>
            <w:tcW w:type="dxa" w:w="2436"/>
            <w:vAlign w:val="top"/>
          </w:tcPr>
          <w:p>
            <w:r/>
            <w:r>
              <w:rPr>
                <w:sz w:val="20"/>
              </w:rPr>
              <w:t>shipping-service</w:t>
            </w:r>
          </w:p>
        </w:tc>
        <w:tc>
          <w:tcPr>
            <w:tcW w:type="dxa" w:w="2436"/>
            <w:vAlign w:val="top"/>
          </w:tcPr>
          <w:p>
            <w:r/>
            <w:r>
              <w:rPr>
                <w:sz w:val="20"/>
              </w:rPr>
              <w:t>GHN/GHTK tracking.</w:t>
            </w:r>
          </w:p>
        </w:tc>
        <w:tc>
          <w:tcPr>
            <w:tcW w:type="dxa" w:w="2436"/>
            <w:vAlign w:val="top"/>
          </w:tcPr>
          <w:p>
            <w:r/>
            <w:r>
              <w:rPr>
                <w:sz w:val="20"/>
              </w:rPr>
              <w:t>Hoàn thành</w:t>
            </w:r>
          </w:p>
        </w:tc>
      </w:tr>
      <w:tr>
        <w:tc>
          <w:tcPr>
            <w:tcW w:type="dxa" w:w="2436"/>
            <w:vAlign w:val="top"/>
            <w:shd w:val="clear" w:color="auto" w:fill="F2F6FC"/>
          </w:tcPr>
          <w:p>
            <w:r/>
            <w:r>
              <w:rPr>
                <w:sz w:val="20"/>
              </w:rPr>
              <w:t>11</w:t>
            </w:r>
          </w:p>
        </w:tc>
        <w:tc>
          <w:tcPr>
            <w:tcW w:type="dxa" w:w="2436"/>
            <w:vAlign w:val="top"/>
            <w:shd w:val="clear" w:color="auto" w:fill="F2F6FC"/>
          </w:tcPr>
          <w:p>
            <w:r/>
            <w:r>
              <w:rPr>
                <w:sz w:val="20"/>
              </w:rPr>
              <w:t>voucher-service</w:t>
            </w:r>
          </w:p>
        </w:tc>
        <w:tc>
          <w:tcPr>
            <w:tcW w:type="dxa" w:w="2436"/>
            <w:vAlign w:val="top"/>
            <w:shd w:val="clear" w:color="auto" w:fill="F2F6FC"/>
          </w:tcPr>
          <w:p>
            <w:r/>
            <w:r>
              <w:rPr>
                <w:sz w:val="20"/>
              </w:rPr>
              <w:t>Voucher + redemption.</w:t>
            </w:r>
          </w:p>
        </w:tc>
        <w:tc>
          <w:tcPr>
            <w:tcW w:type="dxa" w:w="2436"/>
            <w:vAlign w:val="top"/>
            <w:shd w:val="clear" w:color="auto" w:fill="F2F6FC"/>
          </w:tcPr>
          <w:p>
            <w:r/>
            <w:r>
              <w:rPr>
                <w:sz w:val="20"/>
              </w:rPr>
              <w:t>Hoàn thành</w:t>
            </w:r>
          </w:p>
        </w:tc>
      </w:tr>
      <w:tr>
        <w:tc>
          <w:tcPr>
            <w:tcW w:type="dxa" w:w="2436"/>
            <w:vAlign w:val="top"/>
          </w:tcPr>
          <w:p>
            <w:r/>
            <w:r>
              <w:rPr>
                <w:sz w:val="20"/>
              </w:rPr>
              <w:t>12</w:t>
            </w:r>
          </w:p>
        </w:tc>
        <w:tc>
          <w:tcPr>
            <w:tcW w:type="dxa" w:w="2436"/>
            <w:vAlign w:val="top"/>
          </w:tcPr>
          <w:p>
            <w:r/>
            <w:r>
              <w:rPr>
                <w:sz w:val="20"/>
              </w:rPr>
              <w:t>flash-sale-service</w:t>
            </w:r>
          </w:p>
        </w:tc>
        <w:tc>
          <w:tcPr>
            <w:tcW w:type="dxa" w:w="2436"/>
            <w:vAlign w:val="top"/>
          </w:tcPr>
          <w:p>
            <w:r/>
            <w:r>
              <w:rPr>
                <w:sz w:val="20"/>
              </w:rPr>
              <w:t>Atomic Lua quota.</w:t>
            </w:r>
          </w:p>
        </w:tc>
        <w:tc>
          <w:tcPr>
            <w:tcW w:type="dxa" w:w="2436"/>
            <w:vAlign w:val="top"/>
          </w:tcPr>
          <w:p>
            <w:r/>
            <w:r>
              <w:rPr>
                <w:sz w:val="20"/>
              </w:rPr>
              <w:t>Hoàn thành</w:t>
            </w:r>
          </w:p>
        </w:tc>
      </w:tr>
      <w:tr>
        <w:tc>
          <w:tcPr>
            <w:tcW w:type="dxa" w:w="2436"/>
            <w:vAlign w:val="top"/>
            <w:shd w:val="clear" w:color="auto" w:fill="F2F6FC"/>
          </w:tcPr>
          <w:p>
            <w:r/>
            <w:r>
              <w:rPr>
                <w:sz w:val="20"/>
              </w:rPr>
              <w:t>13</w:t>
            </w:r>
          </w:p>
        </w:tc>
        <w:tc>
          <w:tcPr>
            <w:tcW w:type="dxa" w:w="2436"/>
            <w:vAlign w:val="top"/>
            <w:shd w:val="clear" w:color="auto" w:fill="F2F6FC"/>
          </w:tcPr>
          <w:p>
            <w:r/>
            <w:r>
              <w:rPr>
                <w:sz w:val="20"/>
              </w:rPr>
              <w:t>notification-service</w:t>
            </w:r>
          </w:p>
        </w:tc>
        <w:tc>
          <w:tcPr>
            <w:tcW w:type="dxa" w:w="2436"/>
            <w:vAlign w:val="top"/>
            <w:shd w:val="clear" w:color="auto" w:fill="F2F6FC"/>
          </w:tcPr>
          <w:p>
            <w:r/>
            <w:r>
              <w:rPr>
                <w:sz w:val="20"/>
              </w:rPr>
              <w:t>In-app + email + SSE.</w:t>
            </w:r>
          </w:p>
        </w:tc>
        <w:tc>
          <w:tcPr>
            <w:tcW w:type="dxa" w:w="2436"/>
            <w:vAlign w:val="top"/>
            <w:shd w:val="clear" w:color="auto" w:fill="F2F6FC"/>
          </w:tcPr>
          <w:p>
            <w:r/>
            <w:r>
              <w:rPr>
                <w:sz w:val="20"/>
              </w:rPr>
              <w:t>Hoàn thành</w:t>
            </w:r>
          </w:p>
        </w:tc>
      </w:tr>
      <w:tr>
        <w:tc>
          <w:tcPr>
            <w:tcW w:type="dxa" w:w="2436"/>
            <w:vAlign w:val="top"/>
          </w:tcPr>
          <w:p>
            <w:r/>
            <w:r>
              <w:rPr>
                <w:sz w:val="20"/>
              </w:rPr>
              <w:t>14</w:t>
            </w:r>
          </w:p>
        </w:tc>
        <w:tc>
          <w:tcPr>
            <w:tcW w:type="dxa" w:w="2436"/>
            <w:vAlign w:val="top"/>
          </w:tcPr>
          <w:p>
            <w:r/>
            <w:r>
              <w:rPr>
                <w:sz w:val="20"/>
              </w:rPr>
              <w:t>review-service</w:t>
            </w:r>
          </w:p>
        </w:tc>
        <w:tc>
          <w:tcPr>
            <w:tcW w:type="dxa" w:w="2436"/>
            <w:vAlign w:val="top"/>
          </w:tcPr>
          <w:p>
            <w:r/>
            <w:r>
              <w:rPr>
                <w:sz w:val="20"/>
              </w:rPr>
              <w:t>Đánh giá sản phẩm.</w:t>
            </w:r>
          </w:p>
        </w:tc>
        <w:tc>
          <w:tcPr>
            <w:tcW w:type="dxa" w:w="2436"/>
            <w:vAlign w:val="top"/>
          </w:tcPr>
          <w:p>
            <w:r/>
            <w:r>
              <w:rPr>
                <w:sz w:val="20"/>
              </w:rPr>
              <w:t>Hoàn thành</w:t>
            </w:r>
          </w:p>
        </w:tc>
      </w:tr>
      <w:tr>
        <w:tc>
          <w:tcPr>
            <w:tcW w:type="dxa" w:w="2436"/>
            <w:vAlign w:val="top"/>
            <w:shd w:val="clear" w:color="auto" w:fill="F2F6FC"/>
          </w:tcPr>
          <w:p>
            <w:r/>
            <w:r>
              <w:rPr>
                <w:sz w:val="20"/>
              </w:rPr>
              <w:t>15</w:t>
            </w:r>
          </w:p>
        </w:tc>
        <w:tc>
          <w:tcPr>
            <w:tcW w:type="dxa" w:w="2436"/>
            <w:vAlign w:val="top"/>
            <w:shd w:val="clear" w:color="auto" w:fill="F2F6FC"/>
          </w:tcPr>
          <w:p>
            <w:r/>
            <w:r>
              <w:rPr>
                <w:sz w:val="20"/>
              </w:rPr>
              <w:t>whishlist-service</w:t>
            </w:r>
          </w:p>
        </w:tc>
        <w:tc>
          <w:tcPr>
            <w:tcW w:type="dxa" w:w="2436"/>
            <w:vAlign w:val="top"/>
            <w:shd w:val="clear" w:color="auto" w:fill="F2F6FC"/>
          </w:tcPr>
          <w:p>
            <w:r/>
            <w:r>
              <w:rPr>
                <w:sz w:val="20"/>
              </w:rPr>
              <w:t>Wishlist.</w:t>
            </w:r>
          </w:p>
        </w:tc>
        <w:tc>
          <w:tcPr>
            <w:tcW w:type="dxa" w:w="2436"/>
            <w:vAlign w:val="top"/>
            <w:shd w:val="clear" w:color="auto" w:fill="F2F6FC"/>
          </w:tcPr>
          <w:p>
            <w:r/>
            <w:r>
              <w:rPr>
                <w:sz w:val="20"/>
              </w:rPr>
              <w:t>Hoàn thành</w:t>
            </w:r>
          </w:p>
        </w:tc>
      </w:tr>
      <w:tr>
        <w:tc>
          <w:tcPr>
            <w:tcW w:type="dxa" w:w="2436"/>
            <w:vAlign w:val="top"/>
          </w:tcPr>
          <w:p>
            <w:r/>
            <w:r>
              <w:rPr>
                <w:sz w:val="20"/>
              </w:rPr>
              <w:t>16</w:t>
            </w:r>
          </w:p>
        </w:tc>
        <w:tc>
          <w:tcPr>
            <w:tcW w:type="dxa" w:w="2436"/>
            <w:vAlign w:val="top"/>
          </w:tcPr>
          <w:p>
            <w:r/>
            <w:r>
              <w:rPr>
                <w:sz w:val="20"/>
              </w:rPr>
              <w:t>search-service</w:t>
            </w:r>
          </w:p>
        </w:tc>
        <w:tc>
          <w:tcPr>
            <w:tcW w:type="dxa" w:w="2436"/>
            <w:vAlign w:val="top"/>
          </w:tcPr>
          <w:p>
            <w:r/>
            <w:r>
              <w:rPr>
                <w:sz w:val="20"/>
              </w:rPr>
              <w:t>Elasticsearch.</w:t>
            </w:r>
          </w:p>
        </w:tc>
        <w:tc>
          <w:tcPr>
            <w:tcW w:type="dxa" w:w="2436"/>
            <w:vAlign w:val="top"/>
          </w:tcPr>
          <w:p>
            <w:r/>
            <w:r>
              <w:rPr>
                <w:sz w:val="20"/>
              </w:rPr>
              <w:t>Hoàn thành</w:t>
            </w:r>
          </w:p>
        </w:tc>
      </w:tr>
      <w:tr>
        <w:tc>
          <w:tcPr>
            <w:tcW w:type="dxa" w:w="2436"/>
            <w:vAlign w:val="top"/>
            <w:shd w:val="clear" w:color="auto" w:fill="F2F6FC"/>
          </w:tcPr>
          <w:p>
            <w:r/>
            <w:r>
              <w:rPr>
                <w:sz w:val="20"/>
              </w:rPr>
              <w:t>17</w:t>
            </w:r>
          </w:p>
        </w:tc>
        <w:tc>
          <w:tcPr>
            <w:tcW w:type="dxa" w:w="2436"/>
            <w:vAlign w:val="top"/>
            <w:shd w:val="clear" w:color="auto" w:fill="F2F6FC"/>
          </w:tcPr>
          <w:p>
            <w:r/>
            <w:r>
              <w:rPr>
                <w:sz w:val="20"/>
              </w:rPr>
              <w:t>analytics-service</w:t>
            </w:r>
          </w:p>
        </w:tc>
        <w:tc>
          <w:tcPr>
            <w:tcW w:type="dxa" w:w="2436"/>
            <w:vAlign w:val="top"/>
            <w:shd w:val="clear" w:color="auto" w:fill="F2F6FC"/>
          </w:tcPr>
          <w:p>
            <w:r/>
            <w:r>
              <w:rPr>
                <w:sz w:val="20"/>
              </w:rPr>
              <w:t>Dashboard analytics.</w:t>
            </w:r>
          </w:p>
        </w:tc>
        <w:tc>
          <w:tcPr>
            <w:tcW w:type="dxa" w:w="2436"/>
            <w:vAlign w:val="top"/>
            <w:shd w:val="clear" w:color="auto" w:fill="F2F6FC"/>
          </w:tcPr>
          <w:p>
            <w:r/>
            <w:r>
              <w:rPr>
                <w:sz w:val="20"/>
              </w:rPr>
              <w:t>Hoàn thành</w:t>
            </w:r>
          </w:p>
        </w:tc>
      </w:tr>
      <w:tr>
        <w:tc>
          <w:tcPr>
            <w:tcW w:type="dxa" w:w="2436"/>
            <w:vAlign w:val="top"/>
          </w:tcPr>
          <w:p>
            <w:r/>
            <w:r>
              <w:rPr>
                <w:sz w:val="20"/>
              </w:rPr>
              <w:t>18</w:t>
            </w:r>
          </w:p>
        </w:tc>
        <w:tc>
          <w:tcPr>
            <w:tcW w:type="dxa" w:w="2436"/>
            <w:vAlign w:val="top"/>
          </w:tcPr>
          <w:p>
            <w:r/>
            <w:r>
              <w:rPr>
                <w:sz w:val="20"/>
              </w:rPr>
              <w:t>recommendation-service</w:t>
            </w:r>
          </w:p>
        </w:tc>
        <w:tc>
          <w:tcPr>
            <w:tcW w:type="dxa" w:w="2436"/>
            <w:vAlign w:val="top"/>
          </w:tcPr>
          <w:p>
            <w:r/>
            <w:r>
              <w:rPr>
                <w:sz w:val="20"/>
              </w:rPr>
              <w:t>Gợi ý sản phẩm (bản đơn giản).</w:t>
            </w:r>
          </w:p>
        </w:tc>
        <w:tc>
          <w:tcPr>
            <w:tcW w:type="dxa" w:w="2436"/>
            <w:vAlign w:val="top"/>
          </w:tcPr>
          <w:p>
            <w:r/>
            <w:r>
              <w:rPr>
                <w:sz w:val="20"/>
              </w:rPr>
              <w:t>Hoàn thành</w:t>
            </w:r>
          </w:p>
        </w:tc>
      </w:tr>
      <w:tr>
        <w:tc>
          <w:tcPr>
            <w:tcW w:type="dxa" w:w="2436"/>
            <w:vAlign w:val="top"/>
            <w:shd w:val="clear" w:color="auto" w:fill="F2F6FC"/>
          </w:tcPr>
          <w:p>
            <w:r/>
            <w:r>
              <w:rPr>
                <w:sz w:val="20"/>
              </w:rPr>
              <w:t>19</w:t>
            </w:r>
          </w:p>
        </w:tc>
        <w:tc>
          <w:tcPr>
            <w:tcW w:type="dxa" w:w="2436"/>
            <w:vAlign w:val="top"/>
            <w:shd w:val="clear" w:color="auto" w:fill="F2F6FC"/>
          </w:tcPr>
          <w:p>
            <w:r/>
            <w:r>
              <w:rPr>
                <w:sz w:val="20"/>
              </w:rPr>
              <w:t>common-lib</w:t>
            </w:r>
          </w:p>
        </w:tc>
        <w:tc>
          <w:tcPr>
            <w:tcW w:type="dxa" w:w="2436"/>
            <w:vAlign w:val="top"/>
            <w:shd w:val="clear" w:color="auto" w:fill="F2F6FC"/>
          </w:tcPr>
          <w:p>
            <w:r/>
            <w:r>
              <w:rPr>
                <w:sz w:val="20"/>
              </w:rPr>
              <w:t>Thư viện chung.</w:t>
            </w:r>
          </w:p>
        </w:tc>
        <w:tc>
          <w:tcPr>
            <w:tcW w:type="dxa" w:w="2436"/>
            <w:vAlign w:val="top"/>
            <w:shd w:val="clear" w:color="auto" w:fill="F2F6FC"/>
          </w:tcPr>
          <w:p>
            <w:r/>
            <w:r>
              <w:rPr>
                <w:sz w:val="20"/>
              </w:rPr>
              <w:t>Hoàn thành</w:t>
            </w:r>
          </w:p>
        </w:tc>
      </w:tr>
    </w:tbl>
    <w:p>
      <w:pPr>
        <w:pStyle w:val="Heading2"/>
      </w:pPr>
      <w:r>
        <w:t>1.4. Đối tượng sử dụng</w:t>
      </w:r>
    </w:p>
    <w:p>
      <w:r>
        <w:rPr>
          <w:rFonts w:ascii="Calibri" w:hAnsi="Calibri"/>
          <w:b w:val="0"/>
          <w:i/>
          <w:sz w:val="22"/>
        </w:rPr>
        <w:t>Bảng 1.2: Các đối tượng sử dụng</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E5A9A"/>
            <w:vAlign w:val="center"/>
          </w:tcPr>
          <w:p>
            <w:r/>
            <w:r>
              <w:rPr>
                <w:b/>
                <w:color w:val="FFFFFF"/>
                <w:sz w:val="20"/>
              </w:rPr>
              <w:t>STT</w:t>
            </w:r>
          </w:p>
        </w:tc>
        <w:tc>
          <w:tcPr>
            <w:tcW w:type="dxa" w:w="3249"/>
            <w:shd w:val="clear" w:color="auto" w:fill="2E5A9A"/>
            <w:vAlign w:val="center"/>
          </w:tcPr>
          <w:p>
            <w:r/>
            <w:r>
              <w:rPr>
                <w:b/>
                <w:color w:val="FFFFFF"/>
                <w:sz w:val="20"/>
              </w:rPr>
              <w:t>Đối tượng</w:t>
            </w:r>
          </w:p>
        </w:tc>
        <w:tc>
          <w:tcPr>
            <w:tcW w:type="dxa" w:w="3249"/>
            <w:shd w:val="clear" w:color="auto" w:fill="2E5A9A"/>
            <w:vAlign w:val="center"/>
          </w:tcPr>
          <w:p>
            <w:r/>
            <w:r>
              <w:rPr>
                <w:b/>
                <w:color w:val="FFFFFF"/>
                <w:sz w:val="20"/>
              </w:rPr>
              <w:t>Tương tác chính</w:t>
            </w:r>
          </w:p>
        </w:tc>
      </w:tr>
      <w:tr>
        <w:tc>
          <w:tcPr>
            <w:tcW w:type="dxa" w:w="3249"/>
            <w:vAlign w:val="top"/>
            <w:shd w:val="clear" w:color="auto" w:fill="F2F6FC"/>
          </w:tcPr>
          <w:p>
            <w:r/>
            <w:r>
              <w:rPr>
                <w:sz w:val="20"/>
              </w:rPr>
              <w:t>1</w:t>
            </w:r>
          </w:p>
        </w:tc>
        <w:tc>
          <w:tcPr>
            <w:tcW w:type="dxa" w:w="3249"/>
            <w:vAlign w:val="top"/>
            <w:shd w:val="clear" w:color="auto" w:fill="F2F6FC"/>
          </w:tcPr>
          <w:p>
            <w:r/>
            <w:r>
              <w:rPr>
                <w:sz w:val="20"/>
              </w:rPr>
              <w:t>Backend Developer</w:t>
            </w:r>
          </w:p>
        </w:tc>
        <w:tc>
          <w:tcPr>
            <w:tcW w:type="dxa" w:w="3249"/>
            <w:vAlign w:val="top"/>
            <w:shd w:val="clear" w:color="auto" w:fill="F2F6FC"/>
          </w:tcPr>
          <w:p>
            <w:r/>
            <w:r>
              <w:rPr>
                <w:sz w:val="20"/>
              </w:rPr>
              <w:t>Kiến trúc, schema DB, ma trận giao tiếp.</w:t>
            </w:r>
          </w:p>
        </w:tc>
      </w:tr>
      <w:tr>
        <w:tc>
          <w:tcPr>
            <w:tcW w:type="dxa" w:w="3249"/>
            <w:vAlign w:val="top"/>
          </w:tcPr>
          <w:p>
            <w:r/>
            <w:r>
              <w:rPr>
                <w:sz w:val="20"/>
              </w:rPr>
              <w:t>2</w:t>
            </w:r>
          </w:p>
        </w:tc>
        <w:tc>
          <w:tcPr>
            <w:tcW w:type="dxa" w:w="3249"/>
            <w:vAlign w:val="top"/>
          </w:tcPr>
          <w:p>
            <w:r/>
            <w:r>
              <w:rPr>
                <w:sz w:val="20"/>
              </w:rPr>
              <w:t>Frontend Developer</w:t>
            </w:r>
          </w:p>
        </w:tc>
        <w:tc>
          <w:tcPr>
            <w:tcW w:type="dxa" w:w="3249"/>
            <w:vAlign w:val="top"/>
          </w:tcPr>
          <w:p>
            <w:r/>
            <w:r>
              <w:rPr>
                <w:sz w:val="20"/>
              </w:rPr>
              <w:t>API contract, error codes, auth flow.</w:t>
            </w:r>
          </w:p>
        </w:tc>
      </w:tr>
      <w:tr>
        <w:tc>
          <w:tcPr>
            <w:tcW w:type="dxa" w:w="3249"/>
            <w:vAlign w:val="top"/>
            <w:shd w:val="clear" w:color="auto" w:fill="F2F6FC"/>
          </w:tcPr>
          <w:p>
            <w:r/>
            <w:r>
              <w:rPr>
                <w:sz w:val="20"/>
              </w:rPr>
              <w:t>3</w:t>
            </w:r>
          </w:p>
        </w:tc>
        <w:tc>
          <w:tcPr>
            <w:tcW w:type="dxa" w:w="3249"/>
            <w:vAlign w:val="top"/>
            <w:shd w:val="clear" w:color="auto" w:fill="F2F6FC"/>
          </w:tcPr>
          <w:p>
            <w:r/>
            <w:r>
              <w:rPr>
                <w:sz w:val="20"/>
              </w:rPr>
              <w:t>DevOps / SRE</w:t>
            </w:r>
          </w:p>
        </w:tc>
        <w:tc>
          <w:tcPr>
            <w:tcW w:type="dxa" w:w="3249"/>
            <w:vAlign w:val="top"/>
            <w:shd w:val="clear" w:color="auto" w:fill="F2F6FC"/>
          </w:tcPr>
          <w:p>
            <w:r/>
            <w:r>
              <w:rPr>
                <w:sz w:val="20"/>
              </w:rPr>
              <w:t>Docker, K8s, biến môi trường, health check.</w:t>
            </w:r>
          </w:p>
        </w:tc>
      </w:tr>
      <w:tr>
        <w:tc>
          <w:tcPr>
            <w:tcW w:type="dxa" w:w="3249"/>
            <w:vAlign w:val="top"/>
          </w:tcPr>
          <w:p>
            <w:r/>
            <w:r>
              <w:rPr>
                <w:sz w:val="20"/>
              </w:rPr>
              <w:t>4</w:t>
            </w:r>
          </w:p>
        </w:tc>
        <w:tc>
          <w:tcPr>
            <w:tcW w:type="dxa" w:w="3249"/>
            <w:vAlign w:val="top"/>
          </w:tcPr>
          <w:p>
            <w:r/>
            <w:r>
              <w:rPr>
                <w:sz w:val="20"/>
              </w:rPr>
              <w:t>QA / Tester</w:t>
            </w:r>
          </w:p>
        </w:tc>
        <w:tc>
          <w:tcPr>
            <w:tcW w:type="dxa" w:w="3249"/>
            <w:vAlign w:val="top"/>
          </w:tcPr>
          <w:p>
            <w:r/>
            <w:r>
              <w:rPr>
                <w:sz w:val="20"/>
              </w:rPr>
              <w:t>Use case, test pyramid, dữ liệu seed.</w:t>
            </w:r>
          </w:p>
        </w:tc>
      </w:tr>
      <w:tr>
        <w:tc>
          <w:tcPr>
            <w:tcW w:type="dxa" w:w="3249"/>
            <w:vAlign w:val="top"/>
            <w:shd w:val="clear" w:color="auto" w:fill="F2F6FC"/>
          </w:tcPr>
          <w:p>
            <w:r/>
            <w:r>
              <w:rPr>
                <w:sz w:val="20"/>
              </w:rPr>
              <w:t>5</w:t>
            </w:r>
          </w:p>
        </w:tc>
        <w:tc>
          <w:tcPr>
            <w:tcW w:type="dxa" w:w="3249"/>
            <w:vAlign w:val="top"/>
            <w:shd w:val="clear" w:color="auto" w:fill="F2F6FC"/>
          </w:tcPr>
          <w:p>
            <w:r/>
            <w:r>
              <w:rPr>
                <w:sz w:val="20"/>
              </w:rPr>
              <w:t>Solution Architect</w:t>
            </w:r>
          </w:p>
        </w:tc>
        <w:tc>
          <w:tcPr>
            <w:tcW w:type="dxa" w:w="3249"/>
            <w:vAlign w:val="top"/>
            <w:shd w:val="clear" w:color="auto" w:fill="F2F6FC"/>
          </w:tcPr>
          <w:p>
            <w:r/>
            <w:r>
              <w:rPr>
                <w:sz w:val="20"/>
              </w:rPr>
              <w:t>Pattern, roadmap.</w:t>
            </w:r>
          </w:p>
        </w:tc>
      </w:tr>
      <w:tr>
        <w:tc>
          <w:tcPr>
            <w:tcW w:type="dxa" w:w="3249"/>
            <w:vAlign w:val="top"/>
          </w:tcPr>
          <w:p>
            <w:r/>
            <w:r>
              <w:rPr>
                <w:sz w:val="20"/>
              </w:rPr>
              <w:t>6</w:t>
            </w:r>
          </w:p>
        </w:tc>
        <w:tc>
          <w:tcPr>
            <w:tcW w:type="dxa" w:w="3249"/>
            <w:vAlign w:val="top"/>
          </w:tcPr>
          <w:p>
            <w:r/>
            <w:r>
              <w:rPr>
                <w:sz w:val="20"/>
              </w:rPr>
              <w:t>Product Owner</w:t>
            </w:r>
          </w:p>
        </w:tc>
        <w:tc>
          <w:tcPr>
            <w:tcW w:type="dxa" w:w="3249"/>
            <w:vAlign w:val="top"/>
          </w:tcPr>
          <w:p>
            <w:r/>
            <w:r>
              <w:rPr>
                <w:sz w:val="20"/>
              </w:rPr>
              <w:t>Use case, FR/NFR.</w:t>
            </w:r>
          </w:p>
        </w:tc>
      </w:tr>
    </w:tbl>
    <w:p>
      <w:pPr>
        <w:pStyle w:val="Heading2"/>
      </w:pPr>
      <w:r>
        <w:t>1.5. Cấu trúc tài liệu</w:t>
      </w:r>
    </w:p>
    <w:p>
      <w:r>
        <w:rPr>
          <w:rFonts w:ascii="Calibri" w:hAnsi="Calibri"/>
          <w:b w:val="0"/>
          <w:i/>
          <w:sz w:val="22"/>
        </w:rPr>
        <w:t>Bảng 1.3: Cấu trúc nội dung</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E5A9A"/>
            <w:vAlign w:val="center"/>
          </w:tcPr>
          <w:p>
            <w:r/>
            <w:r>
              <w:rPr>
                <w:b/>
                <w:color w:val="FFFFFF"/>
                <w:sz w:val="20"/>
              </w:rPr>
              <w:t>Chương</w:t>
            </w:r>
          </w:p>
        </w:tc>
        <w:tc>
          <w:tcPr>
            <w:tcW w:type="dxa" w:w="3249"/>
            <w:shd w:val="clear" w:color="auto" w:fill="2E5A9A"/>
            <w:vAlign w:val="center"/>
          </w:tcPr>
          <w:p>
            <w:r/>
            <w:r>
              <w:rPr>
                <w:b/>
                <w:color w:val="FFFFFF"/>
                <w:sz w:val="20"/>
              </w:rPr>
              <w:t>Tên</w:t>
            </w:r>
          </w:p>
        </w:tc>
        <w:tc>
          <w:tcPr>
            <w:tcW w:type="dxa" w:w="3249"/>
            <w:shd w:val="clear" w:color="auto" w:fill="2E5A9A"/>
            <w:vAlign w:val="center"/>
          </w:tcPr>
          <w:p>
            <w:r/>
            <w:r>
              <w:rPr>
                <w:b/>
                <w:color w:val="FFFFFF"/>
                <w:sz w:val="20"/>
              </w:rPr>
              <w:t>Nội dung</w:t>
            </w:r>
          </w:p>
        </w:tc>
      </w:tr>
      <w:tr>
        <w:tc>
          <w:tcPr>
            <w:tcW w:type="dxa" w:w="3249"/>
            <w:vAlign w:val="top"/>
            <w:shd w:val="clear" w:color="auto" w:fill="F2F6FC"/>
          </w:tcPr>
          <w:p>
            <w:r/>
            <w:r>
              <w:rPr>
                <w:sz w:val="20"/>
              </w:rPr>
              <w:t>1</w:t>
            </w:r>
          </w:p>
        </w:tc>
        <w:tc>
          <w:tcPr>
            <w:tcW w:type="dxa" w:w="3249"/>
            <w:vAlign w:val="top"/>
            <w:shd w:val="clear" w:color="auto" w:fill="F2F6FC"/>
          </w:tcPr>
          <w:p>
            <w:r/>
            <w:r>
              <w:rPr>
                <w:sz w:val="20"/>
              </w:rPr>
              <w:t>Tổng quan dự án</w:t>
            </w:r>
          </w:p>
        </w:tc>
        <w:tc>
          <w:tcPr>
            <w:tcW w:type="dxa" w:w="3249"/>
            <w:vAlign w:val="top"/>
            <w:shd w:val="clear" w:color="auto" w:fill="F2F6FC"/>
          </w:tcPr>
          <w:p>
            <w:r/>
            <w:r>
              <w:rPr>
                <w:sz w:val="20"/>
              </w:rPr>
              <w:t>Giới thiệu, mục tiêu, phạm vi.</w:t>
            </w:r>
          </w:p>
        </w:tc>
      </w:tr>
      <w:tr>
        <w:tc>
          <w:tcPr>
            <w:tcW w:type="dxa" w:w="3249"/>
            <w:vAlign w:val="top"/>
          </w:tcPr>
          <w:p>
            <w:r/>
            <w:r>
              <w:rPr>
                <w:sz w:val="20"/>
              </w:rPr>
              <w:t>2</w:t>
            </w:r>
          </w:p>
        </w:tc>
        <w:tc>
          <w:tcPr>
            <w:tcW w:type="dxa" w:w="3249"/>
            <w:vAlign w:val="top"/>
          </w:tcPr>
          <w:p>
            <w:r/>
            <w:r>
              <w:rPr>
                <w:sz w:val="20"/>
              </w:rPr>
              <w:t>Kiến trúc</w:t>
            </w:r>
          </w:p>
        </w:tc>
        <w:tc>
          <w:tcPr>
            <w:tcW w:type="dxa" w:w="3249"/>
            <w:vAlign w:val="top"/>
          </w:tcPr>
          <w:p>
            <w:r/>
            <w:r>
              <w:rPr>
                <w:sz w:val="20"/>
              </w:rPr>
              <w:t>DDD, Hexagonal, CQRS, topology.</w:t>
            </w:r>
          </w:p>
        </w:tc>
      </w:tr>
      <w:tr>
        <w:tc>
          <w:tcPr>
            <w:tcW w:type="dxa" w:w="3249"/>
            <w:vAlign w:val="top"/>
            <w:shd w:val="clear" w:color="auto" w:fill="F2F6FC"/>
          </w:tcPr>
          <w:p>
            <w:r/>
            <w:r>
              <w:rPr>
                <w:sz w:val="20"/>
              </w:rPr>
              <w:t>3</w:t>
            </w:r>
          </w:p>
        </w:tc>
        <w:tc>
          <w:tcPr>
            <w:tcW w:type="dxa" w:w="3249"/>
            <w:vAlign w:val="top"/>
            <w:shd w:val="clear" w:color="auto" w:fill="F2F6FC"/>
          </w:tcPr>
          <w:p>
            <w:r/>
            <w:r>
              <w:rPr>
                <w:sz w:val="20"/>
              </w:rPr>
              <w:t>Đặc tả yêu cầu</w:t>
            </w:r>
          </w:p>
        </w:tc>
        <w:tc>
          <w:tcPr>
            <w:tcW w:type="dxa" w:w="3249"/>
            <w:vAlign w:val="top"/>
            <w:shd w:val="clear" w:color="auto" w:fill="F2F6FC"/>
          </w:tcPr>
          <w:p>
            <w:r/>
            <w:r>
              <w:rPr>
                <w:sz w:val="20"/>
              </w:rPr>
              <w:t>FR + NFR + ràng buộc.</w:t>
            </w:r>
          </w:p>
        </w:tc>
      </w:tr>
      <w:tr>
        <w:tc>
          <w:tcPr>
            <w:tcW w:type="dxa" w:w="3249"/>
            <w:vAlign w:val="top"/>
          </w:tcPr>
          <w:p>
            <w:r/>
            <w:r>
              <w:rPr>
                <w:sz w:val="20"/>
              </w:rPr>
              <w:t>4</w:t>
            </w:r>
          </w:p>
        </w:tc>
        <w:tc>
          <w:tcPr>
            <w:tcW w:type="dxa" w:w="3249"/>
            <w:vAlign w:val="top"/>
          </w:tcPr>
          <w:p>
            <w:r/>
            <w:r>
              <w:rPr>
                <w:sz w:val="20"/>
              </w:rPr>
              <w:t>Use Case</w:t>
            </w:r>
          </w:p>
        </w:tc>
        <w:tc>
          <w:tcPr>
            <w:tcW w:type="dxa" w:w="3249"/>
            <w:vAlign w:val="top"/>
          </w:tcPr>
          <w:p>
            <w:r/>
            <w:r>
              <w:rPr>
                <w:sz w:val="20"/>
              </w:rPr>
              <w:t>Actor + đặc tả UC.</w:t>
            </w:r>
          </w:p>
        </w:tc>
      </w:tr>
      <w:tr>
        <w:tc>
          <w:tcPr>
            <w:tcW w:type="dxa" w:w="3249"/>
            <w:vAlign w:val="top"/>
            <w:shd w:val="clear" w:color="auto" w:fill="F2F6FC"/>
          </w:tcPr>
          <w:p>
            <w:r/>
            <w:r>
              <w:rPr>
                <w:sz w:val="20"/>
              </w:rPr>
              <w:t>5</w:t>
            </w:r>
          </w:p>
        </w:tc>
        <w:tc>
          <w:tcPr>
            <w:tcW w:type="dxa" w:w="3249"/>
            <w:vAlign w:val="top"/>
            <w:shd w:val="clear" w:color="auto" w:fill="F2F6FC"/>
          </w:tcPr>
          <w:p>
            <w:r/>
            <w:r>
              <w:rPr>
                <w:sz w:val="20"/>
              </w:rPr>
              <w:t>CSDL</w:t>
            </w:r>
          </w:p>
        </w:tc>
        <w:tc>
          <w:tcPr>
            <w:tcW w:type="dxa" w:w="3249"/>
            <w:vAlign w:val="top"/>
            <w:shd w:val="clear" w:color="auto" w:fill="F2F6FC"/>
          </w:tcPr>
          <w:p>
            <w:r/>
            <w:r>
              <w:rPr>
                <w:sz w:val="20"/>
              </w:rPr>
              <w:t>ERD, bảng, chỉ mục, migration.</w:t>
            </w:r>
          </w:p>
        </w:tc>
      </w:tr>
      <w:tr>
        <w:tc>
          <w:tcPr>
            <w:tcW w:type="dxa" w:w="3249"/>
            <w:vAlign w:val="top"/>
          </w:tcPr>
          <w:p>
            <w:r/>
            <w:r>
              <w:rPr>
                <w:sz w:val="20"/>
              </w:rPr>
              <w:t>6</w:t>
            </w:r>
          </w:p>
        </w:tc>
        <w:tc>
          <w:tcPr>
            <w:tcW w:type="dxa" w:w="3249"/>
            <w:vAlign w:val="top"/>
          </w:tcPr>
          <w:p>
            <w:r/>
            <w:r>
              <w:rPr>
                <w:sz w:val="20"/>
              </w:rPr>
              <w:t>API</w:t>
            </w:r>
          </w:p>
        </w:tc>
        <w:tc>
          <w:tcPr>
            <w:tcW w:type="dxa" w:w="3249"/>
            <w:vAlign w:val="top"/>
          </w:tcPr>
          <w:p>
            <w:r/>
            <w:r>
              <w:rPr>
                <w:sz w:val="20"/>
              </w:rPr>
              <w:t>REST endpoints theo service.</w:t>
            </w:r>
          </w:p>
        </w:tc>
      </w:tr>
      <w:tr>
        <w:tc>
          <w:tcPr>
            <w:tcW w:type="dxa" w:w="3249"/>
            <w:vAlign w:val="top"/>
            <w:shd w:val="clear" w:color="auto" w:fill="F2F6FC"/>
          </w:tcPr>
          <w:p>
            <w:r/>
            <w:r>
              <w:rPr>
                <w:sz w:val="20"/>
              </w:rPr>
              <w:t>7</w:t>
            </w:r>
          </w:p>
        </w:tc>
        <w:tc>
          <w:tcPr>
            <w:tcW w:type="dxa" w:w="3249"/>
            <w:vAlign w:val="top"/>
            <w:shd w:val="clear" w:color="auto" w:fill="F2F6FC"/>
          </w:tcPr>
          <w:p>
            <w:r/>
            <w:r>
              <w:rPr>
                <w:sz w:val="20"/>
              </w:rPr>
              <w:t>Luồng xử lý</w:t>
            </w:r>
          </w:p>
        </w:tc>
        <w:tc>
          <w:tcPr>
            <w:tcW w:type="dxa" w:w="3249"/>
            <w:vAlign w:val="top"/>
            <w:shd w:val="clear" w:color="auto" w:fill="F2F6FC"/>
          </w:tcPr>
          <w:p>
            <w:r/>
            <w:r>
              <w:rPr>
                <w:sz w:val="20"/>
              </w:rPr>
              <w:t>Sequence diagrams.</w:t>
            </w:r>
          </w:p>
        </w:tc>
      </w:tr>
      <w:tr>
        <w:tc>
          <w:tcPr>
            <w:tcW w:type="dxa" w:w="3249"/>
            <w:vAlign w:val="top"/>
          </w:tcPr>
          <w:p>
            <w:r/>
            <w:r>
              <w:rPr>
                <w:sz w:val="20"/>
              </w:rPr>
              <w:t>8</w:t>
            </w:r>
          </w:p>
        </w:tc>
        <w:tc>
          <w:tcPr>
            <w:tcW w:type="dxa" w:w="3249"/>
            <w:vAlign w:val="top"/>
          </w:tcPr>
          <w:p>
            <w:r/>
            <w:r>
              <w:rPr>
                <w:sz w:val="20"/>
              </w:rPr>
              <w:t>Giao tiếp</w:t>
            </w:r>
          </w:p>
        </w:tc>
        <w:tc>
          <w:tcPr>
            <w:tcW w:type="dxa" w:w="3249"/>
            <w:vAlign w:val="top"/>
          </w:tcPr>
          <w:p>
            <w:r/>
            <w:r>
              <w:rPr>
                <w:sz w:val="20"/>
              </w:rPr>
              <w:t>REST/gRPC/Kafka.</w:t>
            </w:r>
          </w:p>
        </w:tc>
      </w:tr>
      <w:tr>
        <w:tc>
          <w:tcPr>
            <w:tcW w:type="dxa" w:w="3249"/>
            <w:vAlign w:val="top"/>
            <w:shd w:val="clear" w:color="auto" w:fill="F2F6FC"/>
          </w:tcPr>
          <w:p>
            <w:r/>
            <w:r>
              <w:rPr>
                <w:sz w:val="20"/>
              </w:rPr>
              <w:t>9</w:t>
            </w:r>
          </w:p>
        </w:tc>
        <w:tc>
          <w:tcPr>
            <w:tcW w:type="dxa" w:w="3249"/>
            <w:vAlign w:val="top"/>
            <w:shd w:val="clear" w:color="auto" w:fill="F2F6FC"/>
          </w:tcPr>
          <w:p>
            <w:r/>
            <w:r>
              <w:rPr>
                <w:sz w:val="20"/>
              </w:rPr>
              <w:t>Bảo mật</w:t>
            </w:r>
          </w:p>
        </w:tc>
        <w:tc>
          <w:tcPr>
            <w:tcW w:type="dxa" w:w="3249"/>
            <w:vAlign w:val="top"/>
            <w:shd w:val="clear" w:color="auto" w:fill="F2F6FC"/>
          </w:tcPr>
          <w:p>
            <w:r/>
            <w:r>
              <w:rPr>
                <w:sz w:val="20"/>
              </w:rPr>
              <w:t>JWT, RBAC, revocation.</w:t>
            </w:r>
          </w:p>
        </w:tc>
      </w:tr>
      <w:tr>
        <w:tc>
          <w:tcPr>
            <w:tcW w:type="dxa" w:w="3249"/>
            <w:vAlign w:val="top"/>
          </w:tcPr>
          <w:p>
            <w:r/>
            <w:r>
              <w:rPr>
                <w:sz w:val="20"/>
              </w:rPr>
              <w:t>10</w:t>
            </w:r>
          </w:p>
        </w:tc>
        <w:tc>
          <w:tcPr>
            <w:tcW w:type="dxa" w:w="3249"/>
            <w:vAlign w:val="top"/>
          </w:tcPr>
          <w:p>
            <w:r/>
            <w:r>
              <w:rPr>
                <w:sz w:val="20"/>
              </w:rPr>
              <w:t>Kiểm thử</w:t>
            </w:r>
          </w:p>
        </w:tc>
        <w:tc>
          <w:tcPr>
            <w:tcW w:type="dxa" w:w="3249"/>
            <w:vAlign w:val="top"/>
          </w:tcPr>
          <w:p>
            <w:r/>
            <w:r>
              <w:rPr>
                <w:sz w:val="20"/>
              </w:rPr>
              <w:t>Unit, integration, coverage.</w:t>
            </w:r>
          </w:p>
        </w:tc>
      </w:tr>
      <w:tr>
        <w:tc>
          <w:tcPr>
            <w:tcW w:type="dxa" w:w="3249"/>
            <w:vAlign w:val="top"/>
            <w:shd w:val="clear" w:color="auto" w:fill="F2F6FC"/>
          </w:tcPr>
          <w:p>
            <w:r/>
            <w:r>
              <w:rPr>
                <w:sz w:val="20"/>
              </w:rPr>
              <w:t>11</w:t>
            </w:r>
          </w:p>
        </w:tc>
        <w:tc>
          <w:tcPr>
            <w:tcW w:type="dxa" w:w="3249"/>
            <w:vAlign w:val="top"/>
            <w:shd w:val="clear" w:color="auto" w:fill="F2F6FC"/>
          </w:tcPr>
          <w:p>
            <w:r/>
            <w:r>
              <w:rPr>
                <w:sz w:val="20"/>
              </w:rPr>
              <w:t>Giám sát</w:t>
            </w:r>
          </w:p>
        </w:tc>
        <w:tc>
          <w:tcPr>
            <w:tcW w:type="dxa" w:w="3249"/>
            <w:vAlign w:val="top"/>
            <w:shd w:val="clear" w:color="auto" w:fill="F2F6FC"/>
          </w:tcPr>
          <w:p>
            <w:r/>
            <w:r>
              <w:rPr>
                <w:sz w:val="20"/>
              </w:rPr>
              <w:t>Logging, metrics, recovery.</w:t>
            </w:r>
          </w:p>
        </w:tc>
      </w:tr>
      <w:tr>
        <w:tc>
          <w:tcPr>
            <w:tcW w:type="dxa" w:w="3249"/>
            <w:vAlign w:val="top"/>
          </w:tcPr>
          <w:p>
            <w:r/>
            <w:r>
              <w:rPr>
                <w:sz w:val="20"/>
              </w:rPr>
              <w:t>12</w:t>
            </w:r>
          </w:p>
        </w:tc>
        <w:tc>
          <w:tcPr>
            <w:tcW w:type="dxa" w:w="3249"/>
            <w:vAlign w:val="top"/>
          </w:tcPr>
          <w:p>
            <w:r/>
            <w:r>
              <w:rPr>
                <w:sz w:val="20"/>
              </w:rPr>
              <w:t>Triển khai</w:t>
            </w:r>
          </w:p>
        </w:tc>
        <w:tc>
          <w:tcPr>
            <w:tcW w:type="dxa" w:w="3249"/>
            <w:vAlign w:val="top"/>
          </w:tcPr>
          <w:p>
            <w:r/>
            <w:r>
              <w:rPr>
                <w:sz w:val="20"/>
              </w:rPr>
              <w:t>Docker, K8s, CI/CD.</w:t>
            </w:r>
          </w:p>
        </w:tc>
      </w:tr>
      <w:tr>
        <w:tc>
          <w:tcPr>
            <w:tcW w:type="dxa" w:w="3249"/>
            <w:vAlign w:val="top"/>
            <w:shd w:val="clear" w:color="auto" w:fill="F2F6FC"/>
          </w:tcPr>
          <w:p>
            <w:r/>
            <w:r>
              <w:rPr>
                <w:sz w:val="20"/>
              </w:rPr>
              <w:t>13</w:t>
            </w:r>
          </w:p>
        </w:tc>
        <w:tc>
          <w:tcPr>
            <w:tcW w:type="dxa" w:w="3249"/>
            <w:vAlign w:val="top"/>
            <w:shd w:val="clear" w:color="auto" w:fill="F2F6FC"/>
          </w:tcPr>
          <w:p>
            <w:r/>
            <w:r>
              <w:rPr>
                <w:sz w:val="20"/>
              </w:rPr>
              <w:t>Lộ trình</w:t>
            </w:r>
          </w:p>
        </w:tc>
        <w:tc>
          <w:tcPr>
            <w:tcW w:type="dxa" w:w="3249"/>
            <w:vAlign w:val="top"/>
            <w:shd w:val="clear" w:color="auto" w:fill="F2F6FC"/>
          </w:tcPr>
          <w:p>
            <w:r/>
            <w:r>
              <w:rPr>
                <w:sz w:val="20"/>
              </w:rPr>
              <w:t>Hiện trạng + roadmap.</w:t>
            </w:r>
          </w:p>
        </w:tc>
      </w:tr>
    </w:tbl>
    <w:p>
      <w:r>
        <w:br w:type="page"/>
      </w:r>
    </w:p>
    <w:p>
      <w:pPr>
        <w:pStyle w:val="Heading1"/>
      </w:pPr>
      <w:r>
        <w:t>CHƯƠNG 2: KIẾN TRÚC HỆ THỐNG</w:t>
      </w:r>
    </w:p>
    <w:p>
      <w:pPr>
        <w:pStyle w:val="Heading2"/>
      </w:pPr>
      <w:r>
        <w:t>2.1. Kiến trúc tổng thể &amp; Sơ đồ C4</w:t>
      </w:r>
    </w:p>
    <w:p>
      <w:r>
        <w:rPr>
          <w:rFonts w:ascii="Calibri" w:hAnsi="Calibri"/>
          <w:b w:val="0"/>
          <w:i w:val="0"/>
          <w:sz w:val="22"/>
        </w:rPr>
        <w:t>Hệ thống sử dụng kiến trúc Microservices với API Gateway làm điểm vào duy nhất. Mỗi service hoạt động độc lập, có cơ sở dữ liệu riêng và giao tiếp qua REST, gRPC hoặc Kafka.</w:t>
      </w:r>
    </w:p>
    <w:p>
      <w:r>
        <w:rPr>
          <w:rFonts w:ascii="Calibri" w:hAnsi="Calibri"/>
          <w:b w:val="0"/>
          <w:i w:val="0"/>
          <w:sz w:val="22"/>
        </w:rPr>
        <w:t>Các thành phần cốt lõi:</w:t>
      </w:r>
    </w:p>
    <w:p>
      <w:pPr>
        <w:pStyle w:val="ListBullet"/>
        <w:ind w:left="283"/>
      </w:pPr>
      <w:r>
        <w:rPr>
          <w:sz w:val="22"/>
        </w:rPr>
        <w:t>API Gateway (port 8080): Spring Cloud Gateway – CORS, routing, trace ID, rate limit.</w:t>
      </w:r>
    </w:p>
    <w:p>
      <w:pPr>
        <w:pStyle w:val="ListBullet"/>
        <w:ind w:left="283"/>
      </w:pPr>
      <w:r>
        <w:rPr>
          <w:sz w:val="22"/>
        </w:rPr>
        <w:t>Eureka Server (port 8761): Service registry – heartbeat 30s.</w:t>
      </w:r>
    </w:p>
    <w:p>
      <w:pPr>
        <w:pStyle w:val="ListBullet"/>
        <w:ind w:left="283"/>
      </w:pPr>
      <w:r>
        <w:rPr>
          <w:sz w:val="22"/>
        </w:rPr>
        <w:t>Auth Service (port 9091, gRPC 9191): JWT, rotation, RBAC, blacklist.</w:t>
      </w:r>
    </w:p>
    <w:p>
      <w:pPr>
        <w:pStyle w:val="ListBullet"/>
        <w:ind w:left="283"/>
      </w:pPr>
      <w:r>
        <w:rPr>
          <w:sz w:val="22"/>
        </w:rPr>
        <w:t>Catalog Service (port 9093, gRPC 9193): REST + gRPC.</w:t>
      </w:r>
    </w:p>
    <w:p>
      <w:pPr>
        <w:pStyle w:val="ListBullet"/>
        <w:ind w:left="283"/>
      </w:pPr>
      <w:r>
        <w:rPr>
          <w:sz w:val="22"/>
        </w:rPr>
        <w:t>13 business services: cart(9094), order(9095), payment(8086), shipping(8087), inventory(9098), voucher(8094), flash-sale(8089), notification(8090), user-profile(9099), search(8092), review, whishlist, analytics(8095), recommendation.</w:t>
      </w:r>
    </w:p>
    <w:p>
      <w:pPr>
        <w:pStyle w:val="ListBullet"/>
        <w:ind w:left="283"/>
      </w:pPr>
      <w:r>
        <w:rPr>
          <w:sz w:val="22"/>
        </w:rPr>
        <w:t>Hạ tầng: 11 PostgreSQL 16 (5433-5443), Redis 7 (6379), Kafka KRaft (9092), Elasticsearch 8 (9200), Kibana (5601), MailHog (1025/8025), Filebeat.</w:t>
      </w:r>
    </w:p>
    <w:p>
      <w:r>
        <w:rPr>
          <w:rFonts w:ascii="Calibri" w:hAnsi="Calibri"/>
          <w:b w:val="0"/>
          <w:i w:val="0"/>
          <w:sz w:val="22"/>
        </w:rPr>
        <w:t>Sơ đồ topology dạng ASCII:</w:t>
      </w:r>
    </w:p>
    <w:p>
      <w:pPr>
        <w:spacing w:line="240" w:lineRule="auto"/>
        <w:ind w:left="170"/>
        <w:shd w:val="clear" w:color="auto" w:fill="F4F4F4"/>
      </w:pPr>
      <w:r>
        <w:rPr>
          <w:rFonts w:ascii="Consolas" w:hAnsi="Consolas"/>
          <w:color w:val="1F3A68"/>
          <w:sz w:val="18"/>
        </w:rPr>
        <w:t xml:space="preserve">                  +------------------+</w:t>
        <w:br/>
        <w:t xml:space="preserve">                  |  Client (Next.js)|</w:t>
        <w:br/>
        <w:t xml:space="preserve">                  +--------+---------+</w:t>
        <w:br/>
        <w:t xml:space="preserve">                           |</w:t>
        <w:br/>
        <w:t xml:space="preserve">                           v</w:t>
        <w:br/>
        <w:t xml:space="preserve">                  +------------------+</w:t>
        <w:br/>
        <w:t xml:space="preserve">                  |   API Gateway    |  :8080</w:t>
        <w:br/>
        <w:t xml:space="preserve">                  | (Spring Cloud GW)|  - CORS allowlist</w:t>
        <w:br/>
        <w:t xml:space="preserve">                  |                  |  - Path-prefix routing</w:t>
        <w:br/>
        <w:t xml:space="preserve">                  |                  |  - Rate limit (Redis)</w:t>
        <w:br/>
        <w:t xml:space="preserve">                  +-+-+-+-+-+-+-+-+-++</w:t>
        <w:br/>
        <w:t xml:space="preserve">                    | | | | | | | | |</w:t>
        <w:br/>
        <w:t xml:space="preserve">        +-----------+ | | | | | | | +------+</w:t>
        <w:br/>
        <w:t xml:space="preserve">        v             v v v v v v v        v</w:t>
        <w:br/>
        <w:t xml:space="preserve">  +----------+   +----------+...+----------+  +---------+</w:t>
        <w:br/>
        <w:t xml:space="preserve">  |  Auth    |   | Catalog  |   | Analytics|  | Eureka  |</w:t>
        <w:br/>
        <w:t xml:space="preserve">  |  :9091   |   |  :9093   |   |  :8095   |  |  :8761  |</w:t>
        <w:br/>
        <w:t xml:space="preserve">  |  gRPC    |   |  gRPC    |   |          |  |         |</w:t>
        <w:br/>
        <w:t xml:space="preserve">  |  :9191   |   |  :9193   |   |          |  |         |</w:t>
        <w:br/>
        <w:t xml:space="preserve">  +----+-----+   +----+-----+   +----+-----+  +---------+</w:t>
        <w:br/>
        <w:t xml:space="preserve">       |              |              |</w:t>
        <w:br/>
        <w:t xml:space="preserve">       v              v              v</w:t>
        <w:br/>
        <w:t xml:space="preserve">  +---------+    +----------+   +----------+</w:t>
        <w:br/>
        <w:t xml:space="preserve">  | auth_db |    |catalog_db|   | ES logs  |</w:t>
        <w:br/>
        <w:t xml:space="preserve">  | Postgres|    | Postgres |   | Elastic  |</w:t>
        <w:br/>
        <w:t xml:space="preserve">  +---------+    +----------+   +----------+</w:t>
        <w:br/>
        <w:br/>
        <w:t xml:space="preserve">  Shared Infrastructure:</w:t>
        <w:br/>
        <w:t xml:space="preserve">  +---------+ +---------+ +-------------+ +----------+ +---------+</w:t>
        <w:br/>
        <w:t xml:space="preserve">  |  Redis  | |  Kafka  | |Elasticsearch| |  Kibana  | | MailHog |</w:t>
        <w:br/>
        <w:t xml:space="preserve">  |  :6379  | |  :9092  | |   :9200     | |   :5601  | |  :8025  |</w:t>
        <w:br/>
        <w:t xml:space="preserve">  +---------+ +---------+ +-------------+ +----------+ +---------+</w:t>
      </w:r>
    </w:p>
    <w:p>
      <w:pPr>
        <w:jc w:val="center"/>
      </w:pPr>
      <w:r>
        <w:rPr>
          <w:i/>
          <w:color w:val="555555"/>
          <w:sz w:val="18"/>
        </w:rPr>
        <w:t>Hình 2.1: Sơ đồ topology hệ thống HIEU</w:t>
      </w:r>
    </w:p>
    <w:p>
      <w:pPr>
        <w:pStyle w:val="Heading2"/>
      </w:pPr>
      <w:r>
        <w:t>2.2. Bốn tầng kiến trúc DDD + Hexagonal</w:t>
      </w:r>
    </w:p>
    <w:p>
      <w:r>
        <w:rPr>
          <w:rFonts w:ascii="Calibri" w:hAnsi="Calibri"/>
          <w:b w:val="0"/>
          <w:i w:val="0"/>
          <w:sz w:val="22"/>
        </w:rPr>
        <w:t>Mỗi service được thiết kế theo DDD kết hợp Hexagonal với 4 tầng. Phụ thuộc đi MỘT CHIỀU: tầng ngoài → tầng trong, không bao giờ ngược lại. Domain hoàn toàn không phụ thuộc framework.</w:t>
      </w:r>
    </w:p>
    <w:p>
      <w:r>
        <w:rPr>
          <w:rFonts w:ascii="Calibri" w:hAnsi="Calibri"/>
          <w:b w:val="0"/>
          <w:i/>
          <w:sz w:val="22"/>
        </w:rPr>
        <w:t>Bảng 2.1: Trách nhiệm 4 tầng DDD</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E5A9A"/>
            <w:vAlign w:val="center"/>
          </w:tcPr>
          <w:p>
            <w:r/>
            <w:r>
              <w:rPr>
                <w:b/>
                <w:color w:val="FFFFFF"/>
                <w:sz w:val="20"/>
              </w:rPr>
              <w:t>Tầng</w:t>
            </w:r>
          </w:p>
        </w:tc>
        <w:tc>
          <w:tcPr>
            <w:tcW w:type="dxa" w:w="2436"/>
            <w:shd w:val="clear" w:color="auto" w:fill="2E5A9A"/>
            <w:vAlign w:val="center"/>
          </w:tcPr>
          <w:p>
            <w:r/>
            <w:r>
              <w:rPr>
                <w:b/>
                <w:color w:val="FFFFFF"/>
                <w:sz w:val="20"/>
              </w:rPr>
              <w:t>Vai trò</w:t>
            </w:r>
          </w:p>
        </w:tc>
        <w:tc>
          <w:tcPr>
            <w:tcW w:type="dxa" w:w="2436"/>
            <w:shd w:val="clear" w:color="auto" w:fill="2E5A9A"/>
            <w:vAlign w:val="center"/>
          </w:tcPr>
          <w:p>
            <w:r/>
            <w:r>
              <w:rPr>
                <w:b/>
                <w:color w:val="FFFFFF"/>
                <w:sz w:val="20"/>
              </w:rPr>
              <w:t>Phụ thuộc</w:t>
            </w:r>
          </w:p>
        </w:tc>
        <w:tc>
          <w:tcPr>
            <w:tcW w:type="dxa" w:w="2436"/>
            <w:shd w:val="clear" w:color="auto" w:fill="2E5A9A"/>
            <w:vAlign w:val="center"/>
          </w:tcPr>
          <w:p>
            <w:r/>
            <w:r>
              <w:rPr>
                <w:b/>
                <w:color w:val="FFFFFF"/>
                <w:sz w:val="20"/>
              </w:rPr>
              <w:t>Ví dụ</w:t>
            </w:r>
          </w:p>
        </w:tc>
      </w:tr>
      <w:tr>
        <w:tc>
          <w:tcPr>
            <w:tcW w:type="dxa" w:w="2436"/>
            <w:vAlign w:val="top"/>
            <w:shd w:val="clear" w:color="auto" w:fill="F2F6FC"/>
          </w:tcPr>
          <w:p>
            <w:r/>
            <w:r>
              <w:rPr>
                <w:sz w:val="20"/>
              </w:rPr>
              <w:t>interfaces</w:t>
            </w:r>
          </w:p>
        </w:tc>
        <w:tc>
          <w:tcPr>
            <w:tcW w:type="dxa" w:w="2436"/>
            <w:vAlign w:val="top"/>
            <w:shd w:val="clear" w:color="auto" w:fill="F2F6FC"/>
          </w:tcPr>
          <w:p>
            <w:r/>
            <w:r>
              <w:rPr>
                <w:sz w:val="20"/>
              </w:rPr>
              <w:t>REST controller, gRPC server, Kafka consumer.</w:t>
            </w:r>
          </w:p>
        </w:tc>
        <w:tc>
          <w:tcPr>
            <w:tcW w:type="dxa" w:w="2436"/>
            <w:vAlign w:val="top"/>
            <w:shd w:val="clear" w:color="auto" w:fill="F2F6FC"/>
          </w:tcPr>
          <w:p>
            <w:r/>
            <w:r>
              <w:rPr>
                <w:sz w:val="20"/>
              </w:rPr>
              <w:t>application, domain (DTO)</w:t>
            </w:r>
          </w:p>
        </w:tc>
        <w:tc>
          <w:tcPr>
            <w:tcW w:type="dxa" w:w="2436"/>
            <w:vAlign w:val="top"/>
            <w:shd w:val="clear" w:color="auto" w:fill="F2F6FC"/>
          </w:tcPr>
          <w:p>
            <w:r/>
            <w:r>
              <w:rPr>
                <w:sz w:val="20"/>
              </w:rPr>
              <w:t>AuthController, AuthGrpcService</w:t>
            </w:r>
          </w:p>
        </w:tc>
      </w:tr>
      <w:tr>
        <w:tc>
          <w:tcPr>
            <w:tcW w:type="dxa" w:w="2436"/>
            <w:vAlign w:val="top"/>
          </w:tcPr>
          <w:p>
            <w:r/>
            <w:r>
              <w:rPr>
                <w:sz w:val="20"/>
              </w:rPr>
              <w:t>application</w:t>
            </w:r>
          </w:p>
        </w:tc>
        <w:tc>
          <w:tcPr>
            <w:tcW w:type="dxa" w:w="2436"/>
            <w:vAlign w:val="top"/>
          </w:tcPr>
          <w:p>
            <w:r/>
            <w:r>
              <w:rPr>
                <w:sz w:val="20"/>
              </w:rPr>
              <w:t>Command/Query handler, DTO, transaction.</w:t>
            </w:r>
          </w:p>
        </w:tc>
        <w:tc>
          <w:tcPr>
            <w:tcW w:type="dxa" w:w="2436"/>
            <w:vAlign w:val="top"/>
          </w:tcPr>
          <w:p>
            <w:r/>
            <w:r>
              <w:rPr>
                <w:sz w:val="20"/>
              </w:rPr>
              <w:t>domain</w:t>
            </w:r>
          </w:p>
        </w:tc>
        <w:tc>
          <w:tcPr>
            <w:tcW w:type="dxa" w:w="2436"/>
            <w:vAlign w:val="top"/>
          </w:tcPr>
          <w:p>
            <w:r/>
            <w:r>
              <w:rPr>
                <w:sz w:val="20"/>
              </w:rPr>
              <w:t>LoginHandler, GetUserByIdHandler</w:t>
            </w:r>
          </w:p>
        </w:tc>
      </w:tr>
      <w:tr>
        <w:tc>
          <w:tcPr>
            <w:tcW w:type="dxa" w:w="2436"/>
            <w:vAlign w:val="top"/>
            <w:shd w:val="clear" w:color="auto" w:fill="F2F6FC"/>
          </w:tcPr>
          <w:p>
            <w:r/>
            <w:r>
              <w:rPr>
                <w:sz w:val="20"/>
              </w:rPr>
              <w:t>domain (pure)</w:t>
            </w:r>
          </w:p>
        </w:tc>
        <w:tc>
          <w:tcPr>
            <w:tcW w:type="dxa" w:w="2436"/>
            <w:vAlign w:val="top"/>
            <w:shd w:val="clear" w:color="auto" w:fill="F2F6FC"/>
          </w:tcPr>
          <w:p>
            <w:r/>
            <w:r>
              <w:rPr>
                <w:sz w:val="20"/>
              </w:rPr>
              <w:t>Aggregate, Entity, VO, Domain Event, port.</w:t>
            </w:r>
          </w:p>
        </w:tc>
        <w:tc>
          <w:tcPr>
            <w:tcW w:type="dxa" w:w="2436"/>
            <w:vAlign w:val="top"/>
            <w:shd w:val="clear" w:color="auto" w:fill="F2F6FC"/>
          </w:tcPr>
          <w:p>
            <w:r/>
            <w:r>
              <w:rPr>
                <w:sz w:val="20"/>
              </w:rPr>
              <w:t>Không phụ thuộc</w:t>
            </w:r>
          </w:p>
        </w:tc>
        <w:tc>
          <w:tcPr>
            <w:tcW w:type="dxa" w:w="2436"/>
            <w:vAlign w:val="top"/>
            <w:shd w:val="clear" w:color="auto" w:fill="F2F6FC"/>
          </w:tcPr>
          <w:p>
            <w:r/>
            <w:r>
              <w:rPr>
                <w:sz w:val="20"/>
              </w:rPr>
              <w:t>User aggregate, RefreshToken, UserId VO</w:t>
            </w:r>
          </w:p>
        </w:tc>
      </w:tr>
      <w:tr>
        <w:tc>
          <w:tcPr>
            <w:tcW w:type="dxa" w:w="2436"/>
            <w:vAlign w:val="top"/>
          </w:tcPr>
          <w:p>
            <w:r/>
            <w:r>
              <w:rPr>
                <w:sz w:val="20"/>
              </w:rPr>
              <w:t>infrastructure</w:t>
            </w:r>
          </w:p>
        </w:tc>
        <w:tc>
          <w:tcPr>
            <w:tcW w:type="dxa" w:w="2436"/>
            <w:vAlign w:val="top"/>
          </w:tcPr>
          <w:p>
            <w:r/>
            <w:r>
              <w:rPr>
                <w:sz w:val="20"/>
              </w:rPr>
              <w:t>Implement port: JPA, JWT, Kafka, Redis.</w:t>
            </w:r>
          </w:p>
        </w:tc>
        <w:tc>
          <w:tcPr>
            <w:tcW w:type="dxa" w:w="2436"/>
            <w:vAlign w:val="top"/>
          </w:tcPr>
          <w:p>
            <w:r/>
            <w:r>
              <w:rPr>
                <w:sz w:val="20"/>
              </w:rPr>
              <w:t>domain</w:t>
            </w:r>
          </w:p>
        </w:tc>
        <w:tc>
          <w:tcPr>
            <w:tcW w:type="dxa" w:w="2436"/>
            <w:vAlign w:val="top"/>
          </w:tcPr>
          <w:p>
            <w:r/>
            <w:r>
              <w:rPr>
                <w:sz w:val="20"/>
              </w:rPr>
              <w:t>UserRepositoryImpl, JwtTokenProvider</w:t>
            </w:r>
          </w:p>
        </w:tc>
      </w:tr>
    </w:tbl>
    <w:p>
      <w:pPr>
        <w:pStyle w:val="Heading2"/>
      </w:pPr>
      <w:r>
        <w:t>2.3. CQRS</w:t>
      </w:r>
    </w:p>
    <w:p>
      <w:r>
        <w:rPr>
          <w:rFonts w:ascii="Calibri" w:hAnsi="Calibri"/>
          <w:b w:val="0"/>
          <w:i w:val="0"/>
          <w:sz w:val="22"/>
        </w:rPr>
        <w:t>Mỗi use case ghi là 1 Command + 1 CommandHandler; mỗi use case đọc là 1 Query + 1 QueryHandler.</w:t>
      </w:r>
    </w:p>
    <w:p>
      <w:pPr>
        <w:spacing w:line="240" w:lineRule="auto"/>
        <w:ind w:left="170"/>
        <w:shd w:val="clear" w:color="auto" w:fill="F4F4F4"/>
      </w:pPr>
      <w:r>
        <w:rPr>
          <w:rFonts w:ascii="Consolas" w:hAnsi="Consolas"/>
          <w:color w:val="1F3A68"/>
          <w:sz w:val="18"/>
        </w:rPr>
        <w:t>public interface Command&lt;R&gt; {}</w:t>
        <w:br/>
        <w:t>public interface Query&lt;R&gt; {}</w:t>
        <w:br/>
        <w:br/>
        <w:t>@FunctionalInterface</w:t>
        <w:br/>
        <w:t>public interface CommandHandler&lt;C extends Command&lt;R&gt;, R&gt; {</w:t>
        <w:br/>
        <w:t xml:space="preserve">    R handle(C command);</w:t>
        <w:br/>
        <w:t>}</w:t>
        <w:br/>
        <w:br/>
        <w:t>public record LoginCommand(String usernameOrEmail, String rawPassword)</w:t>
        <w:br/>
        <w:t xml:space="preserve">        implements Command&lt;AuthResponseDTO&gt; {}</w:t>
        <w:br/>
        <w:br/>
        <w:t>@Service @RequiredArgsConstructor</w:t>
        <w:br/>
        <w:t>public class LoginHandler implements CommandHandler&lt;LoginCommand, AuthResponseDTO&gt; {</w:t>
        <w:br/>
        <w:t xml:space="preserve">    private final UserRepository userRepository;</w:t>
        <w:br/>
        <w:t xml:space="preserve">    @Override @Transactional</w:t>
        <w:br/>
        <w:t xml:space="preserve">    public AuthResponseDTO handle(LoginCommand command) { /* ... */ }</w:t>
        <w:br/>
        <w:t>}</w:t>
      </w:r>
    </w:p>
    <w:p>
      <w:r>
        <w:rPr>
          <w:rFonts w:ascii="Calibri" w:hAnsi="Calibri"/>
          <w:b w:val="0"/>
          <w:i/>
          <w:sz w:val="22"/>
        </w:rPr>
        <w:t>Bảng 2.2: Danh sách Command/Query của auth-service (9 + 5)</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E5A9A"/>
            <w:vAlign w:val="center"/>
          </w:tcPr>
          <w:p>
            <w:r/>
            <w:r>
              <w:rPr>
                <w:b/>
                <w:color w:val="FFFFFF"/>
                <w:sz w:val="20"/>
              </w:rPr>
              <w:t>Loại</w:t>
            </w:r>
          </w:p>
        </w:tc>
        <w:tc>
          <w:tcPr>
            <w:tcW w:type="dxa" w:w="2436"/>
            <w:shd w:val="clear" w:color="auto" w:fill="2E5A9A"/>
            <w:vAlign w:val="center"/>
          </w:tcPr>
          <w:p>
            <w:r/>
            <w:r>
              <w:rPr>
                <w:b/>
                <w:color w:val="FFFFFF"/>
                <w:sz w:val="20"/>
              </w:rPr>
              <w:t>Tên</w:t>
            </w:r>
          </w:p>
        </w:tc>
        <w:tc>
          <w:tcPr>
            <w:tcW w:type="dxa" w:w="2436"/>
            <w:shd w:val="clear" w:color="auto" w:fill="2E5A9A"/>
            <w:vAlign w:val="center"/>
          </w:tcPr>
          <w:p>
            <w:r/>
            <w:r>
              <w:rPr>
                <w:b/>
                <w:color w:val="FFFFFF"/>
                <w:sz w:val="20"/>
              </w:rPr>
              <w:t>Return</w:t>
            </w:r>
          </w:p>
        </w:tc>
        <w:tc>
          <w:tcPr>
            <w:tcW w:type="dxa" w:w="2436"/>
            <w:shd w:val="clear" w:color="auto" w:fill="2E5A9A"/>
            <w:vAlign w:val="center"/>
          </w:tcPr>
          <w:p>
            <w:r/>
            <w:r>
              <w:rPr>
                <w:b/>
                <w:color w:val="FFFFFF"/>
                <w:sz w:val="20"/>
              </w:rPr>
              <w:t>Mô tả</w:t>
            </w:r>
          </w:p>
        </w:tc>
      </w:tr>
      <w:tr>
        <w:tc>
          <w:tcPr>
            <w:tcW w:type="dxa" w:w="2436"/>
            <w:vAlign w:val="top"/>
            <w:shd w:val="clear" w:color="auto" w:fill="F2F6FC"/>
          </w:tcPr>
          <w:p>
            <w:r/>
            <w:r>
              <w:rPr>
                <w:sz w:val="20"/>
              </w:rPr>
              <w:t>Command</w:t>
            </w:r>
          </w:p>
        </w:tc>
        <w:tc>
          <w:tcPr>
            <w:tcW w:type="dxa" w:w="2436"/>
            <w:vAlign w:val="top"/>
            <w:shd w:val="clear" w:color="auto" w:fill="F2F6FC"/>
          </w:tcPr>
          <w:p>
            <w:r/>
            <w:r>
              <w:rPr>
                <w:sz w:val="20"/>
              </w:rPr>
              <w:t>RegisterUserCommand</w:t>
            </w:r>
          </w:p>
        </w:tc>
        <w:tc>
          <w:tcPr>
            <w:tcW w:type="dxa" w:w="2436"/>
            <w:vAlign w:val="top"/>
            <w:shd w:val="clear" w:color="auto" w:fill="F2F6FC"/>
          </w:tcPr>
          <w:p>
            <w:r/>
            <w:r>
              <w:rPr>
                <w:sz w:val="20"/>
              </w:rPr>
              <w:t>AuthResponseDTO</w:t>
            </w:r>
          </w:p>
        </w:tc>
        <w:tc>
          <w:tcPr>
            <w:tcW w:type="dxa" w:w="2436"/>
            <w:vAlign w:val="top"/>
            <w:shd w:val="clear" w:color="auto" w:fill="F2F6FC"/>
          </w:tcPr>
          <w:p>
            <w:r/>
            <w:r>
              <w:rPr>
                <w:sz w:val="20"/>
              </w:rPr>
              <w:t>Đăng ký + phát JWT.</w:t>
            </w:r>
          </w:p>
        </w:tc>
      </w:tr>
      <w:tr>
        <w:tc>
          <w:tcPr>
            <w:tcW w:type="dxa" w:w="2436"/>
            <w:vAlign w:val="top"/>
          </w:tcPr>
          <w:p>
            <w:r/>
            <w:r>
              <w:rPr>
                <w:sz w:val="20"/>
              </w:rPr>
              <w:t>Command</w:t>
            </w:r>
          </w:p>
        </w:tc>
        <w:tc>
          <w:tcPr>
            <w:tcW w:type="dxa" w:w="2436"/>
            <w:vAlign w:val="top"/>
          </w:tcPr>
          <w:p>
            <w:r/>
            <w:r>
              <w:rPr>
                <w:sz w:val="20"/>
              </w:rPr>
              <w:t>LoginCommand</w:t>
            </w:r>
          </w:p>
        </w:tc>
        <w:tc>
          <w:tcPr>
            <w:tcW w:type="dxa" w:w="2436"/>
            <w:vAlign w:val="top"/>
          </w:tcPr>
          <w:p>
            <w:r/>
            <w:r>
              <w:rPr>
                <w:sz w:val="20"/>
              </w:rPr>
              <w:t>AuthResponseDTO</w:t>
            </w:r>
          </w:p>
        </w:tc>
        <w:tc>
          <w:tcPr>
            <w:tcW w:type="dxa" w:w="2436"/>
            <w:vAlign w:val="top"/>
          </w:tcPr>
          <w:p>
            <w:r/>
            <w:r>
              <w:rPr>
                <w:sz w:val="20"/>
              </w:rPr>
              <w:t>Đăng nhập.</w:t>
            </w:r>
          </w:p>
        </w:tc>
      </w:tr>
      <w:tr>
        <w:tc>
          <w:tcPr>
            <w:tcW w:type="dxa" w:w="2436"/>
            <w:vAlign w:val="top"/>
            <w:shd w:val="clear" w:color="auto" w:fill="F2F6FC"/>
          </w:tcPr>
          <w:p>
            <w:r/>
            <w:r>
              <w:rPr>
                <w:sz w:val="20"/>
              </w:rPr>
              <w:t>Command</w:t>
            </w:r>
          </w:p>
        </w:tc>
        <w:tc>
          <w:tcPr>
            <w:tcW w:type="dxa" w:w="2436"/>
            <w:vAlign w:val="top"/>
            <w:shd w:val="clear" w:color="auto" w:fill="F2F6FC"/>
          </w:tcPr>
          <w:p>
            <w:r/>
            <w:r>
              <w:rPr>
                <w:sz w:val="20"/>
              </w:rPr>
              <w:t>LogoutCommand</w:t>
            </w:r>
          </w:p>
        </w:tc>
        <w:tc>
          <w:tcPr>
            <w:tcW w:type="dxa" w:w="2436"/>
            <w:vAlign w:val="top"/>
            <w:shd w:val="clear" w:color="auto" w:fill="F2F6FC"/>
          </w:tcPr>
          <w:p>
            <w:r/>
            <w:r>
              <w:rPr>
                <w:sz w:val="20"/>
              </w:rPr>
              <w:t>Void</w:t>
            </w:r>
          </w:p>
        </w:tc>
        <w:tc>
          <w:tcPr>
            <w:tcW w:type="dxa" w:w="2436"/>
            <w:vAlign w:val="top"/>
            <w:shd w:val="clear" w:color="auto" w:fill="F2F6FC"/>
          </w:tcPr>
          <w:p>
            <w:r/>
            <w:r>
              <w:rPr>
                <w:sz w:val="20"/>
              </w:rPr>
              <w:t>Logout + blacklist + revoke refresh.</w:t>
            </w:r>
          </w:p>
        </w:tc>
      </w:tr>
      <w:tr>
        <w:tc>
          <w:tcPr>
            <w:tcW w:type="dxa" w:w="2436"/>
            <w:vAlign w:val="top"/>
          </w:tcPr>
          <w:p>
            <w:r/>
            <w:r>
              <w:rPr>
                <w:sz w:val="20"/>
              </w:rPr>
              <w:t>Command</w:t>
            </w:r>
          </w:p>
        </w:tc>
        <w:tc>
          <w:tcPr>
            <w:tcW w:type="dxa" w:w="2436"/>
            <w:vAlign w:val="top"/>
          </w:tcPr>
          <w:p>
            <w:r/>
            <w:r>
              <w:rPr>
                <w:sz w:val="20"/>
              </w:rPr>
              <w:t>RefreshTokenCommand</w:t>
            </w:r>
          </w:p>
        </w:tc>
        <w:tc>
          <w:tcPr>
            <w:tcW w:type="dxa" w:w="2436"/>
            <w:vAlign w:val="top"/>
          </w:tcPr>
          <w:p>
            <w:r/>
            <w:r>
              <w:rPr>
                <w:sz w:val="20"/>
              </w:rPr>
              <w:t>AuthResponseDTO</w:t>
            </w:r>
          </w:p>
        </w:tc>
        <w:tc>
          <w:tcPr>
            <w:tcW w:type="dxa" w:w="2436"/>
            <w:vAlign w:val="top"/>
          </w:tcPr>
          <w:p>
            <w:r/>
            <w:r>
              <w:rPr>
                <w:sz w:val="20"/>
              </w:rPr>
              <w:t>Rotate refresh.</w:t>
            </w:r>
          </w:p>
        </w:tc>
      </w:tr>
      <w:tr>
        <w:tc>
          <w:tcPr>
            <w:tcW w:type="dxa" w:w="2436"/>
            <w:vAlign w:val="top"/>
            <w:shd w:val="clear" w:color="auto" w:fill="F2F6FC"/>
          </w:tcPr>
          <w:p>
            <w:r/>
            <w:r>
              <w:rPr>
                <w:sz w:val="20"/>
              </w:rPr>
              <w:t>Command</w:t>
            </w:r>
          </w:p>
        </w:tc>
        <w:tc>
          <w:tcPr>
            <w:tcW w:type="dxa" w:w="2436"/>
            <w:vAlign w:val="top"/>
            <w:shd w:val="clear" w:color="auto" w:fill="F2F6FC"/>
          </w:tcPr>
          <w:p>
            <w:r/>
            <w:r>
              <w:rPr>
                <w:sz w:val="20"/>
              </w:rPr>
              <w:t>ChangePasswordCommand</w:t>
            </w:r>
          </w:p>
        </w:tc>
        <w:tc>
          <w:tcPr>
            <w:tcW w:type="dxa" w:w="2436"/>
            <w:vAlign w:val="top"/>
            <w:shd w:val="clear" w:color="auto" w:fill="F2F6FC"/>
          </w:tcPr>
          <w:p>
            <w:r/>
            <w:r>
              <w:rPr>
                <w:sz w:val="20"/>
              </w:rPr>
              <w:t>Void</w:t>
            </w:r>
          </w:p>
        </w:tc>
        <w:tc>
          <w:tcPr>
            <w:tcW w:type="dxa" w:w="2436"/>
            <w:vAlign w:val="top"/>
            <w:shd w:val="clear" w:color="auto" w:fill="F2F6FC"/>
          </w:tcPr>
          <w:p>
            <w:r/>
            <w:r>
              <w:rPr>
                <w:sz w:val="20"/>
              </w:rPr>
              <w:t>Đổi mật khẩu + bump tokenVersion.</w:t>
            </w:r>
          </w:p>
        </w:tc>
      </w:tr>
      <w:tr>
        <w:tc>
          <w:tcPr>
            <w:tcW w:type="dxa" w:w="2436"/>
            <w:vAlign w:val="top"/>
          </w:tcPr>
          <w:p>
            <w:r/>
            <w:r>
              <w:rPr>
                <w:sz w:val="20"/>
              </w:rPr>
              <w:t>Command</w:t>
            </w:r>
          </w:p>
        </w:tc>
        <w:tc>
          <w:tcPr>
            <w:tcW w:type="dxa" w:w="2436"/>
            <w:vAlign w:val="top"/>
          </w:tcPr>
          <w:p>
            <w:r/>
            <w:r>
              <w:rPr>
                <w:sz w:val="20"/>
              </w:rPr>
              <w:t>UpdateEmailCommand</w:t>
            </w:r>
          </w:p>
        </w:tc>
        <w:tc>
          <w:tcPr>
            <w:tcW w:type="dxa" w:w="2436"/>
            <w:vAlign w:val="top"/>
          </w:tcPr>
          <w:p>
            <w:r/>
            <w:r>
              <w:rPr>
                <w:sz w:val="20"/>
              </w:rPr>
              <w:t>UserDTO</w:t>
            </w:r>
          </w:p>
        </w:tc>
        <w:tc>
          <w:tcPr>
            <w:tcW w:type="dxa" w:w="2436"/>
            <w:vAlign w:val="top"/>
          </w:tcPr>
          <w:p>
            <w:r/>
            <w:r>
              <w:rPr>
                <w:sz w:val="20"/>
              </w:rPr>
              <w:t>Đổi email.</w:t>
            </w:r>
          </w:p>
        </w:tc>
      </w:tr>
      <w:tr>
        <w:tc>
          <w:tcPr>
            <w:tcW w:type="dxa" w:w="2436"/>
            <w:vAlign w:val="top"/>
            <w:shd w:val="clear" w:color="auto" w:fill="F2F6FC"/>
          </w:tcPr>
          <w:p>
            <w:r/>
            <w:r>
              <w:rPr>
                <w:sz w:val="20"/>
              </w:rPr>
              <w:t>Command</w:t>
            </w:r>
          </w:p>
        </w:tc>
        <w:tc>
          <w:tcPr>
            <w:tcW w:type="dxa" w:w="2436"/>
            <w:vAlign w:val="top"/>
            <w:shd w:val="clear" w:color="auto" w:fill="F2F6FC"/>
          </w:tcPr>
          <w:p>
            <w:r/>
            <w:r>
              <w:rPr>
                <w:sz w:val="20"/>
              </w:rPr>
              <w:t>ChangeAccountStatusCommand</w:t>
            </w:r>
          </w:p>
        </w:tc>
        <w:tc>
          <w:tcPr>
            <w:tcW w:type="dxa" w:w="2436"/>
            <w:vAlign w:val="top"/>
            <w:shd w:val="clear" w:color="auto" w:fill="F2F6FC"/>
          </w:tcPr>
          <w:p>
            <w:r/>
            <w:r>
              <w:rPr>
                <w:sz w:val="20"/>
              </w:rPr>
              <w:t>Void</w:t>
            </w:r>
          </w:p>
        </w:tc>
        <w:tc>
          <w:tcPr>
            <w:tcW w:type="dxa" w:w="2436"/>
            <w:vAlign w:val="top"/>
            <w:shd w:val="clear" w:color="auto" w:fill="F2F6FC"/>
          </w:tcPr>
          <w:p>
            <w:r/>
            <w:r>
              <w:rPr>
                <w:sz w:val="20"/>
              </w:rPr>
              <w:t>LOCK/UNLOCK/ENABLE/DISABLE.</w:t>
            </w:r>
          </w:p>
        </w:tc>
      </w:tr>
      <w:tr>
        <w:tc>
          <w:tcPr>
            <w:tcW w:type="dxa" w:w="2436"/>
            <w:vAlign w:val="top"/>
          </w:tcPr>
          <w:p>
            <w:r/>
            <w:r>
              <w:rPr>
                <w:sz w:val="20"/>
              </w:rPr>
              <w:t>Command</w:t>
            </w:r>
          </w:p>
        </w:tc>
        <w:tc>
          <w:tcPr>
            <w:tcW w:type="dxa" w:w="2436"/>
            <w:vAlign w:val="top"/>
          </w:tcPr>
          <w:p>
            <w:r/>
            <w:r>
              <w:rPr>
                <w:sz w:val="20"/>
              </w:rPr>
              <w:t>AssignRoleCommand</w:t>
            </w:r>
          </w:p>
        </w:tc>
        <w:tc>
          <w:tcPr>
            <w:tcW w:type="dxa" w:w="2436"/>
            <w:vAlign w:val="top"/>
          </w:tcPr>
          <w:p>
            <w:r/>
            <w:r>
              <w:rPr>
                <w:sz w:val="20"/>
              </w:rPr>
              <w:t>Void</w:t>
            </w:r>
          </w:p>
        </w:tc>
        <w:tc>
          <w:tcPr>
            <w:tcW w:type="dxa" w:w="2436"/>
            <w:vAlign w:val="top"/>
          </w:tcPr>
          <w:p>
            <w:r/>
            <w:r>
              <w:rPr>
                <w:sz w:val="20"/>
              </w:rPr>
              <w:t>Gán role (admin).</w:t>
            </w:r>
          </w:p>
        </w:tc>
      </w:tr>
      <w:tr>
        <w:tc>
          <w:tcPr>
            <w:tcW w:type="dxa" w:w="2436"/>
            <w:vAlign w:val="top"/>
            <w:shd w:val="clear" w:color="auto" w:fill="F2F6FC"/>
          </w:tcPr>
          <w:p>
            <w:r/>
            <w:r>
              <w:rPr>
                <w:sz w:val="20"/>
              </w:rPr>
              <w:t>Command</w:t>
            </w:r>
          </w:p>
        </w:tc>
        <w:tc>
          <w:tcPr>
            <w:tcW w:type="dxa" w:w="2436"/>
            <w:vAlign w:val="top"/>
            <w:shd w:val="clear" w:color="auto" w:fill="F2F6FC"/>
          </w:tcPr>
          <w:p>
            <w:r/>
            <w:r>
              <w:rPr>
                <w:sz w:val="20"/>
              </w:rPr>
              <w:t>UnassignRoleCommand</w:t>
            </w:r>
          </w:p>
        </w:tc>
        <w:tc>
          <w:tcPr>
            <w:tcW w:type="dxa" w:w="2436"/>
            <w:vAlign w:val="top"/>
            <w:shd w:val="clear" w:color="auto" w:fill="F2F6FC"/>
          </w:tcPr>
          <w:p>
            <w:r/>
            <w:r>
              <w:rPr>
                <w:sz w:val="20"/>
              </w:rPr>
              <w:t>Void</w:t>
            </w:r>
          </w:p>
        </w:tc>
        <w:tc>
          <w:tcPr>
            <w:tcW w:type="dxa" w:w="2436"/>
            <w:vAlign w:val="top"/>
            <w:shd w:val="clear" w:color="auto" w:fill="F2F6FC"/>
          </w:tcPr>
          <w:p>
            <w:r/>
            <w:r>
              <w:rPr>
                <w:sz w:val="20"/>
              </w:rPr>
              <w:t>Bỏ role (admin).</w:t>
            </w:r>
          </w:p>
        </w:tc>
      </w:tr>
      <w:tr>
        <w:tc>
          <w:tcPr>
            <w:tcW w:type="dxa" w:w="2436"/>
            <w:vAlign w:val="top"/>
          </w:tcPr>
          <w:p>
            <w:r/>
            <w:r>
              <w:rPr>
                <w:sz w:val="20"/>
              </w:rPr>
              <w:t>Query</w:t>
            </w:r>
          </w:p>
        </w:tc>
        <w:tc>
          <w:tcPr>
            <w:tcW w:type="dxa" w:w="2436"/>
            <w:vAlign w:val="top"/>
          </w:tcPr>
          <w:p>
            <w:r/>
            <w:r>
              <w:rPr>
                <w:sz w:val="20"/>
              </w:rPr>
              <w:t>GetUserByIdQuery</w:t>
            </w:r>
          </w:p>
        </w:tc>
        <w:tc>
          <w:tcPr>
            <w:tcW w:type="dxa" w:w="2436"/>
            <w:vAlign w:val="top"/>
          </w:tcPr>
          <w:p>
            <w:r/>
            <w:r>
              <w:rPr>
                <w:sz w:val="20"/>
              </w:rPr>
              <w:t>UserDTO</w:t>
            </w:r>
          </w:p>
        </w:tc>
        <w:tc>
          <w:tcPr>
            <w:tcW w:type="dxa" w:w="2436"/>
            <w:vAlign w:val="top"/>
          </w:tcPr>
          <w:p>
            <w:r/>
            <w:r>
              <w:rPr>
                <w:sz w:val="20"/>
              </w:rPr>
              <w:t>Lấy user theo UUID.</w:t>
            </w:r>
          </w:p>
        </w:tc>
      </w:tr>
      <w:tr>
        <w:tc>
          <w:tcPr>
            <w:tcW w:type="dxa" w:w="2436"/>
            <w:vAlign w:val="top"/>
            <w:shd w:val="clear" w:color="auto" w:fill="F2F6FC"/>
          </w:tcPr>
          <w:p>
            <w:r/>
            <w:r>
              <w:rPr>
                <w:sz w:val="20"/>
              </w:rPr>
              <w:t>Query</w:t>
            </w:r>
          </w:p>
        </w:tc>
        <w:tc>
          <w:tcPr>
            <w:tcW w:type="dxa" w:w="2436"/>
            <w:vAlign w:val="top"/>
            <w:shd w:val="clear" w:color="auto" w:fill="F2F6FC"/>
          </w:tcPr>
          <w:p>
            <w:r/>
            <w:r>
              <w:rPr>
                <w:sz w:val="20"/>
              </w:rPr>
              <w:t>GetUserByUsernameQuery</w:t>
            </w:r>
          </w:p>
        </w:tc>
        <w:tc>
          <w:tcPr>
            <w:tcW w:type="dxa" w:w="2436"/>
            <w:vAlign w:val="top"/>
            <w:shd w:val="clear" w:color="auto" w:fill="F2F6FC"/>
          </w:tcPr>
          <w:p>
            <w:r/>
            <w:r>
              <w:rPr>
                <w:sz w:val="20"/>
              </w:rPr>
              <w:t>UserDTO</w:t>
            </w:r>
          </w:p>
        </w:tc>
        <w:tc>
          <w:tcPr>
            <w:tcW w:type="dxa" w:w="2436"/>
            <w:vAlign w:val="top"/>
            <w:shd w:val="clear" w:color="auto" w:fill="F2F6FC"/>
          </w:tcPr>
          <w:p>
            <w:r/>
            <w:r>
              <w:rPr>
                <w:sz w:val="20"/>
              </w:rPr>
              <w:t>Lấy user theo username.</w:t>
            </w:r>
          </w:p>
        </w:tc>
      </w:tr>
      <w:tr>
        <w:tc>
          <w:tcPr>
            <w:tcW w:type="dxa" w:w="2436"/>
            <w:vAlign w:val="top"/>
          </w:tcPr>
          <w:p>
            <w:r/>
            <w:r>
              <w:rPr>
                <w:sz w:val="20"/>
              </w:rPr>
              <w:t>Query</w:t>
            </w:r>
          </w:p>
        </w:tc>
        <w:tc>
          <w:tcPr>
            <w:tcW w:type="dxa" w:w="2436"/>
            <w:vAlign w:val="top"/>
          </w:tcPr>
          <w:p>
            <w:r/>
            <w:r>
              <w:rPr>
                <w:sz w:val="20"/>
              </w:rPr>
              <w:t>ListUsersQuery</w:t>
            </w:r>
          </w:p>
        </w:tc>
        <w:tc>
          <w:tcPr>
            <w:tcW w:type="dxa" w:w="2436"/>
            <w:vAlign w:val="top"/>
          </w:tcPr>
          <w:p>
            <w:r/>
            <w:r>
              <w:rPr>
                <w:sz w:val="20"/>
              </w:rPr>
              <w:t>Page&lt;UserDTO&gt;</w:t>
            </w:r>
          </w:p>
        </w:tc>
        <w:tc>
          <w:tcPr>
            <w:tcW w:type="dxa" w:w="2436"/>
            <w:vAlign w:val="top"/>
          </w:tcPr>
          <w:p>
            <w:r/>
            <w:r>
              <w:rPr>
                <w:sz w:val="20"/>
              </w:rPr>
              <w:t>Danh sách user (cursor).</w:t>
            </w:r>
          </w:p>
        </w:tc>
      </w:tr>
      <w:tr>
        <w:tc>
          <w:tcPr>
            <w:tcW w:type="dxa" w:w="2436"/>
            <w:vAlign w:val="top"/>
            <w:shd w:val="clear" w:color="auto" w:fill="F2F6FC"/>
          </w:tcPr>
          <w:p>
            <w:r/>
            <w:r>
              <w:rPr>
                <w:sz w:val="20"/>
              </w:rPr>
              <w:t>Query</w:t>
            </w:r>
          </w:p>
        </w:tc>
        <w:tc>
          <w:tcPr>
            <w:tcW w:type="dxa" w:w="2436"/>
            <w:vAlign w:val="top"/>
            <w:shd w:val="clear" w:color="auto" w:fill="F2F6FC"/>
          </w:tcPr>
          <w:p>
            <w:r/>
            <w:r>
              <w:rPr>
                <w:sz w:val="20"/>
              </w:rPr>
              <w:t>CheckPermissionQuery</w:t>
            </w:r>
          </w:p>
        </w:tc>
        <w:tc>
          <w:tcPr>
            <w:tcW w:type="dxa" w:w="2436"/>
            <w:vAlign w:val="top"/>
            <w:shd w:val="clear" w:color="auto" w:fill="F2F6FC"/>
          </w:tcPr>
          <w:p>
            <w:r/>
            <w:r>
              <w:rPr>
                <w:sz w:val="20"/>
              </w:rPr>
              <w:t>Boolean</w:t>
            </w:r>
          </w:p>
        </w:tc>
        <w:tc>
          <w:tcPr>
            <w:tcW w:type="dxa" w:w="2436"/>
            <w:vAlign w:val="top"/>
            <w:shd w:val="clear" w:color="auto" w:fill="F2F6FC"/>
          </w:tcPr>
          <w:p>
            <w:r/>
            <w:r>
              <w:rPr>
                <w:sz w:val="20"/>
              </w:rPr>
              <w:t>Check permission.</w:t>
            </w:r>
          </w:p>
        </w:tc>
      </w:tr>
      <w:tr>
        <w:tc>
          <w:tcPr>
            <w:tcW w:type="dxa" w:w="2436"/>
            <w:vAlign w:val="top"/>
          </w:tcPr>
          <w:p>
            <w:r/>
            <w:r>
              <w:rPr>
                <w:sz w:val="20"/>
              </w:rPr>
              <w:t>Query</w:t>
            </w:r>
          </w:p>
        </w:tc>
        <w:tc>
          <w:tcPr>
            <w:tcW w:type="dxa" w:w="2436"/>
            <w:vAlign w:val="top"/>
          </w:tcPr>
          <w:p>
            <w:r/>
            <w:r>
              <w:rPr>
                <w:sz w:val="20"/>
              </w:rPr>
              <w:t>CheckRoleQuery</w:t>
            </w:r>
          </w:p>
        </w:tc>
        <w:tc>
          <w:tcPr>
            <w:tcW w:type="dxa" w:w="2436"/>
            <w:vAlign w:val="top"/>
          </w:tcPr>
          <w:p>
            <w:r/>
            <w:r>
              <w:rPr>
                <w:sz w:val="20"/>
              </w:rPr>
              <w:t>Boolean</w:t>
            </w:r>
          </w:p>
        </w:tc>
        <w:tc>
          <w:tcPr>
            <w:tcW w:type="dxa" w:w="2436"/>
            <w:vAlign w:val="top"/>
          </w:tcPr>
          <w:p>
            <w:r/>
            <w:r>
              <w:rPr>
                <w:sz w:val="20"/>
              </w:rPr>
              <w:t>Check role.</w:t>
            </w:r>
          </w:p>
        </w:tc>
      </w:tr>
    </w:tbl>
    <w:p>
      <w:pPr>
        <w:pStyle w:val="Heading2"/>
      </w:pPr>
      <w:r>
        <w:t>2.4. Domain Events ↔ Integration Events</w:t>
      </w:r>
    </w:p>
    <w:p>
      <w:r>
        <w:rPr>
          <w:rFonts w:ascii="Calibri" w:hAnsi="Calibri"/>
          <w:b w:val="0"/>
          <w:i w:val="0"/>
          <w:sz w:val="22"/>
        </w:rPr>
        <w:t>Hệ thống tách 2 loại event:</w:t>
      </w:r>
    </w:p>
    <w:p>
      <w:pPr>
        <w:pStyle w:val="ListBullet"/>
        <w:ind w:left="283"/>
      </w:pPr>
      <w:r>
        <w:rPr>
          <w:sz w:val="22"/>
        </w:rPr>
        <w:t>Domain Event (in-process): UserCreatedEvent, EmailChangedEvent, TokenCreatedEvent... – sống ngắn, trong cùng JVM, abstract class.</w:t>
      </w:r>
    </w:p>
    <w:p>
      <w:pPr>
        <w:pStyle w:val="ListBullet"/>
        <w:ind w:left="283"/>
      </w:pPr>
      <w:r>
        <w:rPr>
          <w:sz w:val="22"/>
        </w:rPr>
        <w:t>Integration Event (cross-service qua Kafka): UserLifecycleIntegrationEvent, SessionIntegrationEvent – có schemaVersion, eventType chuỗi versioned (auth.user.created.v1), payload phẳng Map.</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E5A9A"/>
            <w:vAlign w:val="center"/>
          </w:tcPr>
          <w:p>
            <w:r/>
            <w:r>
              <w:rPr>
                <w:b/>
                <w:color w:val="FFFFFF"/>
                <w:sz w:val="20"/>
              </w:rPr>
              <w:t>Tiêu chí</w:t>
            </w:r>
          </w:p>
        </w:tc>
        <w:tc>
          <w:tcPr>
            <w:tcW w:type="dxa" w:w="3249"/>
            <w:shd w:val="clear" w:color="auto" w:fill="2E5A9A"/>
            <w:vAlign w:val="center"/>
          </w:tcPr>
          <w:p>
            <w:r/>
            <w:r>
              <w:rPr>
                <w:b/>
                <w:color w:val="FFFFFF"/>
                <w:sz w:val="20"/>
              </w:rPr>
              <w:t>Domain Event</w:t>
            </w:r>
          </w:p>
        </w:tc>
        <w:tc>
          <w:tcPr>
            <w:tcW w:type="dxa" w:w="3249"/>
            <w:shd w:val="clear" w:color="auto" w:fill="2E5A9A"/>
            <w:vAlign w:val="center"/>
          </w:tcPr>
          <w:p>
            <w:r/>
            <w:r>
              <w:rPr>
                <w:b/>
                <w:color w:val="FFFFFF"/>
                <w:sz w:val="20"/>
              </w:rPr>
              <w:t>Integration Event</w:t>
            </w:r>
          </w:p>
        </w:tc>
      </w:tr>
      <w:tr>
        <w:tc>
          <w:tcPr>
            <w:tcW w:type="dxa" w:w="3249"/>
            <w:vAlign w:val="top"/>
            <w:shd w:val="clear" w:color="auto" w:fill="F2F6FC"/>
          </w:tcPr>
          <w:p>
            <w:r/>
            <w:r>
              <w:rPr>
                <w:sz w:val="20"/>
              </w:rPr>
              <w:t>Vị trí</w:t>
            </w:r>
          </w:p>
        </w:tc>
        <w:tc>
          <w:tcPr>
            <w:tcW w:type="dxa" w:w="3249"/>
            <w:vAlign w:val="top"/>
            <w:shd w:val="clear" w:color="auto" w:fill="F2F6FC"/>
          </w:tcPr>
          <w:p>
            <w:r/>
            <w:r>
              <w:rPr>
                <w:sz w:val="20"/>
              </w:rPr>
              <w:t>domain/events/</w:t>
            </w:r>
          </w:p>
        </w:tc>
        <w:tc>
          <w:tcPr>
            <w:tcW w:type="dxa" w:w="3249"/>
            <w:vAlign w:val="top"/>
            <w:shd w:val="clear" w:color="auto" w:fill="F2F6FC"/>
          </w:tcPr>
          <w:p>
            <w:r/>
            <w:r>
              <w:rPr>
                <w:sz w:val="20"/>
              </w:rPr>
              <w:t>application/events/</w:t>
            </w:r>
          </w:p>
        </w:tc>
      </w:tr>
      <w:tr>
        <w:tc>
          <w:tcPr>
            <w:tcW w:type="dxa" w:w="3249"/>
            <w:vAlign w:val="top"/>
          </w:tcPr>
          <w:p>
            <w:r/>
            <w:r>
              <w:rPr>
                <w:sz w:val="20"/>
              </w:rPr>
              <w:t>Loại Java</w:t>
            </w:r>
          </w:p>
        </w:tc>
        <w:tc>
          <w:tcPr>
            <w:tcW w:type="dxa" w:w="3249"/>
            <w:vAlign w:val="top"/>
          </w:tcPr>
          <w:p>
            <w:r/>
            <w:r>
              <w:rPr>
                <w:sz w:val="20"/>
              </w:rPr>
              <w:t>abstract class</w:t>
            </w:r>
          </w:p>
        </w:tc>
        <w:tc>
          <w:tcPr>
            <w:tcW w:type="dxa" w:w="3249"/>
            <w:vAlign w:val="top"/>
          </w:tcPr>
          <w:p>
            <w:r/>
            <w:r>
              <w:rPr>
                <w:sz w:val="20"/>
              </w:rPr>
              <w:t>interface + records</w:t>
            </w:r>
          </w:p>
        </w:tc>
      </w:tr>
      <w:tr>
        <w:tc>
          <w:tcPr>
            <w:tcW w:type="dxa" w:w="3249"/>
            <w:vAlign w:val="top"/>
            <w:shd w:val="clear" w:color="auto" w:fill="F2F6FC"/>
          </w:tcPr>
          <w:p>
            <w:r/>
            <w:r>
              <w:rPr>
                <w:sz w:val="20"/>
              </w:rPr>
              <w:t>eventType</w:t>
            </w:r>
          </w:p>
        </w:tc>
        <w:tc>
          <w:tcPr>
            <w:tcW w:type="dxa" w:w="3249"/>
            <w:vAlign w:val="top"/>
            <w:shd w:val="clear" w:color="auto" w:fill="F2F6FC"/>
          </w:tcPr>
          <w:p>
            <w:r/>
            <w:r>
              <w:rPr>
                <w:sz w:val="20"/>
              </w:rPr>
              <w:t>class.getSimpleName()</w:t>
            </w:r>
          </w:p>
        </w:tc>
        <w:tc>
          <w:tcPr>
            <w:tcW w:type="dxa" w:w="3249"/>
            <w:vAlign w:val="top"/>
            <w:shd w:val="clear" w:color="auto" w:fill="F2F6FC"/>
          </w:tcPr>
          <w:p>
            <w:r/>
            <w:r>
              <w:rPr>
                <w:sz w:val="20"/>
              </w:rPr>
              <w:t>Chuỗi "auth.user.created.v1"</w:t>
            </w:r>
          </w:p>
        </w:tc>
      </w:tr>
      <w:tr>
        <w:tc>
          <w:tcPr>
            <w:tcW w:type="dxa" w:w="3249"/>
            <w:vAlign w:val="top"/>
          </w:tcPr>
          <w:p>
            <w:r/>
            <w:r>
              <w:rPr>
                <w:sz w:val="20"/>
              </w:rPr>
              <w:t>Versioning</w:t>
            </w:r>
          </w:p>
        </w:tc>
        <w:tc>
          <w:tcPr>
            <w:tcW w:type="dxa" w:w="3249"/>
            <w:vAlign w:val="top"/>
          </w:tcPr>
          <w:p>
            <w:r/>
            <w:r>
              <w:rPr>
                <w:sz w:val="20"/>
              </w:rPr>
              <w:t>Không</w:t>
            </w:r>
          </w:p>
        </w:tc>
        <w:tc>
          <w:tcPr>
            <w:tcW w:type="dxa" w:w="3249"/>
            <w:vAlign w:val="top"/>
          </w:tcPr>
          <w:p>
            <w:r/>
            <w:r>
              <w:rPr>
                <w:sz w:val="20"/>
              </w:rPr>
              <w:t>Có (.v1)</w:t>
            </w:r>
          </w:p>
        </w:tc>
      </w:tr>
      <w:tr>
        <w:tc>
          <w:tcPr>
            <w:tcW w:type="dxa" w:w="3249"/>
            <w:vAlign w:val="top"/>
            <w:shd w:val="clear" w:color="auto" w:fill="F2F6FC"/>
          </w:tcPr>
          <w:p>
            <w:r/>
            <w:r>
              <w:rPr>
                <w:sz w:val="20"/>
              </w:rPr>
              <w:t>Phạm vi</w:t>
            </w:r>
          </w:p>
        </w:tc>
        <w:tc>
          <w:tcPr>
            <w:tcW w:type="dxa" w:w="3249"/>
            <w:vAlign w:val="top"/>
            <w:shd w:val="clear" w:color="auto" w:fill="F2F6FC"/>
          </w:tcPr>
          <w:p>
            <w:r/>
            <w:r>
              <w:rPr>
                <w:sz w:val="20"/>
              </w:rPr>
              <w:t>1 JVM</w:t>
            </w:r>
          </w:p>
        </w:tc>
        <w:tc>
          <w:tcPr>
            <w:tcW w:type="dxa" w:w="3249"/>
            <w:vAlign w:val="top"/>
            <w:shd w:val="clear" w:color="auto" w:fill="F2F6FC"/>
          </w:tcPr>
          <w:p>
            <w:r/>
            <w:r>
              <w:rPr>
                <w:sz w:val="20"/>
              </w:rPr>
              <w:t>Cross-service</w:t>
            </w:r>
          </w:p>
        </w:tc>
      </w:tr>
      <w:tr>
        <w:tc>
          <w:tcPr>
            <w:tcW w:type="dxa" w:w="3249"/>
            <w:vAlign w:val="top"/>
          </w:tcPr>
          <w:p>
            <w:r/>
            <w:r>
              <w:rPr>
                <w:sz w:val="20"/>
              </w:rPr>
              <w:t>Publish</w:t>
            </w:r>
          </w:p>
        </w:tc>
        <w:tc>
          <w:tcPr>
            <w:tcW w:type="dxa" w:w="3249"/>
            <w:vAlign w:val="top"/>
          </w:tcPr>
          <w:p>
            <w:r/>
            <w:r>
              <w:rPr>
                <w:sz w:val="20"/>
              </w:rPr>
              <w:t>Spring ApplicationEventPublisher</w:t>
            </w:r>
          </w:p>
        </w:tc>
        <w:tc>
          <w:tcPr>
            <w:tcW w:type="dxa" w:w="3249"/>
            <w:vAlign w:val="top"/>
          </w:tcPr>
          <w:p>
            <w:r/>
            <w:r>
              <w:rPr>
                <w:sz w:val="20"/>
              </w:rPr>
              <w:t>KafkaTemplate</w:t>
            </w:r>
          </w:p>
        </w:tc>
      </w:tr>
      <w:tr>
        <w:tc>
          <w:tcPr>
            <w:tcW w:type="dxa" w:w="3249"/>
            <w:vAlign w:val="top"/>
            <w:shd w:val="clear" w:color="auto" w:fill="F2F6FC"/>
          </w:tcPr>
          <w:p>
            <w:r/>
            <w:r>
              <w:rPr>
                <w:sz w:val="20"/>
              </w:rPr>
              <w:t>Schema</w:t>
            </w:r>
          </w:p>
        </w:tc>
        <w:tc>
          <w:tcPr>
            <w:tcW w:type="dxa" w:w="3249"/>
            <w:vAlign w:val="top"/>
            <w:shd w:val="clear" w:color="auto" w:fill="F2F6FC"/>
          </w:tcPr>
          <w:p>
            <w:r/>
            <w:r>
              <w:rPr>
                <w:sz w:val="20"/>
              </w:rPr>
              <w:t>Strongly-typed</w:t>
            </w:r>
          </w:p>
        </w:tc>
        <w:tc>
          <w:tcPr>
            <w:tcW w:type="dxa" w:w="3249"/>
            <w:vAlign w:val="top"/>
            <w:shd w:val="clear" w:color="auto" w:fill="F2F6FC"/>
          </w:tcPr>
          <w:p>
            <w:r/>
            <w:r>
              <w:rPr>
                <w:sz w:val="20"/>
              </w:rPr>
              <w:t>Flat map JSON</w:t>
            </w:r>
          </w:p>
        </w:tc>
      </w:tr>
      <w:tr>
        <w:tc>
          <w:tcPr>
            <w:tcW w:type="dxa" w:w="3249"/>
            <w:vAlign w:val="top"/>
          </w:tcPr>
          <w:p>
            <w:r/>
            <w:r>
              <w:rPr>
                <w:sz w:val="20"/>
              </w:rPr>
              <w:t>Breaking</w:t>
            </w:r>
          </w:p>
        </w:tc>
        <w:tc>
          <w:tcPr>
            <w:tcW w:type="dxa" w:w="3249"/>
            <w:vAlign w:val="top"/>
          </w:tcPr>
          <w:p>
            <w:r/>
            <w:r>
              <w:rPr>
                <w:sz w:val="20"/>
              </w:rPr>
              <w:t>Refactor OK</w:t>
            </w:r>
          </w:p>
        </w:tc>
        <w:tc>
          <w:tcPr>
            <w:tcW w:type="dxa" w:w="3249"/>
            <w:vAlign w:val="top"/>
          </w:tcPr>
          <w:p>
            <w:r/>
            <w:r>
              <w:rPr>
                <w:sz w:val="20"/>
              </w:rPr>
              <w:t>Phải bump .v2</w:t>
            </w:r>
          </w:p>
        </w:tc>
      </w:tr>
    </w:tbl>
    <w:p>
      <w:pPr>
        <w:pStyle w:val="Heading2"/>
      </w:pPr>
      <w:r>
        <w:t>2.5. Cấu trúc thư mục chuẩn</w:t>
      </w:r>
    </w:p>
    <w:p>
      <w:pPr>
        <w:spacing w:line="240" w:lineRule="auto"/>
        <w:ind w:left="170"/>
        <w:shd w:val="clear" w:color="auto" w:fill="F4F4F4"/>
      </w:pPr>
      <w:r>
        <w:rPr>
          <w:rFonts w:ascii="Consolas" w:hAnsi="Consolas"/>
          <w:color w:val="1F3A68"/>
          <w:sz w:val="18"/>
        </w:rPr>
        <w:t>auth-service/</w:t>
        <w:br/>
        <w:t>pom.xml</w:t>
        <w:br/>
        <w:t>src/main/java/com/hieu/auth_service/</w:t>
        <w:br/>
        <w:t xml:space="preserve">  AuthServiceApplication.java</w:t>
        <w:br/>
        <w:t xml:space="preserve">  config/                         # Bean config, Security, Kafka, gRPC</w:t>
        <w:br/>
        <w:t xml:space="preserve">  interfaces/                     # Adapters inbound</w:t>
        <w:br/>
        <w:t xml:space="preserve">    rest/, grpc/, kafka/</w:t>
        <w:br/>
        <w:t xml:space="preserve">  application/                    # Use case + DTO</w:t>
        <w:br/>
        <w:t xml:space="preserve">    common/                       # Command/Query/Handler interfaces</w:t>
        <w:br/>
        <w:t xml:space="preserve">    command/, query/, handler/</w:t>
        <w:br/>
        <w:t xml:space="preserve">    dto/, mapper/                 # MapStruct</w:t>
        <w:br/>
        <w:t xml:space="preserve">    port/                         # RolePermissionCachePort, TokenBlacklistPort</w:t>
        <w:br/>
        <w:t xml:space="preserve">    events/                       # IntegrationEvent, KafkaTopics</w:t>
        <w:br/>
        <w:t xml:space="preserve">  domain/                         # Pure domain</w:t>
        <w:br/>
        <w:t xml:space="preserve">    models/                       # User, RefreshToken, Role, Permission</w:t>
        <w:br/>
        <w:t xml:space="preserve">    events/                       # DomainEvent + Publisher port</w:t>
        <w:br/>
        <w:t xml:space="preserve">    repositories/                 # Repository interfaces</w:t>
        <w:br/>
        <w:t xml:space="preserve">    services/                     # TokenDomainService, PasswordEncoderPort</w:t>
        <w:br/>
        <w:t xml:space="preserve">    shared/AggregateRoot.java</w:t>
        <w:br/>
        <w:t xml:space="preserve">  infrastructure/</w:t>
        <w:br/>
        <w:t xml:space="preserve">    persistence/jpa/              # JPA + Spring Data</w:t>
        <w:br/>
        <w:t xml:space="preserve">    security/                     # JwtTokenProvider, BCrypt, TokenBlacklist</w:t>
        <w:br/>
        <w:t xml:space="preserve">    messaging/                    # KafkaIntegrationEventPublisher, Mapper</w:t>
        <w:br/>
        <w:t xml:space="preserve">    events/                       # SpringDomainEventPublisher</w:t>
        <w:br/>
        <w:t xml:space="preserve">    cache/</w:t>
        <w:br/>
        <w:t xml:space="preserve">  exceptions/                     # @RestControllerAdvice</w:t>
        <w:br/>
        <w:t>src/main/resources/</w:t>
        <w:br/>
        <w:t xml:space="preserve">  application.yaml</w:t>
        <w:br/>
        <w:t xml:space="preserve">  db/migration/                   # Flyway</w:t>
        <w:br/>
        <w:t xml:space="preserve">  proto/                          # gRPC .proto</w:t>
      </w:r>
    </w:p>
    <w:p>
      <w:pPr>
        <w:pStyle w:val="Heading2"/>
      </w:pPr>
      <w:r>
        <w:t>2.6. Topology (15 services)</w:t>
      </w:r>
    </w:p>
    <w:p>
      <w:r>
        <w:rPr>
          <w:rFonts w:ascii="Calibri" w:hAnsi="Calibri"/>
          <w:b w:val="0"/>
          <w:i/>
          <w:sz w:val="22"/>
        </w:rPr>
        <w:t>Bảng 2.3: Danh sách service, cổng và DB</w:t>
      </w:r>
    </w:p>
    <w:tbl>
      <w:tblPr>
        <w:tblStyle w:val="LightGrid-Accent1"/>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val="clear" w:color="auto" w:fill="2E5A9A"/>
            <w:vAlign w:val="center"/>
          </w:tcPr>
          <w:p>
            <w:r/>
            <w:r>
              <w:rPr>
                <w:b/>
                <w:color w:val="FFFFFF"/>
                <w:sz w:val="20"/>
              </w:rPr>
              <w:t>STT</w:t>
            </w:r>
          </w:p>
        </w:tc>
        <w:tc>
          <w:tcPr>
            <w:tcW w:type="dxa" w:w="1624"/>
            <w:shd w:val="clear" w:color="auto" w:fill="2E5A9A"/>
            <w:vAlign w:val="center"/>
          </w:tcPr>
          <w:p>
            <w:r/>
            <w:r>
              <w:rPr>
                <w:b/>
                <w:color w:val="FFFFFF"/>
                <w:sz w:val="20"/>
              </w:rPr>
              <w:t>Service</w:t>
            </w:r>
          </w:p>
        </w:tc>
        <w:tc>
          <w:tcPr>
            <w:tcW w:type="dxa" w:w="1624"/>
            <w:shd w:val="clear" w:color="auto" w:fill="2E5A9A"/>
            <w:vAlign w:val="center"/>
          </w:tcPr>
          <w:p>
            <w:r/>
            <w:r>
              <w:rPr>
                <w:b/>
                <w:color w:val="FFFFFF"/>
                <w:sz w:val="20"/>
              </w:rPr>
              <w:t>HTTP</w:t>
            </w:r>
          </w:p>
        </w:tc>
        <w:tc>
          <w:tcPr>
            <w:tcW w:type="dxa" w:w="1624"/>
            <w:shd w:val="clear" w:color="auto" w:fill="2E5A9A"/>
            <w:vAlign w:val="center"/>
          </w:tcPr>
          <w:p>
            <w:r/>
            <w:r>
              <w:rPr>
                <w:b/>
                <w:color w:val="FFFFFF"/>
                <w:sz w:val="20"/>
              </w:rPr>
              <w:t>gRPC</w:t>
            </w:r>
          </w:p>
        </w:tc>
        <w:tc>
          <w:tcPr>
            <w:tcW w:type="dxa" w:w="1624"/>
            <w:shd w:val="clear" w:color="auto" w:fill="2E5A9A"/>
            <w:vAlign w:val="center"/>
          </w:tcPr>
          <w:p>
            <w:r/>
            <w:r>
              <w:rPr>
                <w:b/>
                <w:color w:val="FFFFFF"/>
                <w:sz w:val="20"/>
              </w:rPr>
              <w:t>DB Port</w:t>
            </w:r>
          </w:p>
        </w:tc>
        <w:tc>
          <w:tcPr>
            <w:tcW w:type="dxa" w:w="1624"/>
            <w:shd w:val="clear" w:color="auto" w:fill="2E5A9A"/>
            <w:vAlign w:val="center"/>
          </w:tcPr>
          <w:p>
            <w:r/>
            <w:r>
              <w:rPr>
                <w:b/>
                <w:color w:val="FFFFFF"/>
                <w:sz w:val="20"/>
              </w:rPr>
              <w:t>Mô tả</w:t>
            </w:r>
          </w:p>
        </w:tc>
      </w:tr>
      <w:tr>
        <w:tc>
          <w:tcPr>
            <w:tcW w:type="dxa" w:w="1624"/>
            <w:vAlign w:val="top"/>
            <w:shd w:val="clear" w:color="auto" w:fill="F2F6FC"/>
          </w:tcPr>
          <w:p>
            <w:r/>
            <w:r>
              <w:rPr>
                <w:sz w:val="20"/>
              </w:rPr>
              <w:t>1</w:t>
            </w:r>
          </w:p>
        </w:tc>
        <w:tc>
          <w:tcPr>
            <w:tcW w:type="dxa" w:w="1624"/>
            <w:vAlign w:val="top"/>
            <w:shd w:val="clear" w:color="auto" w:fill="F2F6FC"/>
          </w:tcPr>
          <w:p>
            <w:r/>
            <w:r>
              <w:rPr>
                <w:sz w:val="20"/>
              </w:rPr>
              <w:t>eureka-server</w:t>
            </w:r>
          </w:p>
        </w:tc>
        <w:tc>
          <w:tcPr>
            <w:tcW w:type="dxa" w:w="1624"/>
            <w:vAlign w:val="top"/>
            <w:shd w:val="clear" w:color="auto" w:fill="F2F6FC"/>
          </w:tcPr>
          <w:p>
            <w:r/>
            <w:r>
              <w:rPr>
                <w:sz w:val="20"/>
              </w:rPr>
              <w:t>8761</w:t>
            </w:r>
          </w:p>
        </w:tc>
        <w:tc>
          <w:tcPr>
            <w:tcW w:type="dxa" w:w="1624"/>
            <w:vAlign w:val="top"/>
            <w:shd w:val="clear" w:color="auto" w:fill="F2F6FC"/>
          </w:tcPr>
          <w:p>
            <w:r/>
            <w:r>
              <w:rPr>
                <w:sz w:val="20"/>
              </w:rPr>
              <w:t>-</w:t>
            </w:r>
          </w:p>
        </w:tc>
        <w:tc>
          <w:tcPr>
            <w:tcW w:type="dxa" w:w="1624"/>
            <w:vAlign w:val="top"/>
            <w:shd w:val="clear" w:color="auto" w:fill="F2F6FC"/>
          </w:tcPr>
          <w:p>
            <w:r/>
            <w:r>
              <w:rPr>
                <w:sz w:val="20"/>
              </w:rPr>
              <w:t>-</w:t>
            </w:r>
          </w:p>
        </w:tc>
        <w:tc>
          <w:tcPr>
            <w:tcW w:type="dxa" w:w="1624"/>
            <w:vAlign w:val="top"/>
            <w:shd w:val="clear" w:color="auto" w:fill="F2F6FC"/>
          </w:tcPr>
          <w:p>
            <w:r/>
            <w:r>
              <w:rPr>
                <w:sz w:val="20"/>
              </w:rPr>
              <w:t>Service registry</w:t>
            </w:r>
          </w:p>
        </w:tc>
      </w:tr>
      <w:tr>
        <w:tc>
          <w:tcPr>
            <w:tcW w:type="dxa" w:w="1624"/>
            <w:vAlign w:val="top"/>
          </w:tcPr>
          <w:p>
            <w:r/>
            <w:r>
              <w:rPr>
                <w:sz w:val="20"/>
              </w:rPr>
              <w:t>2</w:t>
            </w:r>
          </w:p>
        </w:tc>
        <w:tc>
          <w:tcPr>
            <w:tcW w:type="dxa" w:w="1624"/>
            <w:vAlign w:val="top"/>
          </w:tcPr>
          <w:p>
            <w:r/>
            <w:r>
              <w:rPr>
                <w:sz w:val="20"/>
              </w:rPr>
              <w:t>api-gateway</w:t>
            </w:r>
          </w:p>
        </w:tc>
        <w:tc>
          <w:tcPr>
            <w:tcW w:type="dxa" w:w="1624"/>
            <w:vAlign w:val="top"/>
          </w:tcPr>
          <w:p>
            <w:r/>
            <w:r>
              <w:rPr>
                <w:sz w:val="20"/>
              </w:rPr>
              <w:t>8080</w:t>
            </w:r>
          </w:p>
        </w:tc>
        <w:tc>
          <w:tcPr>
            <w:tcW w:type="dxa" w:w="1624"/>
            <w:vAlign w:val="top"/>
          </w:tcPr>
          <w:p>
            <w:r/>
            <w:r>
              <w:rPr>
                <w:sz w:val="20"/>
              </w:rPr>
              <w:t>-</w:t>
            </w:r>
          </w:p>
        </w:tc>
        <w:tc>
          <w:tcPr>
            <w:tcW w:type="dxa" w:w="1624"/>
            <w:vAlign w:val="top"/>
          </w:tcPr>
          <w:p>
            <w:r/>
            <w:r>
              <w:rPr>
                <w:sz w:val="20"/>
              </w:rPr>
              <w:t>-</w:t>
            </w:r>
          </w:p>
        </w:tc>
        <w:tc>
          <w:tcPr>
            <w:tcW w:type="dxa" w:w="1624"/>
            <w:vAlign w:val="top"/>
          </w:tcPr>
          <w:p>
            <w:r/>
            <w:r>
              <w:rPr>
                <w:sz w:val="20"/>
              </w:rPr>
              <w:t>Gateway</w:t>
            </w:r>
          </w:p>
        </w:tc>
      </w:tr>
      <w:tr>
        <w:tc>
          <w:tcPr>
            <w:tcW w:type="dxa" w:w="1624"/>
            <w:vAlign w:val="top"/>
            <w:shd w:val="clear" w:color="auto" w:fill="F2F6FC"/>
          </w:tcPr>
          <w:p>
            <w:r/>
            <w:r>
              <w:rPr>
                <w:sz w:val="20"/>
              </w:rPr>
              <w:t>3</w:t>
            </w:r>
          </w:p>
        </w:tc>
        <w:tc>
          <w:tcPr>
            <w:tcW w:type="dxa" w:w="1624"/>
            <w:vAlign w:val="top"/>
            <w:shd w:val="clear" w:color="auto" w:fill="F2F6FC"/>
          </w:tcPr>
          <w:p>
            <w:r/>
            <w:r>
              <w:rPr>
                <w:sz w:val="20"/>
              </w:rPr>
              <w:t>auth-service</w:t>
            </w:r>
          </w:p>
        </w:tc>
        <w:tc>
          <w:tcPr>
            <w:tcW w:type="dxa" w:w="1624"/>
            <w:vAlign w:val="top"/>
            <w:shd w:val="clear" w:color="auto" w:fill="F2F6FC"/>
          </w:tcPr>
          <w:p>
            <w:r/>
            <w:r>
              <w:rPr>
                <w:sz w:val="20"/>
              </w:rPr>
              <w:t>9091</w:t>
            </w:r>
          </w:p>
        </w:tc>
        <w:tc>
          <w:tcPr>
            <w:tcW w:type="dxa" w:w="1624"/>
            <w:vAlign w:val="top"/>
            <w:shd w:val="clear" w:color="auto" w:fill="F2F6FC"/>
          </w:tcPr>
          <w:p>
            <w:r/>
            <w:r>
              <w:rPr>
                <w:sz w:val="20"/>
              </w:rPr>
              <w:t>9191</w:t>
            </w:r>
          </w:p>
        </w:tc>
        <w:tc>
          <w:tcPr>
            <w:tcW w:type="dxa" w:w="1624"/>
            <w:vAlign w:val="top"/>
            <w:shd w:val="clear" w:color="auto" w:fill="F2F6FC"/>
          </w:tcPr>
          <w:p>
            <w:r/>
            <w:r>
              <w:rPr>
                <w:sz w:val="20"/>
              </w:rPr>
              <w:t>5433</w:t>
            </w:r>
          </w:p>
        </w:tc>
        <w:tc>
          <w:tcPr>
            <w:tcW w:type="dxa" w:w="1624"/>
            <w:vAlign w:val="top"/>
            <w:shd w:val="clear" w:color="auto" w:fill="F2F6FC"/>
          </w:tcPr>
          <w:p>
            <w:r/>
            <w:r>
              <w:rPr>
                <w:sz w:val="20"/>
              </w:rPr>
              <w:t>Auth, JWT, RBAC</w:t>
            </w:r>
          </w:p>
        </w:tc>
      </w:tr>
      <w:tr>
        <w:tc>
          <w:tcPr>
            <w:tcW w:type="dxa" w:w="1624"/>
            <w:vAlign w:val="top"/>
          </w:tcPr>
          <w:p>
            <w:r/>
            <w:r>
              <w:rPr>
                <w:sz w:val="20"/>
              </w:rPr>
              <w:t>4</w:t>
            </w:r>
          </w:p>
        </w:tc>
        <w:tc>
          <w:tcPr>
            <w:tcW w:type="dxa" w:w="1624"/>
            <w:vAlign w:val="top"/>
          </w:tcPr>
          <w:p>
            <w:r/>
            <w:r>
              <w:rPr>
                <w:sz w:val="20"/>
              </w:rPr>
              <w:t>user-profile-service</w:t>
            </w:r>
          </w:p>
        </w:tc>
        <w:tc>
          <w:tcPr>
            <w:tcW w:type="dxa" w:w="1624"/>
            <w:vAlign w:val="top"/>
          </w:tcPr>
          <w:p>
            <w:r/>
            <w:r>
              <w:rPr>
                <w:sz w:val="20"/>
              </w:rPr>
              <w:t>9099</w:t>
            </w:r>
          </w:p>
        </w:tc>
        <w:tc>
          <w:tcPr>
            <w:tcW w:type="dxa" w:w="1624"/>
            <w:vAlign w:val="top"/>
          </w:tcPr>
          <w:p>
            <w:r/>
            <w:r>
              <w:rPr>
                <w:sz w:val="20"/>
              </w:rPr>
              <w:t>-</w:t>
            </w:r>
          </w:p>
        </w:tc>
        <w:tc>
          <w:tcPr>
            <w:tcW w:type="dxa" w:w="1624"/>
            <w:vAlign w:val="top"/>
          </w:tcPr>
          <w:p>
            <w:r/>
            <w:r>
              <w:rPr>
                <w:sz w:val="20"/>
              </w:rPr>
              <w:t>5439</w:t>
            </w:r>
          </w:p>
        </w:tc>
        <w:tc>
          <w:tcPr>
            <w:tcW w:type="dxa" w:w="1624"/>
            <w:vAlign w:val="top"/>
          </w:tcPr>
          <w:p>
            <w:r/>
            <w:r>
              <w:rPr>
                <w:sz w:val="20"/>
              </w:rPr>
              <w:t>Hồ sơ + địa chỉ</w:t>
            </w:r>
          </w:p>
        </w:tc>
      </w:tr>
      <w:tr>
        <w:tc>
          <w:tcPr>
            <w:tcW w:type="dxa" w:w="1624"/>
            <w:vAlign w:val="top"/>
            <w:shd w:val="clear" w:color="auto" w:fill="F2F6FC"/>
          </w:tcPr>
          <w:p>
            <w:r/>
            <w:r>
              <w:rPr>
                <w:sz w:val="20"/>
              </w:rPr>
              <w:t>5</w:t>
            </w:r>
          </w:p>
        </w:tc>
        <w:tc>
          <w:tcPr>
            <w:tcW w:type="dxa" w:w="1624"/>
            <w:vAlign w:val="top"/>
            <w:shd w:val="clear" w:color="auto" w:fill="F2F6FC"/>
          </w:tcPr>
          <w:p>
            <w:r/>
            <w:r>
              <w:rPr>
                <w:sz w:val="20"/>
              </w:rPr>
              <w:t>catalog-service</w:t>
            </w:r>
          </w:p>
        </w:tc>
        <w:tc>
          <w:tcPr>
            <w:tcW w:type="dxa" w:w="1624"/>
            <w:vAlign w:val="top"/>
            <w:shd w:val="clear" w:color="auto" w:fill="F2F6FC"/>
          </w:tcPr>
          <w:p>
            <w:r/>
            <w:r>
              <w:rPr>
                <w:sz w:val="20"/>
              </w:rPr>
              <w:t>9093</w:t>
            </w:r>
          </w:p>
        </w:tc>
        <w:tc>
          <w:tcPr>
            <w:tcW w:type="dxa" w:w="1624"/>
            <w:vAlign w:val="top"/>
            <w:shd w:val="clear" w:color="auto" w:fill="F2F6FC"/>
          </w:tcPr>
          <w:p>
            <w:r/>
            <w:r>
              <w:rPr>
                <w:sz w:val="20"/>
              </w:rPr>
              <w:t>9193</w:t>
            </w:r>
          </w:p>
        </w:tc>
        <w:tc>
          <w:tcPr>
            <w:tcW w:type="dxa" w:w="1624"/>
            <w:vAlign w:val="top"/>
            <w:shd w:val="clear" w:color="auto" w:fill="F2F6FC"/>
          </w:tcPr>
          <w:p>
            <w:r/>
            <w:r>
              <w:rPr>
                <w:sz w:val="20"/>
              </w:rPr>
              <w:t>5434</w:t>
            </w:r>
          </w:p>
        </w:tc>
        <w:tc>
          <w:tcPr>
            <w:tcW w:type="dxa" w:w="1624"/>
            <w:vAlign w:val="top"/>
            <w:shd w:val="clear" w:color="auto" w:fill="F2F6FC"/>
          </w:tcPr>
          <w:p>
            <w:r/>
            <w:r>
              <w:rPr>
                <w:sz w:val="20"/>
              </w:rPr>
              <w:t>Sản phẩm</w:t>
            </w:r>
          </w:p>
        </w:tc>
      </w:tr>
      <w:tr>
        <w:tc>
          <w:tcPr>
            <w:tcW w:type="dxa" w:w="1624"/>
            <w:vAlign w:val="top"/>
          </w:tcPr>
          <w:p>
            <w:r/>
            <w:r>
              <w:rPr>
                <w:sz w:val="20"/>
              </w:rPr>
              <w:t>6</w:t>
            </w:r>
          </w:p>
        </w:tc>
        <w:tc>
          <w:tcPr>
            <w:tcW w:type="dxa" w:w="1624"/>
            <w:vAlign w:val="top"/>
          </w:tcPr>
          <w:p>
            <w:r/>
            <w:r>
              <w:rPr>
                <w:sz w:val="20"/>
              </w:rPr>
              <w:t>inventory-service</w:t>
            </w:r>
          </w:p>
        </w:tc>
        <w:tc>
          <w:tcPr>
            <w:tcW w:type="dxa" w:w="1624"/>
            <w:vAlign w:val="top"/>
          </w:tcPr>
          <w:p>
            <w:r/>
            <w:r>
              <w:rPr>
                <w:sz w:val="20"/>
              </w:rPr>
              <w:t>9098</w:t>
            </w:r>
          </w:p>
        </w:tc>
        <w:tc>
          <w:tcPr>
            <w:tcW w:type="dxa" w:w="1624"/>
            <w:vAlign w:val="top"/>
          </w:tcPr>
          <w:p>
            <w:r/>
            <w:r>
              <w:rPr>
                <w:sz w:val="20"/>
              </w:rPr>
              <w:t>-</w:t>
            </w:r>
          </w:p>
        </w:tc>
        <w:tc>
          <w:tcPr>
            <w:tcW w:type="dxa" w:w="1624"/>
            <w:vAlign w:val="top"/>
          </w:tcPr>
          <w:p>
            <w:r/>
            <w:r>
              <w:rPr>
                <w:sz w:val="20"/>
              </w:rPr>
              <w:t>5440</w:t>
            </w:r>
          </w:p>
        </w:tc>
        <w:tc>
          <w:tcPr>
            <w:tcW w:type="dxa" w:w="1624"/>
            <w:vAlign w:val="top"/>
          </w:tcPr>
          <w:p>
            <w:r/>
            <w:r>
              <w:rPr>
                <w:sz w:val="20"/>
              </w:rPr>
              <w:t>Tồn kho</w:t>
            </w:r>
          </w:p>
        </w:tc>
      </w:tr>
      <w:tr>
        <w:tc>
          <w:tcPr>
            <w:tcW w:type="dxa" w:w="1624"/>
            <w:vAlign w:val="top"/>
            <w:shd w:val="clear" w:color="auto" w:fill="F2F6FC"/>
          </w:tcPr>
          <w:p>
            <w:r/>
            <w:r>
              <w:rPr>
                <w:sz w:val="20"/>
              </w:rPr>
              <w:t>7</w:t>
            </w:r>
          </w:p>
        </w:tc>
        <w:tc>
          <w:tcPr>
            <w:tcW w:type="dxa" w:w="1624"/>
            <w:vAlign w:val="top"/>
            <w:shd w:val="clear" w:color="auto" w:fill="F2F6FC"/>
          </w:tcPr>
          <w:p>
            <w:r/>
            <w:r>
              <w:rPr>
                <w:sz w:val="20"/>
              </w:rPr>
              <w:t>cart-service</w:t>
            </w:r>
          </w:p>
        </w:tc>
        <w:tc>
          <w:tcPr>
            <w:tcW w:type="dxa" w:w="1624"/>
            <w:vAlign w:val="top"/>
            <w:shd w:val="clear" w:color="auto" w:fill="F2F6FC"/>
          </w:tcPr>
          <w:p>
            <w:r/>
            <w:r>
              <w:rPr>
                <w:sz w:val="20"/>
              </w:rPr>
              <w:t>9094</w:t>
            </w:r>
          </w:p>
        </w:tc>
        <w:tc>
          <w:tcPr>
            <w:tcW w:type="dxa" w:w="1624"/>
            <w:vAlign w:val="top"/>
            <w:shd w:val="clear" w:color="auto" w:fill="F2F6FC"/>
          </w:tcPr>
          <w:p>
            <w:r/>
            <w:r>
              <w:rPr>
                <w:sz w:val="20"/>
              </w:rPr>
              <w:t>9194</w:t>
            </w:r>
          </w:p>
        </w:tc>
        <w:tc>
          <w:tcPr>
            <w:tcW w:type="dxa" w:w="1624"/>
            <w:vAlign w:val="top"/>
            <w:shd w:val="clear" w:color="auto" w:fill="F2F6FC"/>
          </w:tcPr>
          <w:p>
            <w:r/>
            <w:r>
              <w:rPr>
                <w:sz w:val="20"/>
              </w:rPr>
              <w:t>5435</w:t>
            </w:r>
          </w:p>
        </w:tc>
        <w:tc>
          <w:tcPr>
            <w:tcW w:type="dxa" w:w="1624"/>
            <w:vAlign w:val="top"/>
            <w:shd w:val="clear" w:color="auto" w:fill="F2F6FC"/>
          </w:tcPr>
          <w:p>
            <w:r/>
            <w:r>
              <w:rPr>
                <w:sz w:val="20"/>
              </w:rPr>
              <w:t>Giỏ hàng</w:t>
            </w:r>
          </w:p>
        </w:tc>
      </w:tr>
      <w:tr>
        <w:tc>
          <w:tcPr>
            <w:tcW w:type="dxa" w:w="1624"/>
            <w:vAlign w:val="top"/>
          </w:tcPr>
          <w:p>
            <w:r/>
            <w:r>
              <w:rPr>
                <w:sz w:val="20"/>
              </w:rPr>
              <w:t>8</w:t>
            </w:r>
          </w:p>
        </w:tc>
        <w:tc>
          <w:tcPr>
            <w:tcW w:type="dxa" w:w="1624"/>
            <w:vAlign w:val="top"/>
          </w:tcPr>
          <w:p>
            <w:r/>
            <w:r>
              <w:rPr>
                <w:sz w:val="20"/>
              </w:rPr>
              <w:t>order-service</w:t>
            </w:r>
          </w:p>
        </w:tc>
        <w:tc>
          <w:tcPr>
            <w:tcW w:type="dxa" w:w="1624"/>
            <w:vAlign w:val="top"/>
          </w:tcPr>
          <w:p>
            <w:r/>
            <w:r>
              <w:rPr>
                <w:sz w:val="20"/>
              </w:rPr>
              <w:t>9095</w:t>
            </w:r>
          </w:p>
        </w:tc>
        <w:tc>
          <w:tcPr>
            <w:tcW w:type="dxa" w:w="1624"/>
            <w:vAlign w:val="top"/>
          </w:tcPr>
          <w:p>
            <w:r/>
            <w:r>
              <w:rPr>
                <w:sz w:val="20"/>
              </w:rPr>
              <w:t>-</w:t>
            </w:r>
          </w:p>
        </w:tc>
        <w:tc>
          <w:tcPr>
            <w:tcW w:type="dxa" w:w="1624"/>
            <w:vAlign w:val="top"/>
          </w:tcPr>
          <w:p>
            <w:r/>
            <w:r>
              <w:rPr>
                <w:sz w:val="20"/>
              </w:rPr>
              <w:t>5436</w:t>
            </w:r>
          </w:p>
        </w:tc>
        <w:tc>
          <w:tcPr>
            <w:tcW w:type="dxa" w:w="1624"/>
            <w:vAlign w:val="top"/>
          </w:tcPr>
          <w:p>
            <w:r/>
            <w:r>
              <w:rPr>
                <w:sz w:val="20"/>
              </w:rPr>
              <w:t>Saga, outbox</w:t>
            </w:r>
          </w:p>
        </w:tc>
      </w:tr>
      <w:tr>
        <w:tc>
          <w:tcPr>
            <w:tcW w:type="dxa" w:w="1624"/>
            <w:vAlign w:val="top"/>
            <w:shd w:val="clear" w:color="auto" w:fill="F2F6FC"/>
          </w:tcPr>
          <w:p>
            <w:r/>
            <w:r>
              <w:rPr>
                <w:sz w:val="20"/>
              </w:rPr>
              <w:t>9</w:t>
            </w:r>
          </w:p>
        </w:tc>
        <w:tc>
          <w:tcPr>
            <w:tcW w:type="dxa" w:w="1624"/>
            <w:vAlign w:val="top"/>
            <w:shd w:val="clear" w:color="auto" w:fill="F2F6FC"/>
          </w:tcPr>
          <w:p>
            <w:r/>
            <w:r>
              <w:rPr>
                <w:sz w:val="20"/>
              </w:rPr>
              <w:t>payment-service</w:t>
            </w:r>
          </w:p>
        </w:tc>
        <w:tc>
          <w:tcPr>
            <w:tcW w:type="dxa" w:w="1624"/>
            <w:vAlign w:val="top"/>
            <w:shd w:val="clear" w:color="auto" w:fill="F2F6FC"/>
          </w:tcPr>
          <w:p>
            <w:r/>
            <w:r>
              <w:rPr>
                <w:sz w:val="20"/>
              </w:rPr>
              <w:t>8086</w:t>
            </w:r>
          </w:p>
        </w:tc>
        <w:tc>
          <w:tcPr>
            <w:tcW w:type="dxa" w:w="1624"/>
            <w:vAlign w:val="top"/>
            <w:shd w:val="clear" w:color="auto" w:fill="F2F6FC"/>
          </w:tcPr>
          <w:p>
            <w:r/>
            <w:r>
              <w:rPr>
                <w:sz w:val="20"/>
              </w:rPr>
              <w:t>-</w:t>
            </w:r>
          </w:p>
        </w:tc>
        <w:tc>
          <w:tcPr>
            <w:tcW w:type="dxa" w:w="1624"/>
            <w:vAlign w:val="top"/>
            <w:shd w:val="clear" w:color="auto" w:fill="F2F6FC"/>
          </w:tcPr>
          <w:p>
            <w:r/>
            <w:r>
              <w:rPr>
                <w:sz w:val="20"/>
              </w:rPr>
              <w:t>5437</w:t>
            </w:r>
          </w:p>
        </w:tc>
        <w:tc>
          <w:tcPr>
            <w:tcW w:type="dxa" w:w="1624"/>
            <w:vAlign w:val="top"/>
            <w:shd w:val="clear" w:color="auto" w:fill="F2F6FC"/>
          </w:tcPr>
          <w:p>
            <w:r/>
            <w:r>
              <w:rPr>
                <w:sz w:val="20"/>
              </w:rPr>
              <w:t>SePay</w:t>
            </w:r>
          </w:p>
        </w:tc>
      </w:tr>
      <w:tr>
        <w:tc>
          <w:tcPr>
            <w:tcW w:type="dxa" w:w="1624"/>
            <w:vAlign w:val="top"/>
          </w:tcPr>
          <w:p>
            <w:r/>
            <w:r>
              <w:rPr>
                <w:sz w:val="20"/>
              </w:rPr>
              <w:t>10</w:t>
            </w:r>
          </w:p>
        </w:tc>
        <w:tc>
          <w:tcPr>
            <w:tcW w:type="dxa" w:w="1624"/>
            <w:vAlign w:val="top"/>
          </w:tcPr>
          <w:p>
            <w:r/>
            <w:r>
              <w:rPr>
                <w:sz w:val="20"/>
              </w:rPr>
              <w:t>shipping-service</w:t>
            </w:r>
          </w:p>
        </w:tc>
        <w:tc>
          <w:tcPr>
            <w:tcW w:type="dxa" w:w="1624"/>
            <w:vAlign w:val="top"/>
          </w:tcPr>
          <w:p>
            <w:r/>
            <w:r>
              <w:rPr>
                <w:sz w:val="20"/>
              </w:rPr>
              <w:t>8087</w:t>
            </w:r>
          </w:p>
        </w:tc>
        <w:tc>
          <w:tcPr>
            <w:tcW w:type="dxa" w:w="1624"/>
            <w:vAlign w:val="top"/>
          </w:tcPr>
          <w:p>
            <w:r/>
            <w:r>
              <w:rPr>
                <w:sz w:val="20"/>
              </w:rPr>
              <w:t>-</w:t>
            </w:r>
          </w:p>
        </w:tc>
        <w:tc>
          <w:tcPr>
            <w:tcW w:type="dxa" w:w="1624"/>
            <w:vAlign w:val="top"/>
          </w:tcPr>
          <w:p>
            <w:r/>
            <w:r>
              <w:rPr>
                <w:sz w:val="20"/>
              </w:rPr>
              <w:t>5438</w:t>
            </w:r>
          </w:p>
        </w:tc>
        <w:tc>
          <w:tcPr>
            <w:tcW w:type="dxa" w:w="1624"/>
            <w:vAlign w:val="top"/>
          </w:tcPr>
          <w:p>
            <w:r/>
            <w:r>
              <w:rPr>
                <w:sz w:val="20"/>
              </w:rPr>
              <w:t>GHN/GHTK</w:t>
            </w:r>
          </w:p>
        </w:tc>
      </w:tr>
      <w:tr>
        <w:tc>
          <w:tcPr>
            <w:tcW w:type="dxa" w:w="1624"/>
            <w:vAlign w:val="top"/>
            <w:shd w:val="clear" w:color="auto" w:fill="F2F6FC"/>
          </w:tcPr>
          <w:p>
            <w:r/>
            <w:r>
              <w:rPr>
                <w:sz w:val="20"/>
              </w:rPr>
              <w:t>11</w:t>
            </w:r>
          </w:p>
        </w:tc>
        <w:tc>
          <w:tcPr>
            <w:tcW w:type="dxa" w:w="1624"/>
            <w:vAlign w:val="top"/>
            <w:shd w:val="clear" w:color="auto" w:fill="F2F6FC"/>
          </w:tcPr>
          <w:p>
            <w:r/>
            <w:r>
              <w:rPr>
                <w:sz w:val="20"/>
              </w:rPr>
              <w:t>voucher-service</w:t>
            </w:r>
          </w:p>
        </w:tc>
        <w:tc>
          <w:tcPr>
            <w:tcW w:type="dxa" w:w="1624"/>
            <w:vAlign w:val="top"/>
            <w:shd w:val="clear" w:color="auto" w:fill="F2F6FC"/>
          </w:tcPr>
          <w:p>
            <w:r/>
            <w:r>
              <w:rPr>
                <w:sz w:val="20"/>
              </w:rPr>
              <w:t>8094</w:t>
            </w:r>
          </w:p>
        </w:tc>
        <w:tc>
          <w:tcPr>
            <w:tcW w:type="dxa" w:w="1624"/>
            <w:vAlign w:val="top"/>
            <w:shd w:val="clear" w:color="auto" w:fill="F2F6FC"/>
          </w:tcPr>
          <w:p>
            <w:r/>
            <w:r>
              <w:rPr>
                <w:sz w:val="20"/>
              </w:rPr>
              <w:t>-</w:t>
            </w:r>
          </w:p>
        </w:tc>
        <w:tc>
          <w:tcPr>
            <w:tcW w:type="dxa" w:w="1624"/>
            <w:vAlign w:val="top"/>
            <w:shd w:val="clear" w:color="auto" w:fill="F2F6FC"/>
          </w:tcPr>
          <w:p>
            <w:r/>
            <w:r>
              <w:rPr>
                <w:sz w:val="20"/>
              </w:rPr>
              <w:t>5441</w:t>
            </w:r>
          </w:p>
        </w:tc>
        <w:tc>
          <w:tcPr>
            <w:tcW w:type="dxa" w:w="1624"/>
            <w:vAlign w:val="top"/>
            <w:shd w:val="clear" w:color="auto" w:fill="F2F6FC"/>
          </w:tcPr>
          <w:p>
            <w:r/>
            <w:r>
              <w:rPr>
                <w:sz w:val="20"/>
              </w:rPr>
              <w:t>Voucher</w:t>
            </w:r>
          </w:p>
        </w:tc>
      </w:tr>
      <w:tr>
        <w:tc>
          <w:tcPr>
            <w:tcW w:type="dxa" w:w="1624"/>
            <w:vAlign w:val="top"/>
          </w:tcPr>
          <w:p>
            <w:r/>
            <w:r>
              <w:rPr>
                <w:sz w:val="20"/>
              </w:rPr>
              <w:t>12</w:t>
            </w:r>
          </w:p>
        </w:tc>
        <w:tc>
          <w:tcPr>
            <w:tcW w:type="dxa" w:w="1624"/>
            <w:vAlign w:val="top"/>
          </w:tcPr>
          <w:p>
            <w:r/>
            <w:r>
              <w:rPr>
                <w:sz w:val="20"/>
              </w:rPr>
              <w:t>flash-sale-service</w:t>
            </w:r>
          </w:p>
        </w:tc>
        <w:tc>
          <w:tcPr>
            <w:tcW w:type="dxa" w:w="1624"/>
            <w:vAlign w:val="top"/>
          </w:tcPr>
          <w:p>
            <w:r/>
            <w:r>
              <w:rPr>
                <w:sz w:val="20"/>
              </w:rPr>
              <w:t>8089</w:t>
            </w:r>
          </w:p>
        </w:tc>
        <w:tc>
          <w:tcPr>
            <w:tcW w:type="dxa" w:w="1624"/>
            <w:vAlign w:val="top"/>
          </w:tcPr>
          <w:p>
            <w:r/>
            <w:r>
              <w:rPr>
                <w:sz w:val="20"/>
              </w:rPr>
              <w:t>-</w:t>
            </w:r>
          </w:p>
        </w:tc>
        <w:tc>
          <w:tcPr>
            <w:tcW w:type="dxa" w:w="1624"/>
            <w:vAlign w:val="top"/>
          </w:tcPr>
          <w:p>
            <w:r/>
            <w:r>
              <w:rPr>
                <w:sz w:val="20"/>
              </w:rPr>
              <w:t>5442</w:t>
            </w:r>
          </w:p>
        </w:tc>
        <w:tc>
          <w:tcPr>
            <w:tcW w:type="dxa" w:w="1624"/>
            <w:vAlign w:val="top"/>
          </w:tcPr>
          <w:p>
            <w:r/>
            <w:r>
              <w:rPr>
                <w:sz w:val="20"/>
              </w:rPr>
              <w:t>Atomic Lua</w:t>
            </w:r>
          </w:p>
        </w:tc>
      </w:tr>
      <w:tr>
        <w:tc>
          <w:tcPr>
            <w:tcW w:type="dxa" w:w="1624"/>
            <w:vAlign w:val="top"/>
            <w:shd w:val="clear" w:color="auto" w:fill="F2F6FC"/>
          </w:tcPr>
          <w:p>
            <w:r/>
            <w:r>
              <w:rPr>
                <w:sz w:val="20"/>
              </w:rPr>
              <w:t>13</w:t>
            </w:r>
          </w:p>
        </w:tc>
        <w:tc>
          <w:tcPr>
            <w:tcW w:type="dxa" w:w="1624"/>
            <w:vAlign w:val="top"/>
            <w:shd w:val="clear" w:color="auto" w:fill="F2F6FC"/>
          </w:tcPr>
          <w:p>
            <w:r/>
            <w:r>
              <w:rPr>
                <w:sz w:val="20"/>
              </w:rPr>
              <w:t>notification-service</w:t>
            </w:r>
          </w:p>
        </w:tc>
        <w:tc>
          <w:tcPr>
            <w:tcW w:type="dxa" w:w="1624"/>
            <w:vAlign w:val="top"/>
            <w:shd w:val="clear" w:color="auto" w:fill="F2F6FC"/>
          </w:tcPr>
          <w:p>
            <w:r/>
            <w:r>
              <w:rPr>
                <w:sz w:val="20"/>
              </w:rPr>
              <w:t>8090</w:t>
            </w:r>
          </w:p>
        </w:tc>
        <w:tc>
          <w:tcPr>
            <w:tcW w:type="dxa" w:w="1624"/>
            <w:vAlign w:val="top"/>
            <w:shd w:val="clear" w:color="auto" w:fill="F2F6FC"/>
          </w:tcPr>
          <w:p>
            <w:r/>
            <w:r>
              <w:rPr>
                <w:sz w:val="20"/>
              </w:rPr>
              <w:t>-</w:t>
            </w:r>
          </w:p>
        </w:tc>
        <w:tc>
          <w:tcPr>
            <w:tcW w:type="dxa" w:w="1624"/>
            <w:vAlign w:val="top"/>
            <w:shd w:val="clear" w:color="auto" w:fill="F2F6FC"/>
          </w:tcPr>
          <w:p>
            <w:r/>
            <w:r>
              <w:rPr>
                <w:sz w:val="20"/>
              </w:rPr>
              <w:t>5443</w:t>
            </w:r>
          </w:p>
        </w:tc>
        <w:tc>
          <w:tcPr>
            <w:tcW w:type="dxa" w:w="1624"/>
            <w:vAlign w:val="top"/>
            <w:shd w:val="clear" w:color="auto" w:fill="F2F6FC"/>
          </w:tcPr>
          <w:p>
            <w:r/>
            <w:r>
              <w:rPr>
                <w:sz w:val="20"/>
              </w:rPr>
              <w:t>In-app + email + SSE</w:t>
            </w:r>
          </w:p>
        </w:tc>
      </w:tr>
      <w:tr>
        <w:tc>
          <w:tcPr>
            <w:tcW w:type="dxa" w:w="1624"/>
            <w:vAlign w:val="top"/>
          </w:tcPr>
          <w:p>
            <w:r/>
            <w:r>
              <w:rPr>
                <w:sz w:val="20"/>
              </w:rPr>
              <w:t>14</w:t>
            </w:r>
          </w:p>
        </w:tc>
        <w:tc>
          <w:tcPr>
            <w:tcW w:type="dxa" w:w="1624"/>
            <w:vAlign w:val="top"/>
          </w:tcPr>
          <w:p>
            <w:r/>
            <w:r>
              <w:rPr>
                <w:sz w:val="20"/>
              </w:rPr>
              <w:t>review-service</w:t>
            </w:r>
          </w:p>
        </w:tc>
        <w:tc>
          <w:tcPr>
            <w:tcW w:type="dxa" w:w="1624"/>
            <w:vAlign w:val="top"/>
          </w:tcPr>
          <w:p>
            <w:r/>
            <w:r>
              <w:rPr>
                <w:sz w:val="20"/>
              </w:rPr>
              <w:t>-</w:t>
            </w:r>
          </w:p>
        </w:tc>
        <w:tc>
          <w:tcPr>
            <w:tcW w:type="dxa" w:w="1624"/>
            <w:vAlign w:val="top"/>
          </w:tcPr>
          <w:p>
            <w:r/>
            <w:r>
              <w:rPr>
                <w:sz w:val="20"/>
              </w:rPr>
              <w:t>-</w:t>
            </w:r>
          </w:p>
        </w:tc>
        <w:tc>
          <w:tcPr>
            <w:tcW w:type="dxa" w:w="1624"/>
            <w:vAlign w:val="top"/>
          </w:tcPr>
          <w:p>
            <w:r/>
            <w:r>
              <w:rPr>
                <w:sz w:val="20"/>
              </w:rPr>
              <w:t>-</w:t>
            </w:r>
          </w:p>
        </w:tc>
        <w:tc>
          <w:tcPr>
            <w:tcW w:type="dxa" w:w="1624"/>
            <w:vAlign w:val="top"/>
          </w:tcPr>
          <w:p>
            <w:r/>
            <w:r>
              <w:rPr>
                <w:sz w:val="20"/>
              </w:rPr>
              <w:t>Đánh giá</w:t>
            </w:r>
          </w:p>
        </w:tc>
      </w:tr>
      <w:tr>
        <w:tc>
          <w:tcPr>
            <w:tcW w:type="dxa" w:w="1624"/>
            <w:vAlign w:val="top"/>
            <w:shd w:val="clear" w:color="auto" w:fill="F2F6FC"/>
          </w:tcPr>
          <w:p>
            <w:r/>
            <w:r>
              <w:rPr>
                <w:sz w:val="20"/>
              </w:rPr>
              <w:t>15</w:t>
            </w:r>
          </w:p>
        </w:tc>
        <w:tc>
          <w:tcPr>
            <w:tcW w:type="dxa" w:w="1624"/>
            <w:vAlign w:val="top"/>
            <w:shd w:val="clear" w:color="auto" w:fill="F2F6FC"/>
          </w:tcPr>
          <w:p>
            <w:r/>
            <w:r>
              <w:rPr>
                <w:sz w:val="20"/>
              </w:rPr>
              <w:t>whishlist-service</w:t>
            </w:r>
          </w:p>
        </w:tc>
        <w:tc>
          <w:tcPr>
            <w:tcW w:type="dxa" w:w="1624"/>
            <w:vAlign w:val="top"/>
            <w:shd w:val="clear" w:color="auto" w:fill="F2F6FC"/>
          </w:tcPr>
          <w:p>
            <w:r/>
            <w:r>
              <w:rPr>
                <w:sz w:val="20"/>
              </w:rPr>
              <w:t>-</w:t>
            </w:r>
          </w:p>
        </w:tc>
        <w:tc>
          <w:tcPr>
            <w:tcW w:type="dxa" w:w="1624"/>
            <w:vAlign w:val="top"/>
            <w:shd w:val="clear" w:color="auto" w:fill="F2F6FC"/>
          </w:tcPr>
          <w:p>
            <w:r/>
            <w:r>
              <w:rPr>
                <w:sz w:val="20"/>
              </w:rPr>
              <w:t>-</w:t>
            </w:r>
          </w:p>
        </w:tc>
        <w:tc>
          <w:tcPr>
            <w:tcW w:type="dxa" w:w="1624"/>
            <w:vAlign w:val="top"/>
            <w:shd w:val="clear" w:color="auto" w:fill="F2F6FC"/>
          </w:tcPr>
          <w:p>
            <w:r/>
            <w:r>
              <w:rPr>
                <w:sz w:val="20"/>
              </w:rPr>
              <w:t>-</w:t>
            </w:r>
          </w:p>
        </w:tc>
        <w:tc>
          <w:tcPr>
            <w:tcW w:type="dxa" w:w="1624"/>
            <w:vAlign w:val="top"/>
            <w:shd w:val="clear" w:color="auto" w:fill="F2F6FC"/>
          </w:tcPr>
          <w:p>
            <w:r/>
            <w:r>
              <w:rPr>
                <w:sz w:val="20"/>
              </w:rPr>
              <w:t>Wishlist</w:t>
            </w:r>
          </w:p>
        </w:tc>
      </w:tr>
      <w:tr>
        <w:tc>
          <w:tcPr>
            <w:tcW w:type="dxa" w:w="1624"/>
            <w:vAlign w:val="top"/>
          </w:tcPr>
          <w:p>
            <w:r/>
            <w:r>
              <w:rPr>
                <w:sz w:val="20"/>
              </w:rPr>
              <w:t>16</w:t>
            </w:r>
          </w:p>
        </w:tc>
        <w:tc>
          <w:tcPr>
            <w:tcW w:type="dxa" w:w="1624"/>
            <w:vAlign w:val="top"/>
          </w:tcPr>
          <w:p>
            <w:r/>
            <w:r>
              <w:rPr>
                <w:sz w:val="20"/>
              </w:rPr>
              <w:t>search-service</w:t>
            </w:r>
          </w:p>
        </w:tc>
        <w:tc>
          <w:tcPr>
            <w:tcW w:type="dxa" w:w="1624"/>
            <w:vAlign w:val="top"/>
          </w:tcPr>
          <w:p>
            <w:r/>
            <w:r>
              <w:rPr>
                <w:sz w:val="20"/>
              </w:rPr>
              <w:t>8092</w:t>
            </w:r>
          </w:p>
        </w:tc>
        <w:tc>
          <w:tcPr>
            <w:tcW w:type="dxa" w:w="1624"/>
            <w:vAlign w:val="top"/>
          </w:tcPr>
          <w:p>
            <w:r/>
            <w:r>
              <w:rPr>
                <w:sz w:val="20"/>
              </w:rPr>
              <w:t>-</w:t>
            </w:r>
          </w:p>
        </w:tc>
        <w:tc>
          <w:tcPr>
            <w:tcW w:type="dxa" w:w="1624"/>
            <w:vAlign w:val="top"/>
          </w:tcPr>
          <w:p>
            <w:r/>
            <w:r>
              <w:rPr>
                <w:sz w:val="20"/>
              </w:rPr>
              <w:t>-</w:t>
            </w:r>
          </w:p>
        </w:tc>
        <w:tc>
          <w:tcPr>
            <w:tcW w:type="dxa" w:w="1624"/>
            <w:vAlign w:val="top"/>
          </w:tcPr>
          <w:p>
            <w:r/>
            <w:r>
              <w:rPr>
                <w:sz w:val="20"/>
              </w:rPr>
              <w:t>Elasticsearch</w:t>
            </w:r>
          </w:p>
        </w:tc>
      </w:tr>
      <w:tr>
        <w:tc>
          <w:tcPr>
            <w:tcW w:type="dxa" w:w="1624"/>
            <w:vAlign w:val="top"/>
            <w:shd w:val="clear" w:color="auto" w:fill="F2F6FC"/>
          </w:tcPr>
          <w:p>
            <w:r/>
            <w:r>
              <w:rPr>
                <w:sz w:val="20"/>
              </w:rPr>
              <w:t>17</w:t>
            </w:r>
          </w:p>
        </w:tc>
        <w:tc>
          <w:tcPr>
            <w:tcW w:type="dxa" w:w="1624"/>
            <w:vAlign w:val="top"/>
            <w:shd w:val="clear" w:color="auto" w:fill="F2F6FC"/>
          </w:tcPr>
          <w:p>
            <w:r/>
            <w:r>
              <w:rPr>
                <w:sz w:val="20"/>
              </w:rPr>
              <w:t>analytics-service</w:t>
            </w:r>
          </w:p>
        </w:tc>
        <w:tc>
          <w:tcPr>
            <w:tcW w:type="dxa" w:w="1624"/>
            <w:vAlign w:val="top"/>
            <w:shd w:val="clear" w:color="auto" w:fill="F2F6FC"/>
          </w:tcPr>
          <w:p>
            <w:r/>
            <w:r>
              <w:rPr>
                <w:sz w:val="20"/>
              </w:rPr>
              <w:t>8095</w:t>
            </w:r>
          </w:p>
        </w:tc>
        <w:tc>
          <w:tcPr>
            <w:tcW w:type="dxa" w:w="1624"/>
            <w:vAlign w:val="top"/>
            <w:shd w:val="clear" w:color="auto" w:fill="F2F6FC"/>
          </w:tcPr>
          <w:p>
            <w:r/>
            <w:r>
              <w:rPr>
                <w:sz w:val="20"/>
              </w:rPr>
              <w:t>-</w:t>
            </w:r>
          </w:p>
        </w:tc>
        <w:tc>
          <w:tcPr>
            <w:tcW w:type="dxa" w:w="1624"/>
            <w:vAlign w:val="top"/>
            <w:shd w:val="clear" w:color="auto" w:fill="F2F6FC"/>
          </w:tcPr>
          <w:p>
            <w:r/>
            <w:r>
              <w:rPr>
                <w:sz w:val="20"/>
              </w:rPr>
              <w:t>-</w:t>
            </w:r>
          </w:p>
        </w:tc>
        <w:tc>
          <w:tcPr>
            <w:tcW w:type="dxa" w:w="1624"/>
            <w:vAlign w:val="top"/>
            <w:shd w:val="clear" w:color="auto" w:fill="F2F6FC"/>
          </w:tcPr>
          <w:p>
            <w:r/>
            <w:r>
              <w:rPr>
                <w:sz w:val="20"/>
              </w:rPr>
              <w:t>Dashboard</w:t>
            </w:r>
          </w:p>
        </w:tc>
      </w:tr>
      <w:tr>
        <w:tc>
          <w:tcPr>
            <w:tcW w:type="dxa" w:w="1624"/>
            <w:vAlign w:val="top"/>
          </w:tcPr>
          <w:p>
            <w:r/>
            <w:r>
              <w:rPr>
                <w:sz w:val="20"/>
              </w:rPr>
              <w:t>18</w:t>
            </w:r>
          </w:p>
        </w:tc>
        <w:tc>
          <w:tcPr>
            <w:tcW w:type="dxa" w:w="1624"/>
            <w:vAlign w:val="top"/>
          </w:tcPr>
          <w:p>
            <w:r/>
            <w:r>
              <w:rPr>
                <w:sz w:val="20"/>
              </w:rPr>
              <w:t>recommendation-service</w:t>
            </w:r>
          </w:p>
        </w:tc>
        <w:tc>
          <w:tcPr>
            <w:tcW w:type="dxa" w:w="1624"/>
            <w:vAlign w:val="top"/>
          </w:tcPr>
          <w:p>
            <w:r/>
            <w:r>
              <w:rPr>
                <w:sz w:val="20"/>
              </w:rPr>
              <w:t>-</w:t>
            </w:r>
          </w:p>
        </w:tc>
        <w:tc>
          <w:tcPr>
            <w:tcW w:type="dxa" w:w="1624"/>
            <w:vAlign w:val="top"/>
          </w:tcPr>
          <w:p>
            <w:r/>
            <w:r>
              <w:rPr>
                <w:sz w:val="20"/>
              </w:rPr>
              <w:t>-</w:t>
            </w:r>
          </w:p>
        </w:tc>
        <w:tc>
          <w:tcPr>
            <w:tcW w:type="dxa" w:w="1624"/>
            <w:vAlign w:val="top"/>
          </w:tcPr>
          <w:p>
            <w:r/>
            <w:r>
              <w:rPr>
                <w:sz w:val="20"/>
              </w:rPr>
              <w:t>-</w:t>
            </w:r>
          </w:p>
        </w:tc>
        <w:tc>
          <w:tcPr>
            <w:tcW w:type="dxa" w:w="1624"/>
            <w:vAlign w:val="top"/>
          </w:tcPr>
          <w:p>
            <w:r/>
            <w:r>
              <w:rPr>
                <w:sz w:val="20"/>
              </w:rPr>
              <w:t>Gợi ý</w:t>
            </w:r>
          </w:p>
        </w:tc>
      </w:tr>
      <w:tr>
        <w:tc>
          <w:tcPr>
            <w:tcW w:type="dxa" w:w="1624"/>
            <w:vAlign w:val="top"/>
            <w:shd w:val="clear" w:color="auto" w:fill="F2F6FC"/>
          </w:tcPr>
          <w:p>
            <w:r/>
            <w:r>
              <w:rPr>
                <w:sz w:val="20"/>
              </w:rPr>
              <w:t>19</w:t>
            </w:r>
          </w:p>
        </w:tc>
        <w:tc>
          <w:tcPr>
            <w:tcW w:type="dxa" w:w="1624"/>
            <w:vAlign w:val="top"/>
            <w:shd w:val="clear" w:color="auto" w:fill="F2F6FC"/>
          </w:tcPr>
          <w:p>
            <w:r/>
            <w:r>
              <w:rPr>
                <w:sz w:val="20"/>
              </w:rPr>
              <w:t>common-lib</w:t>
            </w:r>
          </w:p>
        </w:tc>
        <w:tc>
          <w:tcPr>
            <w:tcW w:type="dxa" w:w="1624"/>
            <w:vAlign w:val="top"/>
            <w:shd w:val="clear" w:color="auto" w:fill="F2F6FC"/>
          </w:tcPr>
          <w:p>
            <w:r/>
            <w:r>
              <w:rPr>
                <w:sz w:val="20"/>
              </w:rPr>
              <w:t>-</w:t>
            </w:r>
          </w:p>
        </w:tc>
        <w:tc>
          <w:tcPr>
            <w:tcW w:type="dxa" w:w="1624"/>
            <w:vAlign w:val="top"/>
            <w:shd w:val="clear" w:color="auto" w:fill="F2F6FC"/>
          </w:tcPr>
          <w:p>
            <w:r/>
            <w:r>
              <w:rPr>
                <w:sz w:val="20"/>
              </w:rPr>
              <w:t>-</w:t>
            </w:r>
          </w:p>
        </w:tc>
        <w:tc>
          <w:tcPr>
            <w:tcW w:type="dxa" w:w="1624"/>
            <w:vAlign w:val="top"/>
            <w:shd w:val="clear" w:color="auto" w:fill="F2F6FC"/>
          </w:tcPr>
          <w:p>
            <w:r/>
            <w:r>
              <w:rPr>
                <w:sz w:val="20"/>
              </w:rPr>
              <w:t>-</w:t>
            </w:r>
          </w:p>
        </w:tc>
        <w:tc>
          <w:tcPr>
            <w:tcW w:type="dxa" w:w="1624"/>
            <w:vAlign w:val="top"/>
            <w:shd w:val="clear" w:color="auto" w:fill="F2F6FC"/>
          </w:tcPr>
          <w:p>
            <w:r/>
            <w:r>
              <w:rPr>
                <w:sz w:val="20"/>
              </w:rPr>
              <w:t>Thư viện share</w:t>
            </w:r>
          </w:p>
        </w:tc>
      </w:tr>
      <w:tr>
        <w:tc>
          <w:tcPr>
            <w:tcW w:type="dxa" w:w="1624"/>
            <w:vAlign w:val="top"/>
          </w:tcPr>
          <w:p>
            <w:r/>
            <w:r>
              <w:rPr>
                <w:sz w:val="20"/>
              </w:rPr>
              <w:t>20</w:t>
            </w:r>
          </w:p>
        </w:tc>
        <w:tc>
          <w:tcPr>
            <w:tcW w:type="dxa" w:w="1624"/>
            <w:vAlign w:val="top"/>
          </w:tcPr>
          <w:p>
            <w:r/>
            <w:r>
              <w:rPr>
                <w:sz w:val="20"/>
              </w:rPr>
              <w:t>Redis</w:t>
            </w:r>
          </w:p>
        </w:tc>
        <w:tc>
          <w:tcPr>
            <w:tcW w:type="dxa" w:w="1624"/>
            <w:vAlign w:val="top"/>
          </w:tcPr>
          <w:p>
            <w:r/>
            <w:r>
              <w:rPr>
                <w:sz w:val="20"/>
              </w:rPr>
              <w:t>-</w:t>
            </w:r>
          </w:p>
        </w:tc>
        <w:tc>
          <w:tcPr>
            <w:tcW w:type="dxa" w:w="1624"/>
            <w:vAlign w:val="top"/>
          </w:tcPr>
          <w:p>
            <w:r/>
            <w:r>
              <w:rPr>
                <w:sz w:val="20"/>
              </w:rPr>
              <w:t>-</w:t>
            </w:r>
          </w:p>
        </w:tc>
        <w:tc>
          <w:tcPr>
            <w:tcW w:type="dxa" w:w="1624"/>
            <w:vAlign w:val="top"/>
          </w:tcPr>
          <w:p>
            <w:r/>
            <w:r>
              <w:rPr>
                <w:sz w:val="20"/>
              </w:rPr>
              <w:t>6379</w:t>
            </w:r>
          </w:p>
        </w:tc>
        <w:tc>
          <w:tcPr>
            <w:tcW w:type="dxa" w:w="1624"/>
            <w:vAlign w:val="top"/>
          </w:tcPr>
          <w:p>
            <w:r/>
            <w:r>
              <w:rPr>
                <w:sz w:val="20"/>
              </w:rPr>
              <w:t>Cache + blacklist</w:t>
            </w:r>
          </w:p>
        </w:tc>
      </w:tr>
      <w:tr>
        <w:tc>
          <w:tcPr>
            <w:tcW w:type="dxa" w:w="1624"/>
            <w:vAlign w:val="top"/>
            <w:shd w:val="clear" w:color="auto" w:fill="F2F6FC"/>
          </w:tcPr>
          <w:p>
            <w:r/>
            <w:r>
              <w:rPr>
                <w:sz w:val="20"/>
              </w:rPr>
              <w:t>21</w:t>
            </w:r>
          </w:p>
        </w:tc>
        <w:tc>
          <w:tcPr>
            <w:tcW w:type="dxa" w:w="1624"/>
            <w:vAlign w:val="top"/>
            <w:shd w:val="clear" w:color="auto" w:fill="F2F6FC"/>
          </w:tcPr>
          <w:p>
            <w:r/>
            <w:r>
              <w:rPr>
                <w:sz w:val="20"/>
              </w:rPr>
              <w:t>Kafka KRaft</w:t>
            </w:r>
          </w:p>
        </w:tc>
        <w:tc>
          <w:tcPr>
            <w:tcW w:type="dxa" w:w="1624"/>
            <w:vAlign w:val="top"/>
            <w:shd w:val="clear" w:color="auto" w:fill="F2F6FC"/>
          </w:tcPr>
          <w:p>
            <w:r/>
            <w:r>
              <w:rPr>
                <w:sz w:val="20"/>
              </w:rPr>
              <w:t>-</w:t>
            </w:r>
          </w:p>
        </w:tc>
        <w:tc>
          <w:tcPr>
            <w:tcW w:type="dxa" w:w="1624"/>
            <w:vAlign w:val="top"/>
            <w:shd w:val="clear" w:color="auto" w:fill="F2F6FC"/>
          </w:tcPr>
          <w:p>
            <w:r/>
            <w:r>
              <w:rPr>
                <w:sz w:val="20"/>
              </w:rPr>
              <w:t>-</w:t>
            </w:r>
          </w:p>
        </w:tc>
        <w:tc>
          <w:tcPr>
            <w:tcW w:type="dxa" w:w="1624"/>
            <w:vAlign w:val="top"/>
            <w:shd w:val="clear" w:color="auto" w:fill="F2F6FC"/>
          </w:tcPr>
          <w:p>
            <w:r/>
            <w:r>
              <w:rPr>
                <w:sz w:val="20"/>
              </w:rPr>
              <w:t>9092</w:t>
            </w:r>
          </w:p>
        </w:tc>
        <w:tc>
          <w:tcPr>
            <w:tcW w:type="dxa" w:w="1624"/>
            <w:vAlign w:val="top"/>
            <w:shd w:val="clear" w:color="auto" w:fill="F2F6FC"/>
          </w:tcPr>
          <w:p>
            <w:r/>
            <w:r>
              <w:rPr>
                <w:sz w:val="20"/>
              </w:rPr>
              <w:t>23 topic</w:t>
            </w:r>
          </w:p>
        </w:tc>
      </w:tr>
      <w:tr>
        <w:tc>
          <w:tcPr>
            <w:tcW w:type="dxa" w:w="1624"/>
            <w:vAlign w:val="top"/>
          </w:tcPr>
          <w:p>
            <w:r/>
            <w:r>
              <w:rPr>
                <w:sz w:val="20"/>
              </w:rPr>
              <w:t>22</w:t>
            </w:r>
          </w:p>
        </w:tc>
        <w:tc>
          <w:tcPr>
            <w:tcW w:type="dxa" w:w="1624"/>
            <w:vAlign w:val="top"/>
          </w:tcPr>
          <w:p>
            <w:r/>
            <w:r>
              <w:rPr>
                <w:sz w:val="20"/>
              </w:rPr>
              <w:t>Elasticsearch</w:t>
            </w:r>
          </w:p>
        </w:tc>
        <w:tc>
          <w:tcPr>
            <w:tcW w:type="dxa" w:w="1624"/>
            <w:vAlign w:val="top"/>
          </w:tcPr>
          <w:p>
            <w:r/>
            <w:r>
              <w:rPr>
                <w:sz w:val="20"/>
              </w:rPr>
              <w:t>-</w:t>
            </w:r>
          </w:p>
        </w:tc>
        <w:tc>
          <w:tcPr>
            <w:tcW w:type="dxa" w:w="1624"/>
            <w:vAlign w:val="top"/>
          </w:tcPr>
          <w:p>
            <w:r/>
            <w:r>
              <w:rPr>
                <w:sz w:val="20"/>
              </w:rPr>
              <w:t>-</w:t>
            </w:r>
          </w:p>
        </w:tc>
        <w:tc>
          <w:tcPr>
            <w:tcW w:type="dxa" w:w="1624"/>
            <w:vAlign w:val="top"/>
          </w:tcPr>
          <w:p>
            <w:r/>
            <w:r>
              <w:rPr>
                <w:sz w:val="20"/>
              </w:rPr>
              <w:t>9200</w:t>
            </w:r>
          </w:p>
        </w:tc>
        <w:tc>
          <w:tcPr>
            <w:tcW w:type="dxa" w:w="1624"/>
            <w:vAlign w:val="top"/>
          </w:tcPr>
          <w:p>
            <w:r/>
            <w:r>
              <w:rPr>
                <w:sz w:val="20"/>
              </w:rPr>
              <w:t>Search + log</w:t>
            </w:r>
          </w:p>
        </w:tc>
      </w:tr>
      <w:tr>
        <w:tc>
          <w:tcPr>
            <w:tcW w:type="dxa" w:w="1624"/>
            <w:vAlign w:val="top"/>
            <w:shd w:val="clear" w:color="auto" w:fill="F2F6FC"/>
          </w:tcPr>
          <w:p>
            <w:r/>
            <w:r>
              <w:rPr>
                <w:sz w:val="20"/>
              </w:rPr>
              <w:t>23</w:t>
            </w:r>
          </w:p>
        </w:tc>
        <w:tc>
          <w:tcPr>
            <w:tcW w:type="dxa" w:w="1624"/>
            <w:vAlign w:val="top"/>
            <w:shd w:val="clear" w:color="auto" w:fill="F2F6FC"/>
          </w:tcPr>
          <w:p>
            <w:r/>
            <w:r>
              <w:rPr>
                <w:sz w:val="20"/>
              </w:rPr>
              <w:t>Kibana</w:t>
            </w:r>
          </w:p>
        </w:tc>
        <w:tc>
          <w:tcPr>
            <w:tcW w:type="dxa" w:w="1624"/>
            <w:vAlign w:val="top"/>
            <w:shd w:val="clear" w:color="auto" w:fill="F2F6FC"/>
          </w:tcPr>
          <w:p>
            <w:r/>
            <w:r>
              <w:rPr>
                <w:sz w:val="20"/>
              </w:rPr>
              <w:t>-</w:t>
            </w:r>
          </w:p>
        </w:tc>
        <w:tc>
          <w:tcPr>
            <w:tcW w:type="dxa" w:w="1624"/>
            <w:vAlign w:val="top"/>
            <w:shd w:val="clear" w:color="auto" w:fill="F2F6FC"/>
          </w:tcPr>
          <w:p>
            <w:r/>
            <w:r>
              <w:rPr>
                <w:sz w:val="20"/>
              </w:rPr>
              <w:t>-</w:t>
            </w:r>
          </w:p>
        </w:tc>
        <w:tc>
          <w:tcPr>
            <w:tcW w:type="dxa" w:w="1624"/>
            <w:vAlign w:val="top"/>
            <w:shd w:val="clear" w:color="auto" w:fill="F2F6FC"/>
          </w:tcPr>
          <w:p>
            <w:r/>
            <w:r>
              <w:rPr>
                <w:sz w:val="20"/>
              </w:rPr>
              <w:t>5601</w:t>
            </w:r>
          </w:p>
        </w:tc>
        <w:tc>
          <w:tcPr>
            <w:tcW w:type="dxa" w:w="1624"/>
            <w:vAlign w:val="top"/>
            <w:shd w:val="clear" w:color="auto" w:fill="F2F6FC"/>
          </w:tcPr>
          <w:p>
            <w:r/>
            <w:r>
              <w:rPr>
                <w:sz w:val="20"/>
              </w:rPr>
              <w:t>Log UI</w:t>
            </w:r>
          </w:p>
        </w:tc>
      </w:tr>
      <w:tr>
        <w:tc>
          <w:tcPr>
            <w:tcW w:type="dxa" w:w="1624"/>
            <w:vAlign w:val="top"/>
          </w:tcPr>
          <w:p>
            <w:r/>
            <w:r>
              <w:rPr>
                <w:sz w:val="20"/>
              </w:rPr>
              <w:t>24</w:t>
            </w:r>
          </w:p>
        </w:tc>
        <w:tc>
          <w:tcPr>
            <w:tcW w:type="dxa" w:w="1624"/>
            <w:vAlign w:val="top"/>
          </w:tcPr>
          <w:p>
            <w:r/>
            <w:r>
              <w:rPr>
                <w:sz w:val="20"/>
              </w:rPr>
              <w:t>MailHog</w:t>
            </w:r>
          </w:p>
        </w:tc>
        <w:tc>
          <w:tcPr>
            <w:tcW w:type="dxa" w:w="1624"/>
            <w:vAlign w:val="top"/>
          </w:tcPr>
          <w:p>
            <w:r/>
            <w:r>
              <w:rPr>
                <w:sz w:val="20"/>
              </w:rPr>
              <w:t>-</w:t>
            </w:r>
          </w:p>
        </w:tc>
        <w:tc>
          <w:tcPr>
            <w:tcW w:type="dxa" w:w="1624"/>
            <w:vAlign w:val="top"/>
          </w:tcPr>
          <w:p>
            <w:r/>
            <w:r>
              <w:rPr>
                <w:sz w:val="20"/>
              </w:rPr>
              <w:t>-</w:t>
            </w:r>
          </w:p>
        </w:tc>
        <w:tc>
          <w:tcPr>
            <w:tcW w:type="dxa" w:w="1624"/>
            <w:vAlign w:val="top"/>
          </w:tcPr>
          <w:p>
            <w:r/>
            <w:r>
              <w:rPr>
                <w:sz w:val="20"/>
              </w:rPr>
              <w:t>1025/8025</w:t>
            </w:r>
          </w:p>
        </w:tc>
        <w:tc>
          <w:tcPr>
            <w:tcW w:type="dxa" w:w="1624"/>
            <w:vAlign w:val="top"/>
          </w:tcPr>
          <w:p>
            <w:r/>
            <w:r>
              <w:rPr>
                <w:sz w:val="20"/>
              </w:rPr>
              <w:t>Mail dev</w:t>
            </w:r>
          </w:p>
        </w:tc>
      </w:tr>
    </w:tbl>
    <w:p>
      <w:pPr>
        <w:pStyle w:val="Heading2"/>
      </w:pPr>
      <w:r>
        <w:t>2.7. Stack công nghệ</w:t>
      </w:r>
    </w:p>
    <w:p>
      <w:r>
        <w:rPr>
          <w:rFonts w:ascii="Calibri" w:hAnsi="Calibri"/>
          <w:b w:val="0"/>
          <w:i/>
          <w:sz w:val="22"/>
        </w:rPr>
        <w:t>Bảng 2.4: Stack công nghệ cốt lõi</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E5A9A"/>
            <w:vAlign w:val="center"/>
          </w:tcPr>
          <w:p>
            <w:r/>
            <w:r>
              <w:rPr>
                <w:b/>
                <w:color w:val="FFFFFF"/>
                <w:sz w:val="20"/>
              </w:rPr>
              <w:t>Nhóm</w:t>
            </w:r>
          </w:p>
        </w:tc>
        <w:tc>
          <w:tcPr>
            <w:tcW w:type="dxa" w:w="2436"/>
            <w:shd w:val="clear" w:color="auto" w:fill="2E5A9A"/>
            <w:vAlign w:val="center"/>
          </w:tcPr>
          <w:p>
            <w:r/>
            <w:r>
              <w:rPr>
                <w:b/>
                <w:color w:val="FFFFFF"/>
                <w:sz w:val="20"/>
              </w:rPr>
              <w:t>Công nghệ</w:t>
            </w:r>
          </w:p>
        </w:tc>
        <w:tc>
          <w:tcPr>
            <w:tcW w:type="dxa" w:w="2436"/>
            <w:shd w:val="clear" w:color="auto" w:fill="2E5A9A"/>
            <w:vAlign w:val="center"/>
          </w:tcPr>
          <w:p>
            <w:r/>
            <w:r>
              <w:rPr>
                <w:b/>
                <w:color w:val="FFFFFF"/>
                <w:sz w:val="20"/>
              </w:rPr>
              <w:t>Phiên bản</w:t>
            </w:r>
          </w:p>
        </w:tc>
        <w:tc>
          <w:tcPr>
            <w:tcW w:type="dxa" w:w="2436"/>
            <w:shd w:val="clear" w:color="auto" w:fill="2E5A9A"/>
            <w:vAlign w:val="center"/>
          </w:tcPr>
          <w:p>
            <w:r/>
            <w:r>
              <w:rPr>
                <w:b/>
                <w:color w:val="FFFFFF"/>
                <w:sz w:val="20"/>
              </w:rPr>
              <w:t>Mục đích</w:t>
            </w:r>
          </w:p>
        </w:tc>
      </w:tr>
      <w:tr>
        <w:tc>
          <w:tcPr>
            <w:tcW w:type="dxa" w:w="2436"/>
            <w:vAlign w:val="top"/>
            <w:shd w:val="clear" w:color="auto" w:fill="F2F6FC"/>
          </w:tcPr>
          <w:p>
            <w:r/>
            <w:r>
              <w:rPr>
                <w:sz w:val="20"/>
              </w:rPr>
              <w:t>Framework</w:t>
            </w:r>
          </w:p>
        </w:tc>
        <w:tc>
          <w:tcPr>
            <w:tcW w:type="dxa" w:w="2436"/>
            <w:vAlign w:val="top"/>
            <w:shd w:val="clear" w:color="auto" w:fill="F2F6FC"/>
          </w:tcPr>
          <w:p>
            <w:r/>
            <w:r>
              <w:rPr>
                <w:sz w:val="20"/>
              </w:rPr>
              <w:t>Spring Boot</w:t>
            </w:r>
          </w:p>
        </w:tc>
        <w:tc>
          <w:tcPr>
            <w:tcW w:type="dxa" w:w="2436"/>
            <w:vAlign w:val="top"/>
            <w:shd w:val="clear" w:color="auto" w:fill="F2F6FC"/>
          </w:tcPr>
          <w:p>
            <w:r/>
            <w:r>
              <w:rPr>
                <w:sz w:val="20"/>
              </w:rPr>
              <w:t>4.0.5</w:t>
            </w:r>
          </w:p>
        </w:tc>
        <w:tc>
          <w:tcPr>
            <w:tcW w:type="dxa" w:w="2436"/>
            <w:vAlign w:val="top"/>
            <w:shd w:val="clear" w:color="auto" w:fill="F2F6FC"/>
          </w:tcPr>
          <w:p>
            <w:r/>
            <w:r>
              <w:rPr>
                <w:sz w:val="20"/>
              </w:rPr>
              <w:t>Framework chính</w:t>
            </w:r>
          </w:p>
        </w:tc>
      </w:tr>
      <w:tr>
        <w:tc>
          <w:tcPr>
            <w:tcW w:type="dxa" w:w="2436"/>
            <w:vAlign w:val="top"/>
          </w:tcPr>
          <w:p>
            <w:r/>
            <w:r>
              <w:rPr>
                <w:sz w:val="20"/>
              </w:rPr>
              <w:t>Cloud</w:t>
            </w:r>
          </w:p>
        </w:tc>
        <w:tc>
          <w:tcPr>
            <w:tcW w:type="dxa" w:w="2436"/>
            <w:vAlign w:val="top"/>
          </w:tcPr>
          <w:p>
            <w:r/>
            <w:r>
              <w:rPr>
                <w:sz w:val="20"/>
              </w:rPr>
              <w:t>Spring Cloud</w:t>
            </w:r>
          </w:p>
        </w:tc>
        <w:tc>
          <w:tcPr>
            <w:tcW w:type="dxa" w:w="2436"/>
            <w:vAlign w:val="top"/>
          </w:tcPr>
          <w:p>
            <w:r/>
            <w:r>
              <w:rPr>
                <w:sz w:val="20"/>
              </w:rPr>
              <w:t>2025.1.1</w:t>
            </w:r>
          </w:p>
        </w:tc>
        <w:tc>
          <w:tcPr>
            <w:tcW w:type="dxa" w:w="2436"/>
            <w:vAlign w:val="top"/>
          </w:tcPr>
          <w:p>
            <w:r/>
            <w:r>
              <w:rPr>
                <w:sz w:val="20"/>
              </w:rPr>
              <w:t>Microservices infra</w:t>
            </w:r>
          </w:p>
        </w:tc>
      </w:tr>
      <w:tr>
        <w:tc>
          <w:tcPr>
            <w:tcW w:type="dxa" w:w="2436"/>
            <w:vAlign w:val="top"/>
            <w:shd w:val="clear" w:color="auto" w:fill="F2F6FC"/>
          </w:tcPr>
          <w:p>
            <w:r/>
            <w:r>
              <w:rPr>
                <w:sz w:val="20"/>
              </w:rPr>
              <w:t>Ngôn ngữ</w:t>
            </w:r>
          </w:p>
        </w:tc>
        <w:tc>
          <w:tcPr>
            <w:tcW w:type="dxa" w:w="2436"/>
            <w:vAlign w:val="top"/>
            <w:shd w:val="clear" w:color="auto" w:fill="F2F6FC"/>
          </w:tcPr>
          <w:p>
            <w:r/>
            <w:r>
              <w:rPr>
                <w:sz w:val="20"/>
              </w:rPr>
              <w:t>Java</w:t>
            </w:r>
          </w:p>
        </w:tc>
        <w:tc>
          <w:tcPr>
            <w:tcW w:type="dxa" w:w="2436"/>
            <w:vAlign w:val="top"/>
            <w:shd w:val="clear" w:color="auto" w:fill="F2F6FC"/>
          </w:tcPr>
          <w:p>
            <w:r/>
            <w:r>
              <w:rPr>
                <w:sz w:val="20"/>
              </w:rPr>
              <w:t>25 (LTS)</w:t>
            </w:r>
          </w:p>
        </w:tc>
        <w:tc>
          <w:tcPr>
            <w:tcW w:type="dxa" w:w="2436"/>
            <w:vAlign w:val="top"/>
            <w:shd w:val="clear" w:color="auto" w:fill="F2F6FC"/>
          </w:tcPr>
          <w:p>
            <w:r/>
            <w:r>
              <w:rPr>
                <w:sz w:val="20"/>
              </w:rPr>
              <w:t>Ngôn ngữ</w:t>
            </w:r>
          </w:p>
        </w:tc>
      </w:tr>
      <w:tr>
        <w:tc>
          <w:tcPr>
            <w:tcW w:type="dxa" w:w="2436"/>
            <w:vAlign w:val="top"/>
          </w:tcPr>
          <w:p>
            <w:r/>
            <w:r>
              <w:rPr>
                <w:sz w:val="20"/>
              </w:rPr>
              <w:t>Build</w:t>
            </w:r>
          </w:p>
        </w:tc>
        <w:tc>
          <w:tcPr>
            <w:tcW w:type="dxa" w:w="2436"/>
            <w:vAlign w:val="top"/>
          </w:tcPr>
          <w:p>
            <w:r/>
            <w:r>
              <w:rPr>
                <w:sz w:val="20"/>
              </w:rPr>
              <w:t>Maven</w:t>
            </w:r>
          </w:p>
        </w:tc>
        <w:tc>
          <w:tcPr>
            <w:tcW w:type="dxa" w:w="2436"/>
            <w:vAlign w:val="top"/>
          </w:tcPr>
          <w:p>
            <w:r/>
            <w:r>
              <w:rPr>
                <w:sz w:val="20"/>
              </w:rPr>
              <w:t>3.9.x</w:t>
            </w:r>
          </w:p>
        </w:tc>
        <w:tc>
          <w:tcPr>
            <w:tcW w:type="dxa" w:w="2436"/>
            <w:vAlign w:val="top"/>
          </w:tcPr>
          <w:p>
            <w:r/>
            <w:r>
              <w:rPr>
                <w:sz w:val="20"/>
              </w:rPr>
              <w:t>Build tool</w:t>
            </w:r>
          </w:p>
        </w:tc>
      </w:tr>
      <w:tr>
        <w:tc>
          <w:tcPr>
            <w:tcW w:type="dxa" w:w="2436"/>
            <w:vAlign w:val="top"/>
            <w:shd w:val="clear" w:color="auto" w:fill="F2F6FC"/>
          </w:tcPr>
          <w:p>
            <w:r/>
            <w:r>
              <w:rPr>
                <w:sz w:val="20"/>
              </w:rPr>
              <w:t>ORM</w:t>
            </w:r>
          </w:p>
        </w:tc>
        <w:tc>
          <w:tcPr>
            <w:tcW w:type="dxa" w:w="2436"/>
            <w:vAlign w:val="top"/>
            <w:shd w:val="clear" w:color="auto" w:fill="F2F6FC"/>
          </w:tcPr>
          <w:p>
            <w:r/>
            <w:r>
              <w:rPr>
                <w:sz w:val="20"/>
              </w:rPr>
              <w:t>Spring Data JPA + Hibernate</w:t>
            </w:r>
          </w:p>
        </w:tc>
        <w:tc>
          <w:tcPr>
            <w:tcW w:type="dxa" w:w="2436"/>
            <w:vAlign w:val="top"/>
            <w:shd w:val="clear" w:color="auto" w:fill="F2F6FC"/>
          </w:tcPr>
          <w:p>
            <w:r/>
            <w:r>
              <w:rPr>
                <w:sz w:val="20"/>
              </w:rPr>
              <w:t>7.x</w:t>
            </w:r>
          </w:p>
        </w:tc>
        <w:tc>
          <w:tcPr>
            <w:tcW w:type="dxa" w:w="2436"/>
            <w:vAlign w:val="top"/>
            <w:shd w:val="clear" w:color="auto" w:fill="F2F6FC"/>
          </w:tcPr>
          <w:p>
            <w:r/>
            <w:r>
              <w:rPr>
                <w:sz w:val="20"/>
              </w:rPr>
              <w:t>DB access</w:t>
            </w:r>
          </w:p>
        </w:tc>
      </w:tr>
      <w:tr>
        <w:tc>
          <w:tcPr>
            <w:tcW w:type="dxa" w:w="2436"/>
            <w:vAlign w:val="top"/>
          </w:tcPr>
          <w:p>
            <w:r/>
            <w:r>
              <w:rPr>
                <w:sz w:val="20"/>
              </w:rPr>
              <w:t>Security</w:t>
            </w:r>
          </w:p>
        </w:tc>
        <w:tc>
          <w:tcPr>
            <w:tcW w:type="dxa" w:w="2436"/>
            <w:vAlign w:val="top"/>
          </w:tcPr>
          <w:p>
            <w:r/>
            <w:r>
              <w:rPr>
                <w:sz w:val="20"/>
              </w:rPr>
              <w:t>Spring Security</w:t>
            </w:r>
          </w:p>
        </w:tc>
        <w:tc>
          <w:tcPr>
            <w:tcW w:type="dxa" w:w="2436"/>
            <w:vAlign w:val="top"/>
          </w:tcPr>
          <w:p>
            <w:r/>
            <w:r>
              <w:rPr>
                <w:sz w:val="20"/>
              </w:rPr>
              <w:t>6.x</w:t>
            </w:r>
          </w:p>
        </w:tc>
        <w:tc>
          <w:tcPr>
            <w:tcW w:type="dxa" w:w="2436"/>
            <w:vAlign w:val="top"/>
          </w:tcPr>
          <w:p>
            <w:r/>
            <w:r>
              <w:rPr>
                <w:sz w:val="20"/>
              </w:rPr>
              <w:t>Auth + RBAC</w:t>
            </w:r>
          </w:p>
        </w:tc>
      </w:tr>
      <w:tr>
        <w:tc>
          <w:tcPr>
            <w:tcW w:type="dxa" w:w="2436"/>
            <w:vAlign w:val="top"/>
            <w:shd w:val="clear" w:color="auto" w:fill="F2F6FC"/>
          </w:tcPr>
          <w:p>
            <w:r/>
            <w:r>
              <w:rPr>
                <w:sz w:val="20"/>
              </w:rPr>
              <w:t>JWT</w:t>
            </w:r>
          </w:p>
        </w:tc>
        <w:tc>
          <w:tcPr>
            <w:tcW w:type="dxa" w:w="2436"/>
            <w:vAlign w:val="top"/>
            <w:shd w:val="clear" w:color="auto" w:fill="F2F6FC"/>
          </w:tcPr>
          <w:p>
            <w:r/>
            <w:r>
              <w:rPr>
                <w:sz w:val="20"/>
              </w:rPr>
              <w:t>JJWT</w:t>
            </w:r>
          </w:p>
        </w:tc>
        <w:tc>
          <w:tcPr>
            <w:tcW w:type="dxa" w:w="2436"/>
            <w:vAlign w:val="top"/>
            <w:shd w:val="clear" w:color="auto" w:fill="F2F6FC"/>
          </w:tcPr>
          <w:p>
            <w:r/>
            <w:r>
              <w:rPr>
                <w:sz w:val="20"/>
              </w:rPr>
              <w:t>0.12.6</w:t>
            </w:r>
          </w:p>
        </w:tc>
        <w:tc>
          <w:tcPr>
            <w:tcW w:type="dxa" w:w="2436"/>
            <w:vAlign w:val="top"/>
            <w:shd w:val="clear" w:color="auto" w:fill="F2F6FC"/>
          </w:tcPr>
          <w:p>
            <w:r/>
            <w:r>
              <w:rPr>
                <w:sz w:val="20"/>
              </w:rPr>
              <w:t>HS256</w:t>
            </w:r>
          </w:p>
        </w:tc>
      </w:tr>
      <w:tr>
        <w:tc>
          <w:tcPr>
            <w:tcW w:type="dxa" w:w="2436"/>
            <w:vAlign w:val="top"/>
          </w:tcPr>
          <w:p>
            <w:r/>
            <w:r>
              <w:rPr>
                <w:sz w:val="20"/>
              </w:rPr>
              <w:t>Gateway</w:t>
            </w:r>
          </w:p>
        </w:tc>
        <w:tc>
          <w:tcPr>
            <w:tcW w:type="dxa" w:w="2436"/>
            <w:vAlign w:val="top"/>
          </w:tcPr>
          <w:p>
            <w:r/>
            <w:r>
              <w:rPr>
                <w:sz w:val="20"/>
              </w:rPr>
              <w:t>Spring Cloud Gateway</w:t>
            </w:r>
          </w:p>
        </w:tc>
        <w:tc>
          <w:tcPr>
            <w:tcW w:type="dxa" w:w="2436"/>
            <w:vAlign w:val="top"/>
          </w:tcPr>
          <w:p>
            <w:r/>
            <w:r>
              <w:rPr>
                <w:sz w:val="20"/>
              </w:rPr>
              <w:t>-</w:t>
            </w:r>
          </w:p>
        </w:tc>
        <w:tc>
          <w:tcPr>
            <w:tcW w:type="dxa" w:w="2436"/>
            <w:vAlign w:val="top"/>
          </w:tcPr>
          <w:p>
            <w:r/>
            <w:r>
              <w:rPr>
                <w:sz w:val="20"/>
              </w:rPr>
              <w:t>Routing</w:t>
            </w:r>
          </w:p>
        </w:tc>
      </w:tr>
      <w:tr>
        <w:tc>
          <w:tcPr>
            <w:tcW w:type="dxa" w:w="2436"/>
            <w:vAlign w:val="top"/>
            <w:shd w:val="clear" w:color="auto" w:fill="F2F6FC"/>
          </w:tcPr>
          <w:p>
            <w:r/>
            <w:r>
              <w:rPr>
                <w:sz w:val="20"/>
              </w:rPr>
              <w:t>Discovery</w:t>
            </w:r>
          </w:p>
        </w:tc>
        <w:tc>
          <w:tcPr>
            <w:tcW w:type="dxa" w:w="2436"/>
            <w:vAlign w:val="top"/>
            <w:shd w:val="clear" w:color="auto" w:fill="F2F6FC"/>
          </w:tcPr>
          <w:p>
            <w:r/>
            <w:r>
              <w:rPr>
                <w:sz w:val="20"/>
              </w:rPr>
              <w:t>Netflix Eureka</w:t>
            </w:r>
          </w:p>
        </w:tc>
        <w:tc>
          <w:tcPr>
            <w:tcW w:type="dxa" w:w="2436"/>
            <w:vAlign w:val="top"/>
            <w:shd w:val="clear" w:color="auto" w:fill="F2F6FC"/>
          </w:tcPr>
          <w:p>
            <w:r/>
            <w:r>
              <w:rPr>
                <w:sz w:val="20"/>
              </w:rPr>
              <w:t>-</w:t>
            </w:r>
          </w:p>
        </w:tc>
        <w:tc>
          <w:tcPr>
            <w:tcW w:type="dxa" w:w="2436"/>
            <w:vAlign w:val="top"/>
            <w:shd w:val="clear" w:color="auto" w:fill="F2F6FC"/>
          </w:tcPr>
          <w:p>
            <w:r/>
            <w:r>
              <w:rPr>
                <w:sz w:val="20"/>
              </w:rPr>
              <w:t>Registry</w:t>
            </w:r>
          </w:p>
        </w:tc>
      </w:tr>
      <w:tr>
        <w:tc>
          <w:tcPr>
            <w:tcW w:type="dxa" w:w="2436"/>
            <w:vAlign w:val="top"/>
          </w:tcPr>
          <w:p>
            <w:r/>
            <w:r>
              <w:rPr>
                <w:sz w:val="20"/>
              </w:rPr>
              <w:t>gRPC</w:t>
            </w:r>
          </w:p>
        </w:tc>
        <w:tc>
          <w:tcPr>
            <w:tcW w:type="dxa" w:w="2436"/>
            <w:vAlign w:val="top"/>
          </w:tcPr>
          <w:p>
            <w:r/>
            <w:r>
              <w:rPr>
                <w:sz w:val="20"/>
              </w:rPr>
              <w:t>Spring gRPC + gRPC Java</w:t>
            </w:r>
          </w:p>
        </w:tc>
        <w:tc>
          <w:tcPr>
            <w:tcW w:type="dxa" w:w="2436"/>
            <w:vAlign w:val="top"/>
          </w:tcPr>
          <w:p>
            <w:r/>
            <w:r>
              <w:rPr>
                <w:sz w:val="20"/>
              </w:rPr>
              <w:t>1.77.1</w:t>
            </w:r>
          </w:p>
        </w:tc>
        <w:tc>
          <w:tcPr>
            <w:tcW w:type="dxa" w:w="2436"/>
            <w:vAlign w:val="top"/>
          </w:tcPr>
          <w:p>
            <w:r/>
            <w:r>
              <w:rPr>
                <w:sz w:val="20"/>
              </w:rPr>
              <w:t>Inter-service</w:t>
            </w:r>
          </w:p>
        </w:tc>
      </w:tr>
      <w:tr>
        <w:tc>
          <w:tcPr>
            <w:tcW w:type="dxa" w:w="2436"/>
            <w:vAlign w:val="top"/>
            <w:shd w:val="clear" w:color="auto" w:fill="F2F6FC"/>
          </w:tcPr>
          <w:p>
            <w:r/>
            <w:r>
              <w:rPr>
                <w:sz w:val="20"/>
              </w:rPr>
              <w:t>Protobuf</w:t>
            </w:r>
          </w:p>
        </w:tc>
        <w:tc>
          <w:tcPr>
            <w:tcW w:type="dxa" w:w="2436"/>
            <w:vAlign w:val="top"/>
            <w:shd w:val="clear" w:color="auto" w:fill="F2F6FC"/>
          </w:tcPr>
          <w:p>
            <w:r/>
            <w:r>
              <w:rPr>
                <w:sz w:val="20"/>
              </w:rPr>
              <w:t>Protocol Buffers</w:t>
            </w:r>
          </w:p>
        </w:tc>
        <w:tc>
          <w:tcPr>
            <w:tcW w:type="dxa" w:w="2436"/>
            <w:vAlign w:val="top"/>
            <w:shd w:val="clear" w:color="auto" w:fill="F2F6FC"/>
          </w:tcPr>
          <w:p>
            <w:r/>
            <w:r>
              <w:rPr>
                <w:sz w:val="20"/>
              </w:rPr>
              <w:t>4.33.4</w:t>
            </w:r>
          </w:p>
        </w:tc>
        <w:tc>
          <w:tcPr>
            <w:tcW w:type="dxa" w:w="2436"/>
            <w:vAlign w:val="top"/>
            <w:shd w:val="clear" w:color="auto" w:fill="F2F6FC"/>
          </w:tcPr>
          <w:p>
            <w:r/>
            <w:r>
              <w:rPr>
                <w:sz w:val="20"/>
              </w:rPr>
              <w:t>gRPC message</w:t>
            </w:r>
          </w:p>
        </w:tc>
      </w:tr>
      <w:tr>
        <w:tc>
          <w:tcPr>
            <w:tcW w:type="dxa" w:w="2436"/>
            <w:vAlign w:val="top"/>
          </w:tcPr>
          <w:p>
            <w:r/>
            <w:r>
              <w:rPr>
                <w:sz w:val="20"/>
              </w:rPr>
              <w:t>Messaging</w:t>
            </w:r>
          </w:p>
        </w:tc>
        <w:tc>
          <w:tcPr>
            <w:tcW w:type="dxa" w:w="2436"/>
            <w:vAlign w:val="top"/>
          </w:tcPr>
          <w:p>
            <w:r/>
            <w:r>
              <w:rPr>
                <w:sz w:val="20"/>
              </w:rPr>
              <w:t>Kafka (KRaft)</w:t>
            </w:r>
          </w:p>
        </w:tc>
        <w:tc>
          <w:tcPr>
            <w:tcW w:type="dxa" w:w="2436"/>
            <w:vAlign w:val="top"/>
          </w:tcPr>
          <w:p>
            <w:r/>
            <w:r>
              <w:rPr>
                <w:sz w:val="20"/>
              </w:rPr>
              <w:t>3.7</w:t>
            </w:r>
          </w:p>
        </w:tc>
        <w:tc>
          <w:tcPr>
            <w:tcW w:type="dxa" w:w="2436"/>
            <w:vAlign w:val="top"/>
          </w:tcPr>
          <w:p>
            <w:r/>
            <w:r>
              <w:rPr>
                <w:sz w:val="20"/>
              </w:rPr>
              <w:t>Event streaming</w:t>
            </w:r>
          </w:p>
        </w:tc>
      </w:tr>
      <w:tr>
        <w:tc>
          <w:tcPr>
            <w:tcW w:type="dxa" w:w="2436"/>
            <w:vAlign w:val="top"/>
            <w:shd w:val="clear" w:color="auto" w:fill="F2F6FC"/>
          </w:tcPr>
          <w:p>
            <w:r/>
            <w:r>
              <w:rPr>
                <w:sz w:val="20"/>
              </w:rPr>
              <w:t>API Docs</w:t>
            </w:r>
          </w:p>
        </w:tc>
        <w:tc>
          <w:tcPr>
            <w:tcW w:type="dxa" w:w="2436"/>
            <w:vAlign w:val="top"/>
            <w:shd w:val="clear" w:color="auto" w:fill="F2F6FC"/>
          </w:tcPr>
          <w:p>
            <w:r/>
            <w:r>
              <w:rPr>
                <w:sz w:val="20"/>
              </w:rPr>
              <w:t>SpringDoc OpenAPI</w:t>
            </w:r>
          </w:p>
        </w:tc>
        <w:tc>
          <w:tcPr>
            <w:tcW w:type="dxa" w:w="2436"/>
            <w:vAlign w:val="top"/>
            <w:shd w:val="clear" w:color="auto" w:fill="F2F6FC"/>
          </w:tcPr>
          <w:p>
            <w:r/>
            <w:r>
              <w:rPr>
                <w:sz w:val="20"/>
              </w:rPr>
              <w:t>3.0.2</w:t>
            </w:r>
          </w:p>
        </w:tc>
        <w:tc>
          <w:tcPr>
            <w:tcW w:type="dxa" w:w="2436"/>
            <w:vAlign w:val="top"/>
            <w:shd w:val="clear" w:color="auto" w:fill="F2F6FC"/>
          </w:tcPr>
          <w:p>
            <w:r/>
            <w:r>
              <w:rPr>
                <w:sz w:val="20"/>
              </w:rPr>
              <w:t>Swagger UI</w:t>
            </w:r>
          </w:p>
        </w:tc>
      </w:tr>
      <w:tr>
        <w:tc>
          <w:tcPr>
            <w:tcW w:type="dxa" w:w="2436"/>
            <w:vAlign w:val="top"/>
          </w:tcPr>
          <w:p>
            <w:r/>
            <w:r>
              <w:rPr>
                <w:sz w:val="20"/>
              </w:rPr>
              <w:t>Mapping</w:t>
            </w:r>
          </w:p>
        </w:tc>
        <w:tc>
          <w:tcPr>
            <w:tcW w:type="dxa" w:w="2436"/>
            <w:vAlign w:val="top"/>
          </w:tcPr>
          <w:p>
            <w:r/>
            <w:r>
              <w:rPr>
                <w:sz w:val="20"/>
              </w:rPr>
              <w:t>MapStruct</w:t>
            </w:r>
          </w:p>
        </w:tc>
        <w:tc>
          <w:tcPr>
            <w:tcW w:type="dxa" w:w="2436"/>
            <w:vAlign w:val="top"/>
          </w:tcPr>
          <w:p>
            <w:r/>
            <w:r>
              <w:rPr>
                <w:sz w:val="20"/>
              </w:rPr>
              <w:t>1.6.3</w:t>
            </w:r>
          </w:p>
        </w:tc>
        <w:tc>
          <w:tcPr>
            <w:tcW w:type="dxa" w:w="2436"/>
            <w:vAlign w:val="top"/>
          </w:tcPr>
          <w:p>
            <w:r/>
            <w:r>
              <w:rPr>
                <w:sz w:val="20"/>
              </w:rPr>
              <w:t>DTO mapping</w:t>
            </w:r>
          </w:p>
        </w:tc>
      </w:tr>
      <w:tr>
        <w:tc>
          <w:tcPr>
            <w:tcW w:type="dxa" w:w="2436"/>
            <w:vAlign w:val="top"/>
            <w:shd w:val="clear" w:color="auto" w:fill="F2F6FC"/>
          </w:tcPr>
          <w:p>
            <w:r/>
            <w:r>
              <w:rPr>
                <w:sz w:val="20"/>
              </w:rPr>
              <w:t>Utility</w:t>
            </w:r>
          </w:p>
        </w:tc>
        <w:tc>
          <w:tcPr>
            <w:tcW w:type="dxa" w:w="2436"/>
            <w:vAlign w:val="top"/>
            <w:shd w:val="clear" w:color="auto" w:fill="F2F6FC"/>
          </w:tcPr>
          <w:p>
            <w:r/>
            <w:r>
              <w:rPr>
                <w:sz w:val="20"/>
              </w:rPr>
              <w:t>Lombok</w:t>
            </w:r>
          </w:p>
        </w:tc>
        <w:tc>
          <w:tcPr>
            <w:tcW w:type="dxa" w:w="2436"/>
            <w:vAlign w:val="top"/>
            <w:shd w:val="clear" w:color="auto" w:fill="F2F6FC"/>
          </w:tcPr>
          <w:p>
            <w:r/>
            <w:r>
              <w:rPr>
                <w:sz w:val="20"/>
              </w:rPr>
              <w:t>1.18.x</w:t>
            </w:r>
          </w:p>
        </w:tc>
        <w:tc>
          <w:tcPr>
            <w:tcW w:type="dxa" w:w="2436"/>
            <w:vAlign w:val="top"/>
            <w:shd w:val="clear" w:color="auto" w:fill="F2F6FC"/>
          </w:tcPr>
          <w:p>
            <w:r/>
            <w:r>
              <w:rPr>
                <w:sz w:val="20"/>
              </w:rPr>
              <w:t>Boilerplate</w:t>
            </w:r>
          </w:p>
        </w:tc>
      </w:tr>
      <w:tr>
        <w:tc>
          <w:tcPr>
            <w:tcW w:type="dxa" w:w="2436"/>
            <w:vAlign w:val="top"/>
          </w:tcPr>
          <w:p>
            <w:r/>
            <w:r>
              <w:rPr>
                <w:sz w:val="20"/>
              </w:rPr>
              <w:t>Logging</w:t>
            </w:r>
          </w:p>
        </w:tc>
        <w:tc>
          <w:tcPr>
            <w:tcW w:type="dxa" w:w="2436"/>
            <w:vAlign w:val="top"/>
          </w:tcPr>
          <w:p>
            <w:r/>
            <w:r>
              <w:rPr>
                <w:sz w:val="20"/>
              </w:rPr>
              <w:t>Logback + Logstash</w:t>
            </w:r>
          </w:p>
        </w:tc>
        <w:tc>
          <w:tcPr>
            <w:tcW w:type="dxa" w:w="2436"/>
            <w:vAlign w:val="top"/>
          </w:tcPr>
          <w:p>
            <w:r/>
            <w:r>
              <w:rPr>
                <w:sz w:val="20"/>
              </w:rPr>
              <w:t>8.x</w:t>
            </w:r>
          </w:p>
        </w:tc>
        <w:tc>
          <w:tcPr>
            <w:tcW w:type="dxa" w:w="2436"/>
            <w:vAlign w:val="top"/>
          </w:tcPr>
          <w:p>
            <w:r/>
            <w:r>
              <w:rPr>
                <w:sz w:val="20"/>
              </w:rPr>
              <w:t>JSON log</w:t>
            </w:r>
          </w:p>
        </w:tc>
      </w:tr>
      <w:tr>
        <w:tc>
          <w:tcPr>
            <w:tcW w:type="dxa" w:w="2436"/>
            <w:vAlign w:val="top"/>
            <w:shd w:val="clear" w:color="auto" w:fill="F2F6FC"/>
          </w:tcPr>
          <w:p>
            <w:r/>
            <w:r>
              <w:rPr>
                <w:sz w:val="20"/>
              </w:rPr>
              <w:t>Metrics</w:t>
            </w:r>
          </w:p>
        </w:tc>
        <w:tc>
          <w:tcPr>
            <w:tcW w:type="dxa" w:w="2436"/>
            <w:vAlign w:val="top"/>
            <w:shd w:val="clear" w:color="auto" w:fill="F2F6FC"/>
          </w:tcPr>
          <w:p>
            <w:r/>
            <w:r>
              <w:rPr>
                <w:sz w:val="20"/>
              </w:rPr>
              <w:t>Micrometer</w:t>
            </w:r>
          </w:p>
        </w:tc>
        <w:tc>
          <w:tcPr>
            <w:tcW w:type="dxa" w:w="2436"/>
            <w:vAlign w:val="top"/>
            <w:shd w:val="clear" w:color="auto" w:fill="F2F6FC"/>
          </w:tcPr>
          <w:p>
            <w:r/>
            <w:r>
              <w:rPr>
                <w:sz w:val="20"/>
              </w:rPr>
              <w:t>1.14.x</w:t>
            </w:r>
          </w:p>
        </w:tc>
        <w:tc>
          <w:tcPr>
            <w:tcW w:type="dxa" w:w="2436"/>
            <w:vAlign w:val="top"/>
            <w:shd w:val="clear" w:color="auto" w:fill="F2F6FC"/>
          </w:tcPr>
          <w:p>
            <w:r/>
            <w:r>
              <w:rPr>
                <w:sz w:val="20"/>
              </w:rPr>
              <w:t>Prometheus format</w:t>
            </w:r>
          </w:p>
        </w:tc>
      </w:tr>
      <w:tr>
        <w:tc>
          <w:tcPr>
            <w:tcW w:type="dxa" w:w="2436"/>
            <w:vAlign w:val="top"/>
          </w:tcPr>
          <w:p>
            <w:r/>
            <w:r>
              <w:rPr>
                <w:sz w:val="20"/>
              </w:rPr>
              <w:t>Database</w:t>
            </w:r>
          </w:p>
        </w:tc>
        <w:tc>
          <w:tcPr>
            <w:tcW w:type="dxa" w:w="2436"/>
            <w:vAlign w:val="top"/>
          </w:tcPr>
          <w:p>
            <w:r/>
            <w:r>
              <w:rPr>
                <w:sz w:val="20"/>
              </w:rPr>
              <w:t>PostgreSQL</w:t>
            </w:r>
          </w:p>
        </w:tc>
        <w:tc>
          <w:tcPr>
            <w:tcW w:type="dxa" w:w="2436"/>
            <w:vAlign w:val="top"/>
          </w:tcPr>
          <w:p>
            <w:r/>
            <w:r>
              <w:rPr>
                <w:sz w:val="20"/>
              </w:rPr>
              <w:t>16</w:t>
            </w:r>
          </w:p>
        </w:tc>
        <w:tc>
          <w:tcPr>
            <w:tcW w:type="dxa" w:w="2436"/>
            <w:vAlign w:val="top"/>
          </w:tcPr>
          <w:p>
            <w:r/>
            <w:r>
              <w:rPr>
                <w:sz w:val="20"/>
              </w:rPr>
              <w:t>CSDL chính</w:t>
            </w:r>
          </w:p>
        </w:tc>
      </w:tr>
      <w:tr>
        <w:tc>
          <w:tcPr>
            <w:tcW w:type="dxa" w:w="2436"/>
            <w:vAlign w:val="top"/>
            <w:shd w:val="clear" w:color="auto" w:fill="F2F6FC"/>
          </w:tcPr>
          <w:p>
            <w:r/>
            <w:r>
              <w:rPr>
                <w:sz w:val="20"/>
              </w:rPr>
              <w:t>Cache</w:t>
            </w:r>
          </w:p>
        </w:tc>
        <w:tc>
          <w:tcPr>
            <w:tcW w:type="dxa" w:w="2436"/>
            <w:vAlign w:val="top"/>
            <w:shd w:val="clear" w:color="auto" w:fill="F2F6FC"/>
          </w:tcPr>
          <w:p>
            <w:r/>
            <w:r>
              <w:rPr>
                <w:sz w:val="20"/>
              </w:rPr>
              <w:t>Redis</w:t>
            </w:r>
          </w:p>
        </w:tc>
        <w:tc>
          <w:tcPr>
            <w:tcW w:type="dxa" w:w="2436"/>
            <w:vAlign w:val="top"/>
            <w:shd w:val="clear" w:color="auto" w:fill="F2F6FC"/>
          </w:tcPr>
          <w:p>
            <w:r/>
            <w:r>
              <w:rPr>
                <w:sz w:val="20"/>
              </w:rPr>
              <w:t>7</w:t>
            </w:r>
          </w:p>
        </w:tc>
        <w:tc>
          <w:tcPr>
            <w:tcW w:type="dxa" w:w="2436"/>
            <w:vAlign w:val="top"/>
            <w:shd w:val="clear" w:color="auto" w:fill="F2F6FC"/>
          </w:tcPr>
          <w:p>
            <w:r/>
            <w:r>
              <w:rPr>
                <w:sz w:val="20"/>
              </w:rPr>
              <w:t>Cache + blacklist</w:t>
            </w:r>
          </w:p>
        </w:tc>
      </w:tr>
      <w:tr>
        <w:tc>
          <w:tcPr>
            <w:tcW w:type="dxa" w:w="2436"/>
            <w:vAlign w:val="top"/>
          </w:tcPr>
          <w:p>
            <w:r/>
            <w:r>
              <w:rPr>
                <w:sz w:val="20"/>
              </w:rPr>
              <w:t>Search</w:t>
            </w:r>
          </w:p>
        </w:tc>
        <w:tc>
          <w:tcPr>
            <w:tcW w:type="dxa" w:w="2436"/>
            <w:vAlign w:val="top"/>
          </w:tcPr>
          <w:p>
            <w:r/>
            <w:r>
              <w:rPr>
                <w:sz w:val="20"/>
              </w:rPr>
              <w:t>Elasticsearch</w:t>
            </w:r>
          </w:p>
        </w:tc>
        <w:tc>
          <w:tcPr>
            <w:tcW w:type="dxa" w:w="2436"/>
            <w:vAlign w:val="top"/>
          </w:tcPr>
          <w:p>
            <w:r/>
            <w:r>
              <w:rPr>
                <w:sz w:val="20"/>
              </w:rPr>
              <w:t>8.13</w:t>
            </w:r>
          </w:p>
        </w:tc>
        <w:tc>
          <w:tcPr>
            <w:tcW w:type="dxa" w:w="2436"/>
            <w:vAlign w:val="top"/>
          </w:tcPr>
          <w:p>
            <w:r/>
            <w:r>
              <w:rPr>
                <w:sz w:val="20"/>
              </w:rPr>
              <w:t>Full-text + log</w:t>
            </w:r>
          </w:p>
        </w:tc>
      </w:tr>
      <w:tr>
        <w:tc>
          <w:tcPr>
            <w:tcW w:type="dxa" w:w="2436"/>
            <w:vAlign w:val="top"/>
            <w:shd w:val="clear" w:color="auto" w:fill="F2F6FC"/>
          </w:tcPr>
          <w:p>
            <w:r/>
            <w:r>
              <w:rPr>
                <w:sz w:val="20"/>
              </w:rPr>
              <w:t>Log UI</w:t>
            </w:r>
          </w:p>
        </w:tc>
        <w:tc>
          <w:tcPr>
            <w:tcW w:type="dxa" w:w="2436"/>
            <w:vAlign w:val="top"/>
            <w:shd w:val="clear" w:color="auto" w:fill="F2F6FC"/>
          </w:tcPr>
          <w:p>
            <w:r/>
            <w:r>
              <w:rPr>
                <w:sz w:val="20"/>
              </w:rPr>
              <w:t>Kibana</w:t>
            </w:r>
          </w:p>
        </w:tc>
        <w:tc>
          <w:tcPr>
            <w:tcW w:type="dxa" w:w="2436"/>
            <w:vAlign w:val="top"/>
            <w:shd w:val="clear" w:color="auto" w:fill="F2F6FC"/>
          </w:tcPr>
          <w:p>
            <w:r/>
            <w:r>
              <w:rPr>
                <w:sz w:val="20"/>
              </w:rPr>
              <w:t>8.13</w:t>
            </w:r>
          </w:p>
        </w:tc>
        <w:tc>
          <w:tcPr>
            <w:tcW w:type="dxa" w:w="2436"/>
            <w:vAlign w:val="top"/>
            <w:shd w:val="clear" w:color="auto" w:fill="F2F6FC"/>
          </w:tcPr>
          <w:p>
            <w:r/>
            <w:r>
              <w:rPr>
                <w:sz w:val="20"/>
              </w:rPr>
              <w:t>Log explorer</w:t>
            </w:r>
          </w:p>
        </w:tc>
      </w:tr>
      <w:tr>
        <w:tc>
          <w:tcPr>
            <w:tcW w:type="dxa" w:w="2436"/>
            <w:vAlign w:val="top"/>
          </w:tcPr>
          <w:p>
            <w:r/>
            <w:r>
              <w:rPr>
                <w:sz w:val="20"/>
              </w:rPr>
              <w:t>Mail</w:t>
            </w:r>
          </w:p>
        </w:tc>
        <w:tc>
          <w:tcPr>
            <w:tcW w:type="dxa" w:w="2436"/>
            <w:vAlign w:val="top"/>
          </w:tcPr>
          <w:p>
            <w:r/>
            <w:r>
              <w:rPr>
                <w:sz w:val="20"/>
              </w:rPr>
              <w:t>MailHog</w:t>
            </w:r>
          </w:p>
        </w:tc>
        <w:tc>
          <w:tcPr>
            <w:tcW w:type="dxa" w:w="2436"/>
            <w:vAlign w:val="top"/>
          </w:tcPr>
          <w:p>
            <w:r/>
            <w:r>
              <w:rPr>
                <w:sz w:val="20"/>
              </w:rPr>
              <w:t>latest</w:t>
            </w:r>
          </w:p>
        </w:tc>
        <w:tc>
          <w:tcPr>
            <w:tcW w:type="dxa" w:w="2436"/>
            <w:vAlign w:val="top"/>
          </w:tcPr>
          <w:p>
            <w:r/>
            <w:r>
              <w:rPr>
                <w:sz w:val="20"/>
              </w:rPr>
              <w:t>Dev mail</w:t>
            </w:r>
          </w:p>
        </w:tc>
      </w:tr>
      <w:tr>
        <w:tc>
          <w:tcPr>
            <w:tcW w:type="dxa" w:w="2436"/>
            <w:vAlign w:val="top"/>
            <w:shd w:val="clear" w:color="auto" w:fill="F2F6FC"/>
          </w:tcPr>
          <w:p>
            <w:r/>
            <w:r>
              <w:rPr>
                <w:sz w:val="20"/>
              </w:rPr>
              <w:t>Migration</w:t>
            </w:r>
          </w:p>
        </w:tc>
        <w:tc>
          <w:tcPr>
            <w:tcW w:type="dxa" w:w="2436"/>
            <w:vAlign w:val="top"/>
            <w:shd w:val="clear" w:color="auto" w:fill="F2F6FC"/>
          </w:tcPr>
          <w:p>
            <w:r/>
            <w:r>
              <w:rPr>
                <w:sz w:val="20"/>
              </w:rPr>
              <w:t>Flyway</w:t>
            </w:r>
          </w:p>
        </w:tc>
        <w:tc>
          <w:tcPr>
            <w:tcW w:type="dxa" w:w="2436"/>
            <w:vAlign w:val="top"/>
            <w:shd w:val="clear" w:color="auto" w:fill="F2F6FC"/>
          </w:tcPr>
          <w:p>
            <w:r/>
            <w:r>
              <w:rPr>
                <w:sz w:val="20"/>
              </w:rPr>
              <w:t>10.x</w:t>
            </w:r>
          </w:p>
        </w:tc>
        <w:tc>
          <w:tcPr>
            <w:tcW w:type="dxa" w:w="2436"/>
            <w:vAlign w:val="top"/>
            <w:shd w:val="clear" w:color="auto" w:fill="F2F6FC"/>
          </w:tcPr>
          <w:p>
            <w:r/>
            <w:r>
              <w:rPr>
                <w:sz w:val="20"/>
              </w:rPr>
              <w:t>Schema versioning</w:t>
            </w:r>
          </w:p>
        </w:tc>
      </w:tr>
      <w:tr>
        <w:tc>
          <w:tcPr>
            <w:tcW w:type="dxa" w:w="2436"/>
            <w:vAlign w:val="top"/>
          </w:tcPr>
          <w:p>
            <w:r/>
            <w:r>
              <w:rPr>
                <w:sz w:val="20"/>
              </w:rPr>
              <w:t>Rate Limit</w:t>
            </w:r>
          </w:p>
        </w:tc>
        <w:tc>
          <w:tcPr>
            <w:tcW w:type="dxa" w:w="2436"/>
            <w:vAlign w:val="top"/>
          </w:tcPr>
          <w:p>
            <w:r/>
            <w:r>
              <w:rPr>
                <w:sz w:val="20"/>
              </w:rPr>
              <w:t>Bucket4j</w:t>
            </w:r>
          </w:p>
        </w:tc>
        <w:tc>
          <w:tcPr>
            <w:tcW w:type="dxa" w:w="2436"/>
            <w:vAlign w:val="top"/>
          </w:tcPr>
          <w:p>
            <w:r/>
            <w:r>
              <w:rPr>
                <w:sz w:val="20"/>
              </w:rPr>
              <w:t>8.10.1</w:t>
            </w:r>
          </w:p>
        </w:tc>
        <w:tc>
          <w:tcPr>
            <w:tcW w:type="dxa" w:w="2436"/>
            <w:vAlign w:val="top"/>
          </w:tcPr>
          <w:p>
            <w:r/>
            <w:r>
              <w:rPr>
                <w:sz w:val="20"/>
              </w:rPr>
              <w:t>Token bucket</w:t>
            </w:r>
          </w:p>
        </w:tc>
      </w:tr>
      <w:tr>
        <w:tc>
          <w:tcPr>
            <w:tcW w:type="dxa" w:w="2436"/>
            <w:vAlign w:val="top"/>
            <w:shd w:val="clear" w:color="auto" w:fill="F2F6FC"/>
          </w:tcPr>
          <w:p>
            <w:r/>
            <w:r>
              <w:rPr>
                <w:sz w:val="20"/>
              </w:rPr>
              <w:t>Container</w:t>
            </w:r>
          </w:p>
        </w:tc>
        <w:tc>
          <w:tcPr>
            <w:tcW w:type="dxa" w:w="2436"/>
            <w:vAlign w:val="top"/>
            <w:shd w:val="clear" w:color="auto" w:fill="F2F6FC"/>
          </w:tcPr>
          <w:p>
            <w:r/>
            <w:r>
              <w:rPr>
                <w:sz w:val="20"/>
              </w:rPr>
              <w:t>Docker + Compose</w:t>
            </w:r>
          </w:p>
        </w:tc>
        <w:tc>
          <w:tcPr>
            <w:tcW w:type="dxa" w:w="2436"/>
            <w:vAlign w:val="top"/>
            <w:shd w:val="clear" w:color="auto" w:fill="F2F6FC"/>
          </w:tcPr>
          <w:p>
            <w:r/>
            <w:r>
              <w:rPr>
                <w:sz w:val="20"/>
              </w:rPr>
              <w:t>-</w:t>
            </w:r>
          </w:p>
        </w:tc>
        <w:tc>
          <w:tcPr>
            <w:tcW w:type="dxa" w:w="2436"/>
            <w:vAlign w:val="top"/>
            <w:shd w:val="clear" w:color="auto" w:fill="F2F6FC"/>
          </w:tcPr>
          <w:p>
            <w:r/>
            <w:r>
              <w:rPr>
                <w:sz w:val="20"/>
              </w:rPr>
              <w:t>Đóng gói</w:t>
            </w:r>
          </w:p>
        </w:tc>
      </w:tr>
      <w:tr>
        <w:tc>
          <w:tcPr>
            <w:tcW w:type="dxa" w:w="2436"/>
            <w:vAlign w:val="top"/>
          </w:tcPr>
          <w:p>
            <w:r/>
            <w:r>
              <w:rPr>
                <w:sz w:val="20"/>
              </w:rPr>
              <w:t>Resilience</w:t>
            </w:r>
          </w:p>
        </w:tc>
        <w:tc>
          <w:tcPr>
            <w:tcW w:type="dxa" w:w="2436"/>
            <w:vAlign w:val="top"/>
          </w:tcPr>
          <w:p>
            <w:r/>
            <w:r>
              <w:rPr>
                <w:sz w:val="20"/>
              </w:rPr>
              <w:t>Resilience4J</w:t>
            </w:r>
          </w:p>
        </w:tc>
        <w:tc>
          <w:tcPr>
            <w:tcW w:type="dxa" w:w="2436"/>
            <w:vAlign w:val="top"/>
          </w:tcPr>
          <w:p>
            <w:r/>
            <w:r>
              <w:rPr>
                <w:sz w:val="20"/>
              </w:rPr>
              <w:t>-</w:t>
            </w:r>
          </w:p>
        </w:tc>
        <w:tc>
          <w:tcPr>
            <w:tcW w:type="dxa" w:w="2436"/>
            <w:vAlign w:val="top"/>
          </w:tcPr>
          <w:p>
            <w:r/>
            <w:r>
              <w:rPr>
                <w:sz w:val="20"/>
              </w:rPr>
              <w:t>Circuit breaker</w:t>
            </w:r>
          </w:p>
        </w:tc>
      </w:tr>
      <w:tr>
        <w:tc>
          <w:tcPr>
            <w:tcW w:type="dxa" w:w="2436"/>
            <w:vAlign w:val="top"/>
            <w:shd w:val="clear" w:color="auto" w:fill="F2F6FC"/>
          </w:tcPr>
          <w:p>
            <w:r/>
            <w:r>
              <w:rPr>
                <w:sz w:val="20"/>
              </w:rPr>
              <w:t>Testing</w:t>
            </w:r>
          </w:p>
        </w:tc>
        <w:tc>
          <w:tcPr>
            <w:tcW w:type="dxa" w:w="2436"/>
            <w:vAlign w:val="top"/>
            <w:shd w:val="clear" w:color="auto" w:fill="F2F6FC"/>
          </w:tcPr>
          <w:p>
            <w:r/>
            <w:r>
              <w:rPr>
                <w:sz w:val="20"/>
              </w:rPr>
              <w:t>JUnit 5 + Mockito + Testcontainers</w:t>
            </w:r>
          </w:p>
        </w:tc>
        <w:tc>
          <w:tcPr>
            <w:tcW w:type="dxa" w:w="2436"/>
            <w:vAlign w:val="top"/>
            <w:shd w:val="clear" w:color="auto" w:fill="F2F6FC"/>
          </w:tcPr>
          <w:p>
            <w:r/>
            <w:r>
              <w:rPr>
                <w:sz w:val="20"/>
              </w:rPr>
              <w:t>-</w:t>
            </w:r>
          </w:p>
        </w:tc>
        <w:tc>
          <w:tcPr>
            <w:tcW w:type="dxa" w:w="2436"/>
            <w:vAlign w:val="top"/>
            <w:shd w:val="clear" w:color="auto" w:fill="F2F6FC"/>
          </w:tcPr>
          <w:p>
            <w:r/>
            <w:r>
              <w:rPr>
                <w:sz w:val="20"/>
              </w:rPr>
              <w:t>Unit + integration</w:t>
            </w:r>
          </w:p>
        </w:tc>
      </w:tr>
      <w:tr>
        <w:tc>
          <w:tcPr>
            <w:tcW w:type="dxa" w:w="2436"/>
            <w:vAlign w:val="top"/>
          </w:tcPr>
          <w:p>
            <w:r/>
            <w:r>
              <w:rPr>
                <w:sz w:val="20"/>
              </w:rPr>
              <w:t>Coverage</w:t>
            </w:r>
          </w:p>
        </w:tc>
        <w:tc>
          <w:tcPr>
            <w:tcW w:type="dxa" w:w="2436"/>
            <w:vAlign w:val="top"/>
          </w:tcPr>
          <w:p>
            <w:r/>
            <w:r>
              <w:rPr>
                <w:sz w:val="20"/>
              </w:rPr>
              <w:t>JaCoCo</w:t>
            </w:r>
          </w:p>
        </w:tc>
        <w:tc>
          <w:tcPr>
            <w:tcW w:type="dxa" w:w="2436"/>
            <w:vAlign w:val="top"/>
          </w:tcPr>
          <w:p>
            <w:r/>
            <w:r>
              <w:rPr>
                <w:sz w:val="20"/>
              </w:rPr>
              <w:t>0.8.12</w:t>
            </w:r>
          </w:p>
        </w:tc>
        <w:tc>
          <w:tcPr>
            <w:tcW w:type="dxa" w:w="2436"/>
            <w:vAlign w:val="top"/>
          </w:tcPr>
          <w:p>
            <w:r/>
            <w:r>
              <w:rPr>
                <w:sz w:val="20"/>
              </w:rPr>
              <w:t>Coverage</w:t>
            </w:r>
          </w:p>
        </w:tc>
      </w:tr>
      <w:tr>
        <w:tc>
          <w:tcPr>
            <w:tcW w:type="dxa" w:w="2436"/>
            <w:vAlign w:val="top"/>
            <w:shd w:val="clear" w:color="auto" w:fill="F2F6FC"/>
          </w:tcPr>
          <w:p>
            <w:r/>
            <w:r>
              <w:rPr>
                <w:sz w:val="20"/>
              </w:rPr>
              <w:t>Payment</w:t>
            </w:r>
          </w:p>
        </w:tc>
        <w:tc>
          <w:tcPr>
            <w:tcW w:type="dxa" w:w="2436"/>
            <w:vAlign w:val="top"/>
            <w:shd w:val="clear" w:color="auto" w:fill="F2F6FC"/>
          </w:tcPr>
          <w:p>
            <w:r/>
            <w:r>
              <w:rPr>
                <w:sz w:val="20"/>
              </w:rPr>
              <w:t>SePay (VN)</w:t>
            </w:r>
          </w:p>
        </w:tc>
        <w:tc>
          <w:tcPr>
            <w:tcW w:type="dxa" w:w="2436"/>
            <w:vAlign w:val="top"/>
            <w:shd w:val="clear" w:color="auto" w:fill="F2F6FC"/>
          </w:tcPr>
          <w:p>
            <w:r/>
            <w:r>
              <w:rPr>
                <w:sz w:val="20"/>
              </w:rPr>
              <w:t>-</w:t>
            </w:r>
          </w:p>
        </w:tc>
        <w:tc>
          <w:tcPr>
            <w:tcW w:type="dxa" w:w="2436"/>
            <w:vAlign w:val="top"/>
            <w:shd w:val="clear" w:color="auto" w:fill="F2F6FC"/>
          </w:tcPr>
          <w:p>
            <w:r/>
            <w:r>
              <w:rPr>
                <w:sz w:val="20"/>
              </w:rPr>
              <w:t>VietQR + webhook</w:t>
            </w:r>
          </w:p>
        </w:tc>
      </w:tr>
      <w:tr>
        <w:tc>
          <w:tcPr>
            <w:tcW w:type="dxa" w:w="2436"/>
            <w:vAlign w:val="top"/>
          </w:tcPr>
          <w:p>
            <w:r/>
            <w:r>
              <w:rPr>
                <w:sz w:val="20"/>
              </w:rPr>
              <w:t>Shipping</w:t>
            </w:r>
          </w:p>
        </w:tc>
        <w:tc>
          <w:tcPr>
            <w:tcW w:type="dxa" w:w="2436"/>
            <w:vAlign w:val="top"/>
          </w:tcPr>
          <w:p>
            <w:r/>
            <w:r>
              <w:rPr>
                <w:sz w:val="20"/>
              </w:rPr>
              <w:t>GHN, GHTK</w:t>
            </w:r>
          </w:p>
        </w:tc>
        <w:tc>
          <w:tcPr>
            <w:tcW w:type="dxa" w:w="2436"/>
            <w:vAlign w:val="top"/>
          </w:tcPr>
          <w:p>
            <w:r/>
            <w:r>
              <w:rPr>
                <w:sz w:val="20"/>
              </w:rPr>
              <w:t>-</w:t>
            </w:r>
          </w:p>
        </w:tc>
        <w:tc>
          <w:tcPr>
            <w:tcW w:type="dxa" w:w="2436"/>
            <w:vAlign w:val="top"/>
          </w:tcPr>
          <w:p>
            <w:r/>
            <w:r>
              <w:rPr>
                <w:sz w:val="20"/>
              </w:rPr>
              <w:t>Tracking</w:t>
            </w:r>
          </w:p>
        </w:tc>
      </w:tr>
    </w:tbl>
    <w:p>
      <w:r>
        <w:br w:type="page"/>
      </w:r>
    </w:p>
    <w:p>
      <w:pPr>
        <w:pStyle w:val="Heading1"/>
      </w:pPr>
      <w:r>
        <w:t>CHƯƠNG 3: ĐẶC TẢ YÊU CẦU</w:t>
      </w:r>
    </w:p>
    <w:p>
      <w:pPr>
        <w:pStyle w:val="Heading2"/>
      </w:pPr>
      <w:r>
        <w:t>3.1. Yêu cầu chức năng theo service</w:t>
      </w:r>
    </w:p>
    <w:p>
      <w:r>
        <w:rPr>
          <w:rFonts w:ascii="Calibri" w:hAnsi="Calibri"/>
          <w:b w:val="0"/>
          <w:i/>
          <w:sz w:val="22"/>
        </w:rPr>
        <w:t>Bảng 3.1: FR – Auth Service</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E5A9A"/>
            <w:vAlign w:val="center"/>
          </w:tcPr>
          <w:p>
            <w:r/>
            <w:r>
              <w:rPr>
                <w:b/>
                <w:color w:val="FFFFFF"/>
                <w:sz w:val="20"/>
              </w:rPr>
              <w:t>Mã</w:t>
            </w:r>
          </w:p>
        </w:tc>
        <w:tc>
          <w:tcPr>
            <w:tcW w:type="dxa" w:w="2436"/>
            <w:shd w:val="clear" w:color="auto" w:fill="2E5A9A"/>
            <w:vAlign w:val="center"/>
          </w:tcPr>
          <w:p>
            <w:r/>
            <w:r>
              <w:rPr>
                <w:b/>
                <w:color w:val="FFFFFF"/>
                <w:sz w:val="20"/>
              </w:rPr>
              <w:t>Tên</w:t>
            </w:r>
          </w:p>
        </w:tc>
        <w:tc>
          <w:tcPr>
            <w:tcW w:type="dxa" w:w="2436"/>
            <w:shd w:val="clear" w:color="auto" w:fill="2E5A9A"/>
            <w:vAlign w:val="center"/>
          </w:tcPr>
          <w:p>
            <w:r/>
            <w:r>
              <w:rPr>
                <w:b/>
                <w:color w:val="FFFFFF"/>
                <w:sz w:val="20"/>
              </w:rPr>
              <w:t>Mô tả</w:t>
            </w:r>
          </w:p>
        </w:tc>
        <w:tc>
          <w:tcPr>
            <w:tcW w:type="dxa" w:w="2436"/>
            <w:shd w:val="clear" w:color="auto" w:fill="2E5A9A"/>
            <w:vAlign w:val="center"/>
          </w:tcPr>
          <w:p>
            <w:r/>
            <w:r>
              <w:rPr>
                <w:b/>
                <w:color w:val="FFFFFF"/>
                <w:sz w:val="20"/>
              </w:rPr>
              <w:t>Ưu tiên</w:t>
            </w:r>
          </w:p>
        </w:tc>
      </w:tr>
      <w:tr>
        <w:tc>
          <w:tcPr>
            <w:tcW w:type="dxa" w:w="2436"/>
            <w:vAlign w:val="top"/>
            <w:shd w:val="clear" w:color="auto" w:fill="F2F6FC"/>
          </w:tcPr>
          <w:p>
            <w:r/>
            <w:r>
              <w:rPr>
                <w:sz w:val="20"/>
              </w:rPr>
              <w:t>FR-01</w:t>
            </w:r>
          </w:p>
        </w:tc>
        <w:tc>
          <w:tcPr>
            <w:tcW w:type="dxa" w:w="2436"/>
            <w:vAlign w:val="top"/>
            <w:shd w:val="clear" w:color="auto" w:fill="F2F6FC"/>
          </w:tcPr>
          <w:p>
            <w:r/>
            <w:r>
              <w:rPr>
                <w:sz w:val="20"/>
              </w:rPr>
              <w:t>Đăng ký</w:t>
            </w:r>
          </w:p>
        </w:tc>
        <w:tc>
          <w:tcPr>
            <w:tcW w:type="dxa" w:w="2436"/>
            <w:vAlign w:val="top"/>
            <w:shd w:val="clear" w:color="auto" w:fill="F2F6FC"/>
          </w:tcPr>
          <w:p>
            <w:r/>
            <w:r>
              <w:rPr>
                <w:sz w:val="20"/>
              </w:rPr>
              <w:t>Username/email/password/họ tên; check trùng, BCrypt cost 12.</w:t>
            </w:r>
          </w:p>
        </w:tc>
        <w:tc>
          <w:tcPr>
            <w:tcW w:type="dxa" w:w="2436"/>
            <w:vAlign w:val="top"/>
            <w:shd w:val="clear" w:color="auto" w:fill="F2F6FC"/>
          </w:tcPr>
          <w:p>
            <w:r/>
            <w:r>
              <w:rPr>
                <w:sz w:val="20"/>
              </w:rPr>
              <w:t>Cao</w:t>
            </w:r>
          </w:p>
        </w:tc>
      </w:tr>
      <w:tr>
        <w:tc>
          <w:tcPr>
            <w:tcW w:type="dxa" w:w="2436"/>
            <w:vAlign w:val="top"/>
          </w:tcPr>
          <w:p>
            <w:r/>
            <w:r>
              <w:rPr>
                <w:sz w:val="20"/>
              </w:rPr>
              <w:t>FR-02</w:t>
            </w:r>
          </w:p>
        </w:tc>
        <w:tc>
          <w:tcPr>
            <w:tcW w:type="dxa" w:w="2436"/>
            <w:vAlign w:val="top"/>
          </w:tcPr>
          <w:p>
            <w:r/>
            <w:r>
              <w:rPr>
                <w:sz w:val="20"/>
              </w:rPr>
              <w:t>Đăng nhập</w:t>
            </w:r>
          </w:p>
        </w:tc>
        <w:tc>
          <w:tcPr>
            <w:tcW w:type="dxa" w:w="2436"/>
            <w:vAlign w:val="top"/>
          </w:tcPr>
          <w:p>
            <w:r/>
            <w:r>
              <w:rPr>
                <w:sz w:val="20"/>
              </w:rPr>
              <w:t>Username hoặc email + password; trả access 15p + refresh 7d qua cookie.</w:t>
            </w:r>
          </w:p>
        </w:tc>
        <w:tc>
          <w:tcPr>
            <w:tcW w:type="dxa" w:w="2436"/>
            <w:vAlign w:val="top"/>
          </w:tcPr>
          <w:p>
            <w:r/>
            <w:r>
              <w:rPr>
                <w:sz w:val="20"/>
              </w:rPr>
              <w:t>Cao</w:t>
            </w:r>
          </w:p>
        </w:tc>
      </w:tr>
      <w:tr>
        <w:tc>
          <w:tcPr>
            <w:tcW w:type="dxa" w:w="2436"/>
            <w:vAlign w:val="top"/>
            <w:shd w:val="clear" w:color="auto" w:fill="F2F6FC"/>
          </w:tcPr>
          <w:p>
            <w:r/>
            <w:r>
              <w:rPr>
                <w:sz w:val="20"/>
              </w:rPr>
              <w:t>FR-03</w:t>
            </w:r>
          </w:p>
        </w:tc>
        <w:tc>
          <w:tcPr>
            <w:tcW w:type="dxa" w:w="2436"/>
            <w:vAlign w:val="top"/>
            <w:shd w:val="clear" w:color="auto" w:fill="F2F6FC"/>
          </w:tcPr>
          <w:p>
            <w:r/>
            <w:r>
              <w:rPr>
                <w:sz w:val="20"/>
              </w:rPr>
              <w:t>Làm mới token</w:t>
            </w:r>
          </w:p>
        </w:tc>
        <w:tc>
          <w:tcPr>
            <w:tcW w:type="dxa" w:w="2436"/>
            <w:vAlign w:val="top"/>
            <w:shd w:val="clear" w:color="auto" w:fill="F2F6FC"/>
          </w:tcPr>
          <w:p>
            <w:r/>
            <w:r>
              <w:rPr>
                <w:sz w:val="20"/>
              </w:rPr>
              <w:t>Rotation: revoke cũ + issue mới; reuse detection → revoke family.</w:t>
            </w:r>
          </w:p>
        </w:tc>
        <w:tc>
          <w:tcPr>
            <w:tcW w:type="dxa" w:w="2436"/>
            <w:vAlign w:val="top"/>
            <w:shd w:val="clear" w:color="auto" w:fill="F2F6FC"/>
          </w:tcPr>
          <w:p>
            <w:r/>
            <w:r>
              <w:rPr>
                <w:sz w:val="20"/>
              </w:rPr>
              <w:t>Cao</w:t>
            </w:r>
          </w:p>
        </w:tc>
      </w:tr>
      <w:tr>
        <w:tc>
          <w:tcPr>
            <w:tcW w:type="dxa" w:w="2436"/>
            <w:vAlign w:val="top"/>
          </w:tcPr>
          <w:p>
            <w:r/>
            <w:r>
              <w:rPr>
                <w:sz w:val="20"/>
              </w:rPr>
              <w:t>FR-04</w:t>
            </w:r>
          </w:p>
        </w:tc>
        <w:tc>
          <w:tcPr>
            <w:tcW w:type="dxa" w:w="2436"/>
            <w:vAlign w:val="top"/>
          </w:tcPr>
          <w:p>
            <w:r/>
            <w:r>
              <w:rPr>
                <w:sz w:val="20"/>
              </w:rPr>
              <w:t>Xác thực 4-layer</w:t>
            </w:r>
          </w:p>
        </w:tc>
        <w:tc>
          <w:tcPr>
            <w:tcW w:type="dxa" w:w="2436"/>
            <w:vAlign w:val="top"/>
          </w:tcPr>
          <w:p>
            <w:r/>
            <w:r>
              <w:rPr>
                <w:sz w:val="20"/>
              </w:rPr>
              <w:t>Signature → exp → blacklist → tokenVersion match.</w:t>
            </w:r>
          </w:p>
        </w:tc>
        <w:tc>
          <w:tcPr>
            <w:tcW w:type="dxa" w:w="2436"/>
            <w:vAlign w:val="top"/>
          </w:tcPr>
          <w:p>
            <w:r/>
            <w:r>
              <w:rPr>
                <w:sz w:val="20"/>
              </w:rPr>
              <w:t>Cao</w:t>
            </w:r>
          </w:p>
        </w:tc>
      </w:tr>
      <w:tr>
        <w:tc>
          <w:tcPr>
            <w:tcW w:type="dxa" w:w="2436"/>
            <w:vAlign w:val="top"/>
            <w:shd w:val="clear" w:color="auto" w:fill="F2F6FC"/>
          </w:tcPr>
          <w:p>
            <w:r/>
            <w:r>
              <w:rPr>
                <w:sz w:val="20"/>
              </w:rPr>
              <w:t>FR-05</w:t>
            </w:r>
          </w:p>
        </w:tc>
        <w:tc>
          <w:tcPr>
            <w:tcW w:type="dxa" w:w="2436"/>
            <w:vAlign w:val="top"/>
            <w:shd w:val="clear" w:color="auto" w:fill="F2F6FC"/>
          </w:tcPr>
          <w:p>
            <w:r/>
            <w:r>
              <w:rPr>
                <w:sz w:val="20"/>
              </w:rPr>
              <w:t>Đăng xuất</w:t>
            </w:r>
          </w:p>
        </w:tc>
        <w:tc>
          <w:tcPr>
            <w:tcW w:type="dxa" w:w="2436"/>
            <w:vAlign w:val="top"/>
            <w:shd w:val="clear" w:color="auto" w:fill="F2F6FC"/>
          </w:tcPr>
          <w:p>
            <w:r/>
            <w:r>
              <w:rPr>
                <w:sz w:val="20"/>
              </w:rPr>
              <w:t>Revoke refresh + blacklist access.</w:t>
            </w:r>
          </w:p>
        </w:tc>
        <w:tc>
          <w:tcPr>
            <w:tcW w:type="dxa" w:w="2436"/>
            <w:vAlign w:val="top"/>
            <w:shd w:val="clear" w:color="auto" w:fill="F2F6FC"/>
          </w:tcPr>
          <w:p>
            <w:r/>
            <w:r>
              <w:rPr>
                <w:sz w:val="20"/>
              </w:rPr>
              <w:t>Cao</w:t>
            </w:r>
          </w:p>
        </w:tc>
      </w:tr>
      <w:tr>
        <w:tc>
          <w:tcPr>
            <w:tcW w:type="dxa" w:w="2436"/>
            <w:vAlign w:val="top"/>
          </w:tcPr>
          <w:p>
            <w:r/>
            <w:r>
              <w:rPr>
                <w:sz w:val="20"/>
              </w:rPr>
              <w:t>FR-06</w:t>
            </w:r>
          </w:p>
        </w:tc>
        <w:tc>
          <w:tcPr>
            <w:tcW w:type="dxa" w:w="2436"/>
            <w:vAlign w:val="top"/>
          </w:tcPr>
          <w:p>
            <w:r/>
            <w:r>
              <w:rPr>
                <w:sz w:val="20"/>
              </w:rPr>
              <w:t>Đổi mật khẩu</w:t>
            </w:r>
          </w:p>
        </w:tc>
        <w:tc>
          <w:tcPr>
            <w:tcW w:type="dxa" w:w="2436"/>
            <w:vAlign w:val="top"/>
          </w:tcPr>
          <w:p>
            <w:r/>
            <w:r>
              <w:rPr>
                <w:sz w:val="20"/>
              </w:rPr>
              <w:t>Verify old → hash new → bump tokenVersion → revoke all.</w:t>
            </w:r>
          </w:p>
        </w:tc>
        <w:tc>
          <w:tcPr>
            <w:tcW w:type="dxa" w:w="2436"/>
            <w:vAlign w:val="top"/>
          </w:tcPr>
          <w:p>
            <w:r/>
            <w:r>
              <w:rPr>
                <w:sz w:val="20"/>
              </w:rPr>
              <w:t>Cao</w:t>
            </w:r>
          </w:p>
        </w:tc>
      </w:tr>
      <w:tr>
        <w:tc>
          <w:tcPr>
            <w:tcW w:type="dxa" w:w="2436"/>
            <w:vAlign w:val="top"/>
            <w:shd w:val="clear" w:color="auto" w:fill="F2F6FC"/>
          </w:tcPr>
          <w:p>
            <w:r/>
            <w:r>
              <w:rPr>
                <w:sz w:val="20"/>
              </w:rPr>
              <w:t>FR-07</w:t>
            </w:r>
          </w:p>
        </w:tc>
        <w:tc>
          <w:tcPr>
            <w:tcW w:type="dxa" w:w="2436"/>
            <w:vAlign w:val="top"/>
            <w:shd w:val="clear" w:color="auto" w:fill="F2F6FC"/>
          </w:tcPr>
          <w:p>
            <w:r/>
            <w:r>
              <w:rPr>
                <w:sz w:val="20"/>
              </w:rPr>
              <w:t>Đổi email</w:t>
            </w:r>
          </w:p>
        </w:tc>
        <w:tc>
          <w:tcPr>
            <w:tcW w:type="dxa" w:w="2436"/>
            <w:vAlign w:val="top"/>
            <w:shd w:val="clear" w:color="auto" w:fill="F2F6FC"/>
          </w:tcPr>
          <w:p>
            <w:r/>
            <w:r>
              <w:rPr>
                <w:sz w:val="20"/>
              </w:rPr>
              <w:t>Validate format + chưa tồn tại.</w:t>
            </w:r>
          </w:p>
        </w:tc>
        <w:tc>
          <w:tcPr>
            <w:tcW w:type="dxa" w:w="2436"/>
            <w:vAlign w:val="top"/>
            <w:shd w:val="clear" w:color="auto" w:fill="F2F6FC"/>
          </w:tcPr>
          <w:p>
            <w:r/>
            <w:r>
              <w:rPr>
                <w:sz w:val="20"/>
              </w:rPr>
              <w:t>Trung bình</w:t>
            </w:r>
          </w:p>
        </w:tc>
      </w:tr>
      <w:tr>
        <w:tc>
          <w:tcPr>
            <w:tcW w:type="dxa" w:w="2436"/>
            <w:vAlign w:val="top"/>
          </w:tcPr>
          <w:p>
            <w:r/>
            <w:r>
              <w:rPr>
                <w:sz w:val="20"/>
              </w:rPr>
              <w:t>FR-08</w:t>
            </w:r>
          </w:p>
        </w:tc>
        <w:tc>
          <w:tcPr>
            <w:tcW w:type="dxa" w:w="2436"/>
            <w:vAlign w:val="top"/>
          </w:tcPr>
          <w:p>
            <w:r/>
            <w:r>
              <w:rPr>
                <w:sz w:val="20"/>
              </w:rPr>
              <w:t>Thu hồi toàn bộ token</w:t>
            </w:r>
          </w:p>
        </w:tc>
        <w:tc>
          <w:tcPr>
            <w:tcW w:type="dxa" w:w="2436"/>
            <w:vAlign w:val="top"/>
          </w:tcPr>
          <w:p>
            <w:r/>
            <w:r>
              <w:rPr>
                <w:sz w:val="20"/>
              </w:rPr>
              <w:t>Admin/self: tăng tokenVersion.</w:t>
            </w:r>
          </w:p>
        </w:tc>
        <w:tc>
          <w:tcPr>
            <w:tcW w:type="dxa" w:w="2436"/>
            <w:vAlign w:val="top"/>
          </w:tcPr>
          <w:p>
            <w:r/>
            <w:r>
              <w:rPr>
                <w:sz w:val="20"/>
              </w:rPr>
              <w:t>Cao</w:t>
            </w:r>
          </w:p>
        </w:tc>
      </w:tr>
      <w:tr>
        <w:tc>
          <w:tcPr>
            <w:tcW w:type="dxa" w:w="2436"/>
            <w:vAlign w:val="top"/>
            <w:shd w:val="clear" w:color="auto" w:fill="F2F6FC"/>
          </w:tcPr>
          <w:p>
            <w:r/>
            <w:r>
              <w:rPr>
                <w:sz w:val="20"/>
              </w:rPr>
              <w:t>FR-09</w:t>
            </w:r>
          </w:p>
        </w:tc>
        <w:tc>
          <w:tcPr>
            <w:tcW w:type="dxa" w:w="2436"/>
            <w:vAlign w:val="top"/>
            <w:shd w:val="clear" w:color="auto" w:fill="F2F6FC"/>
          </w:tcPr>
          <w:p>
            <w:r/>
            <w:r>
              <w:rPr>
                <w:sz w:val="20"/>
              </w:rPr>
              <w:t>Quản lý account status</w:t>
            </w:r>
          </w:p>
        </w:tc>
        <w:tc>
          <w:tcPr>
            <w:tcW w:type="dxa" w:w="2436"/>
            <w:vAlign w:val="top"/>
            <w:shd w:val="clear" w:color="auto" w:fill="F2F6FC"/>
          </w:tcPr>
          <w:p>
            <w:r/>
            <w:r>
              <w:rPr>
                <w:sz w:val="20"/>
              </w:rPr>
              <w:t>LOCK/UNLOCK/ENABLE/DISABLE.</w:t>
            </w:r>
          </w:p>
        </w:tc>
        <w:tc>
          <w:tcPr>
            <w:tcW w:type="dxa" w:w="2436"/>
            <w:vAlign w:val="top"/>
            <w:shd w:val="clear" w:color="auto" w:fill="F2F6FC"/>
          </w:tcPr>
          <w:p>
            <w:r/>
            <w:r>
              <w:rPr>
                <w:sz w:val="20"/>
              </w:rPr>
              <w:t>Cao</w:t>
            </w:r>
          </w:p>
        </w:tc>
      </w:tr>
      <w:tr>
        <w:tc>
          <w:tcPr>
            <w:tcW w:type="dxa" w:w="2436"/>
            <w:vAlign w:val="top"/>
          </w:tcPr>
          <w:p>
            <w:r/>
            <w:r>
              <w:rPr>
                <w:sz w:val="20"/>
              </w:rPr>
              <w:t>FR-10</w:t>
            </w:r>
          </w:p>
        </w:tc>
        <w:tc>
          <w:tcPr>
            <w:tcW w:type="dxa" w:w="2436"/>
            <w:vAlign w:val="top"/>
          </w:tcPr>
          <w:p>
            <w:r/>
            <w:r>
              <w:rPr>
                <w:sz w:val="20"/>
              </w:rPr>
              <w:t>RBAC – Gán/bỏ role</w:t>
            </w:r>
          </w:p>
        </w:tc>
        <w:tc>
          <w:tcPr>
            <w:tcW w:type="dxa" w:w="2436"/>
            <w:vAlign w:val="top"/>
          </w:tcPr>
          <w:p>
            <w:r/>
            <w:r>
              <w:rPr>
                <w:sz w:val="20"/>
              </w:rPr>
              <w:t>Admin assign/unassign.</w:t>
            </w:r>
          </w:p>
        </w:tc>
        <w:tc>
          <w:tcPr>
            <w:tcW w:type="dxa" w:w="2436"/>
            <w:vAlign w:val="top"/>
          </w:tcPr>
          <w:p>
            <w:r/>
            <w:r>
              <w:rPr>
                <w:sz w:val="20"/>
              </w:rPr>
              <w:t>Cao</w:t>
            </w:r>
          </w:p>
        </w:tc>
      </w:tr>
      <w:tr>
        <w:tc>
          <w:tcPr>
            <w:tcW w:type="dxa" w:w="2436"/>
            <w:vAlign w:val="top"/>
            <w:shd w:val="clear" w:color="auto" w:fill="F2F6FC"/>
          </w:tcPr>
          <w:p>
            <w:r/>
            <w:r>
              <w:rPr>
                <w:sz w:val="20"/>
              </w:rPr>
              <w:t>FR-11</w:t>
            </w:r>
          </w:p>
        </w:tc>
        <w:tc>
          <w:tcPr>
            <w:tcW w:type="dxa" w:w="2436"/>
            <w:vAlign w:val="top"/>
            <w:shd w:val="clear" w:color="auto" w:fill="F2F6FC"/>
          </w:tcPr>
          <w:p>
            <w:r/>
            <w:r>
              <w:rPr>
                <w:sz w:val="20"/>
              </w:rPr>
              <w:t>Quản lý role/permission</w:t>
            </w:r>
          </w:p>
        </w:tc>
        <w:tc>
          <w:tcPr>
            <w:tcW w:type="dxa" w:w="2436"/>
            <w:vAlign w:val="top"/>
            <w:shd w:val="clear" w:color="auto" w:fill="F2F6FC"/>
          </w:tcPr>
          <w:p>
            <w:r/>
            <w:r>
              <w:rPr>
                <w:sz w:val="20"/>
              </w:rPr>
              <w:t>CRUD + cấp/thu hồi.</w:t>
            </w:r>
          </w:p>
        </w:tc>
        <w:tc>
          <w:tcPr>
            <w:tcW w:type="dxa" w:w="2436"/>
            <w:vAlign w:val="top"/>
            <w:shd w:val="clear" w:color="auto" w:fill="F2F6FC"/>
          </w:tcPr>
          <w:p>
            <w:r/>
            <w:r>
              <w:rPr>
                <w:sz w:val="20"/>
              </w:rPr>
              <w:t>Cao</w:t>
            </w:r>
          </w:p>
        </w:tc>
      </w:tr>
      <w:tr>
        <w:tc>
          <w:tcPr>
            <w:tcW w:type="dxa" w:w="2436"/>
            <w:vAlign w:val="top"/>
          </w:tcPr>
          <w:p>
            <w:r/>
            <w:r>
              <w:rPr>
                <w:sz w:val="20"/>
              </w:rPr>
              <w:t>FR-12</w:t>
            </w:r>
          </w:p>
        </w:tc>
        <w:tc>
          <w:tcPr>
            <w:tcW w:type="dxa" w:w="2436"/>
            <w:vAlign w:val="top"/>
          </w:tcPr>
          <w:p>
            <w:r/>
            <w:r>
              <w:rPr>
                <w:sz w:val="20"/>
              </w:rPr>
              <w:t>Lấy thông tin user</w:t>
            </w:r>
          </w:p>
        </w:tc>
        <w:tc>
          <w:tcPr>
            <w:tcW w:type="dxa" w:w="2436"/>
            <w:vAlign w:val="top"/>
          </w:tcPr>
          <w:p>
            <w:r/>
            <w:r>
              <w:rPr>
                <w:sz w:val="20"/>
              </w:rPr>
              <w:t>GetUserById/Username; List (cursor).</w:t>
            </w:r>
          </w:p>
        </w:tc>
        <w:tc>
          <w:tcPr>
            <w:tcW w:type="dxa" w:w="2436"/>
            <w:vAlign w:val="top"/>
          </w:tcPr>
          <w:p>
            <w:r/>
            <w:r>
              <w:rPr>
                <w:sz w:val="20"/>
              </w:rPr>
              <w:t>Trung bình</w:t>
            </w:r>
          </w:p>
        </w:tc>
      </w:tr>
      <w:tr>
        <w:tc>
          <w:tcPr>
            <w:tcW w:type="dxa" w:w="2436"/>
            <w:vAlign w:val="top"/>
            <w:shd w:val="clear" w:color="auto" w:fill="F2F6FC"/>
          </w:tcPr>
          <w:p>
            <w:r/>
            <w:r>
              <w:rPr>
                <w:sz w:val="20"/>
              </w:rPr>
              <w:t>FR-13</w:t>
            </w:r>
          </w:p>
        </w:tc>
        <w:tc>
          <w:tcPr>
            <w:tcW w:type="dxa" w:w="2436"/>
            <w:vAlign w:val="top"/>
            <w:shd w:val="clear" w:color="auto" w:fill="F2F6FC"/>
          </w:tcPr>
          <w:p>
            <w:r/>
            <w:r>
              <w:rPr>
                <w:sz w:val="20"/>
              </w:rPr>
              <w:t>Kiểm tra quyền/role</w:t>
            </w:r>
          </w:p>
        </w:tc>
        <w:tc>
          <w:tcPr>
            <w:tcW w:type="dxa" w:w="2436"/>
            <w:vAlign w:val="top"/>
            <w:shd w:val="clear" w:color="auto" w:fill="F2F6FC"/>
          </w:tcPr>
          <w:p>
            <w:r/>
            <w:r>
              <w:rPr>
                <w:sz w:val="20"/>
              </w:rPr>
              <w:t>CheckPermission, CheckRole.</w:t>
            </w:r>
          </w:p>
        </w:tc>
        <w:tc>
          <w:tcPr>
            <w:tcW w:type="dxa" w:w="2436"/>
            <w:vAlign w:val="top"/>
            <w:shd w:val="clear" w:color="auto" w:fill="F2F6FC"/>
          </w:tcPr>
          <w:p>
            <w:r/>
            <w:r>
              <w:rPr>
                <w:sz w:val="20"/>
              </w:rPr>
              <w:t>Cao</w:t>
            </w:r>
          </w:p>
        </w:tc>
      </w:tr>
      <w:tr>
        <w:tc>
          <w:tcPr>
            <w:tcW w:type="dxa" w:w="2436"/>
            <w:vAlign w:val="top"/>
          </w:tcPr>
          <w:p>
            <w:r/>
            <w:r>
              <w:rPr>
                <w:sz w:val="20"/>
              </w:rPr>
              <w:t>FR-14</w:t>
            </w:r>
          </w:p>
        </w:tc>
        <w:tc>
          <w:tcPr>
            <w:tcW w:type="dxa" w:w="2436"/>
            <w:vAlign w:val="top"/>
          </w:tcPr>
          <w:p>
            <w:r/>
            <w:r>
              <w:rPr>
                <w:sz w:val="20"/>
              </w:rPr>
              <w:t>Khởi tạo seed</w:t>
            </w:r>
          </w:p>
        </w:tc>
        <w:tc>
          <w:tcPr>
            <w:tcW w:type="dxa" w:w="2436"/>
            <w:vAlign w:val="top"/>
          </w:tcPr>
          <w:p>
            <w:r/>
            <w:r>
              <w:rPr>
                <w:sz w:val="20"/>
              </w:rPr>
              <w:t>Auto tạo admin + role + permission.</w:t>
            </w:r>
          </w:p>
        </w:tc>
        <w:tc>
          <w:tcPr>
            <w:tcW w:type="dxa" w:w="2436"/>
            <w:vAlign w:val="top"/>
          </w:tcPr>
          <w:p>
            <w:r/>
            <w:r>
              <w:rPr>
                <w:sz w:val="20"/>
              </w:rPr>
              <w:t>Cao</w:t>
            </w:r>
          </w:p>
        </w:tc>
      </w:tr>
    </w:tbl>
    <w:p>
      <w:r>
        <w:rPr>
          <w:rFonts w:ascii="Calibri" w:hAnsi="Calibri"/>
          <w:b w:val="0"/>
          <w:i/>
          <w:sz w:val="22"/>
        </w:rPr>
        <w:t>Bảng 3.2: FR – Catalog</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E5A9A"/>
            <w:vAlign w:val="center"/>
          </w:tcPr>
          <w:p>
            <w:r/>
            <w:r>
              <w:rPr>
                <w:b/>
                <w:color w:val="FFFFFF"/>
                <w:sz w:val="20"/>
              </w:rPr>
              <w:t>Mã</w:t>
            </w:r>
          </w:p>
        </w:tc>
        <w:tc>
          <w:tcPr>
            <w:tcW w:type="dxa" w:w="2436"/>
            <w:shd w:val="clear" w:color="auto" w:fill="2E5A9A"/>
            <w:vAlign w:val="center"/>
          </w:tcPr>
          <w:p>
            <w:r/>
            <w:r>
              <w:rPr>
                <w:b/>
                <w:color w:val="FFFFFF"/>
                <w:sz w:val="20"/>
              </w:rPr>
              <w:t>Tên</w:t>
            </w:r>
          </w:p>
        </w:tc>
        <w:tc>
          <w:tcPr>
            <w:tcW w:type="dxa" w:w="2436"/>
            <w:shd w:val="clear" w:color="auto" w:fill="2E5A9A"/>
            <w:vAlign w:val="center"/>
          </w:tcPr>
          <w:p>
            <w:r/>
            <w:r>
              <w:rPr>
                <w:b/>
                <w:color w:val="FFFFFF"/>
                <w:sz w:val="20"/>
              </w:rPr>
              <w:t>Mô tả</w:t>
            </w:r>
          </w:p>
        </w:tc>
        <w:tc>
          <w:tcPr>
            <w:tcW w:type="dxa" w:w="2436"/>
            <w:shd w:val="clear" w:color="auto" w:fill="2E5A9A"/>
            <w:vAlign w:val="center"/>
          </w:tcPr>
          <w:p>
            <w:r/>
            <w:r>
              <w:rPr>
                <w:b/>
                <w:color w:val="FFFFFF"/>
                <w:sz w:val="20"/>
              </w:rPr>
              <w:t>Ưu tiên</w:t>
            </w:r>
          </w:p>
        </w:tc>
      </w:tr>
      <w:tr>
        <w:tc>
          <w:tcPr>
            <w:tcW w:type="dxa" w:w="2436"/>
            <w:vAlign w:val="top"/>
            <w:shd w:val="clear" w:color="auto" w:fill="F2F6FC"/>
          </w:tcPr>
          <w:p>
            <w:r/>
            <w:r>
              <w:rPr>
                <w:sz w:val="20"/>
              </w:rPr>
              <w:t>FR-15</w:t>
            </w:r>
          </w:p>
        </w:tc>
        <w:tc>
          <w:tcPr>
            <w:tcW w:type="dxa" w:w="2436"/>
            <w:vAlign w:val="top"/>
            <w:shd w:val="clear" w:color="auto" w:fill="F2F6FC"/>
          </w:tcPr>
          <w:p>
            <w:r/>
            <w:r>
              <w:rPr>
                <w:sz w:val="20"/>
              </w:rPr>
              <w:t>Quản lý danh mục</w:t>
            </w:r>
          </w:p>
        </w:tc>
        <w:tc>
          <w:tcPr>
            <w:tcW w:type="dxa" w:w="2436"/>
            <w:vAlign w:val="top"/>
            <w:shd w:val="clear" w:color="auto" w:fill="F2F6FC"/>
          </w:tcPr>
          <w:p>
            <w:r/>
            <w:r>
              <w:rPr>
                <w:sz w:val="20"/>
              </w:rPr>
              <w:t>CRUD phân cấp (parent-child).</w:t>
            </w:r>
          </w:p>
        </w:tc>
        <w:tc>
          <w:tcPr>
            <w:tcW w:type="dxa" w:w="2436"/>
            <w:vAlign w:val="top"/>
            <w:shd w:val="clear" w:color="auto" w:fill="F2F6FC"/>
          </w:tcPr>
          <w:p>
            <w:r/>
            <w:r>
              <w:rPr>
                <w:sz w:val="20"/>
              </w:rPr>
              <w:t>Cao</w:t>
            </w:r>
          </w:p>
        </w:tc>
      </w:tr>
      <w:tr>
        <w:tc>
          <w:tcPr>
            <w:tcW w:type="dxa" w:w="2436"/>
            <w:vAlign w:val="top"/>
          </w:tcPr>
          <w:p>
            <w:r/>
            <w:r>
              <w:rPr>
                <w:sz w:val="20"/>
              </w:rPr>
              <w:t>FR-16</w:t>
            </w:r>
          </w:p>
        </w:tc>
        <w:tc>
          <w:tcPr>
            <w:tcW w:type="dxa" w:w="2436"/>
            <w:vAlign w:val="top"/>
          </w:tcPr>
          <w:p>
            <w:r/>
            <w:r>
              <w:rPr>
                <w:sz w:val="20"/>
              </w:rPr>
              <w:t>Quản lý sản phẩm</w:t>
            </w:r>
          </w:p>
        </w:tc>
        <w:tc>
          <w:tcPr>
            <w:tcW w:type="dxa" w:w="2436"/>
            <w:vAlign w:val="top"/>
          </w:tcPr>
          <w:p>
            <w:r/>
            <w:r>
              <w:rPr>
                <w:sz w:val="20"/>
              </w:rPr>
              <w:t>CRUD product, slug, brand, images.</w:t>
            </w:r>
          </w:p>
        </w:tc>
        <w:tc>
          <w:tcPr>
            <w:tcW w:type="dxa" w:w="2436"/>
            <w:vAlign w:val="top"/>
          </w:tcPr>
          <w:p>
            <w:r/>
            <w:r>
              <w:rPr>
                <w:sz w:val="20"/>
              </w:rPr>
              <w:t>Cao</w:t>
            </w:r>
          </w:p>
        </w:tc>
      </w:tr>
      <w:tr>
        <w:tc>
          <w:tcPr>
            <w:tcW w:type="dxa" w:w="2436"/>
            <w:vAlign w:val="top"/>
            <w:shd w:val="clear" w:color="auto" w:fill="F2F6FC"/>
          </w:tcPr>
          <w:p>
            <w:r/>
            <w:r>
              <w:rPr>
                <w:sz w:val="20"/>
              </w:rPr>
              <w:t>FR-17</w:t>
            </w:r>
          </w:p>
        </w:tc>
        <w:tc>
          <w:tcPr>
            <w:tcW w:type="dxa" w:w="2436"/>
            <w:vAlign w:val="top"/>
            <w:shd w:val="clear" w:color="auto" w:fill="F2F6FC"/>
          </w:tcPr>
          <w:p>
            <w:r/>
            <w:r>
              <w:rPr>
                <w:sz w:val="20"/>
              </w:rPr>
              <w:t>Quản lý variant</w:t>
            </w:r>
          </w:p>
        </w:tc>
        <w:tc>
          <w:tcPr>
            <w:tcW w:type="dxa" w:w="2436"/>
            <w:vAlign w:val="top"/>
            <w:shd w:val="clear" w:color="auto" w:fill="F2F6FC"/>
          </w:tcPr>
          <w:p>
            <w:r/>
            <w:r>
              <w:rPr>
                <w:sz w:val="20"/>
              </w:rPr>
              <w:t>CRUD variant: giá, sale price, cân nặng.</w:t>
            </w:r>
          </w:p>
        </w:tc>
        <w:tc>
          <w:tcPr>
            <w:tcW w:type="dxa" w:w="2436"/>
            <w:vAlign w:val="top"/>
            <w:shd w:val="clear" w:color="auto" w:fill="F2F6FC"/>
          </w:tcPr>
          <w:p>
            <w:r/>
            <w:r>
              <w:rPr>
                <w:sz w:val="20"/>
              </w:rPr>
              <w:t>Cao</w:t>
            </w:r>
          </w:p>
        </w:tc>
      </w:tr>
      <w:tr>
        <w:tc>
          <w:tcPr>
            <w:tcW w:type="dxa" w:w="2436"/>
            <w:vAlign w:val="top"/>
          </w:tcPr>
          <w:p>
            <w:r/>
            <w:r>
              <w:rPr>
                <w:sz w:val="20"/>
              </w:rPr>
              <w:t>FR-18</w:t>
            </w:r>
          </w:p>
        </w:tc>
        <w:tc>
          <w:tcPr>
            <w:tcW w:type="dxa" w:w="2436"/>
            <w:vAlign w:val="top"/>
          </w:tcPr>
          <w:p>
            <w:r/>
            <w:r>
              <w:rPr>
                <w:sz w:val="20"/>
              </w:rPr>
              <w:t>Quản lý attribute</w:t>
            </w:r>
          </w:p>
        </w:tc>
        <w:tc>
          <w:tcPr>
            <w:tcW w:type="dxa" w:w="2436"/>
            <w:vAlign w:val="top"/>
          </w:tcPr>
          <w:p>
            <w:r/>
            <w:r>
              <w:rPr>
                <w:sz w:val="20"/>
              </w:rPr>
              <w:t>CRUD attribute + attr_vals.</w:t>
            </w:r>
          </w:p>
        </w:tc>
        <w:tc>
          <w:tcPr>
            <w:tcW w:type="dxa" w:w="2436"/>
            <w:vAlign w:val="top"/>
          </w:tcPr>
          <w:p>
            <w:r/>
            <w:r>
              <w:rPr>
                <w:sz w:val="20"/>
              </w:rPr>
              <w:t>Cao</w:t>
            </w:r>
          </w:p>
        </w:tc>
      </w:tr>
      <w:tr>
        <w:tc>
          <w:tcPr>
            <w:tcW w:type="dxa" w:w="2436"/>
            <w:vAlign w:val="top"/>
            <w:shd w:val="clear" w:color="auto" w:fill="F2F6FC"/>
          </w:tcPr>
          <w:p>
            <w:r/>
            <w:r>
              <w:rPr>
                <w:sz w:val="20"/>
              </w:rPr>
              <w:t>FR-19</w:t>
            </w:r>
          </w:p>
        </w:tc>
        <w:tc>
          <w:tcPr>
            <w:tcW w:type="dxa" w:w="2436"/>
            <w:vAlign w:val="top"/>
            <w:shd w:val="clear" w:color="auto" w:fill="F2F6FC"/>
          </w:tcPr>
          <w:p>
            <w:r/>
            <w:r>
              <w:rPr>
                <w:sz w:val="20"/>
              </w:rPr>
              <w:t>Tìm kiếm sản phẩm</w:t>
            </w:r>
          </w:p>
        </w:tc>
        <w:tc>
          <w:tcPr>
            <w:tcW w:type="dxa" w:w="2436"/>
            <w:vAlign w:val="top"/>
            <w:shd w:val="clear" w:color="auto" w:fill="F2F6FC"/>
          </w:tcPr>
          <w:p>
            <w:r/>
            <w:r>
              <w:rPr>
                <w:sz w:val="20"/>
              </w:rPr>
              <w:t>Theo từ khóa, slug, category.</w:t>
            </w:r>
          </w:p>
        </w:tc>
        <w:tc>
          <w:tcPr>
            <w:tcW w:type="dxa" w:w="2436"/>
            <w:vAlign w:val="top"/>
            <w:shd w:val="clear" w:color="auto" w:fill="F2F6FC"/>
          </w:tcPr>
          <w:p>
            <w:r/>
            <w:r>
              <w:rPr>
                <w:sz w:val="20"/>
              </w:rPr>
              <w:t>Cao</w:t>
            </w:r>
          </w:p>
        </w:tc>
      </w:tr>
      <w:tr>
        <w:tc>
          <w:tcPr>
            <w:tcW w:type="dxa" w:w="2436"/>
            <w:vAlign w:val="top"/>
          </w:tcPr>
          <w:p>
            <w:r/>
            <w:r>
              <w:rPr>
                <w:sz w:val="20"/>
              </w:rPr>
              <w:t>FR-20</w:t>
            </w:r>
          </w:p>
        </w:tc>
        <w:tc>
          <w:tcPr>
            <w:tcW w:type="dxa" w:w="2436"/>
            <w:vAlign w:val="top"/>
          </w:tcPr>
          <w:p>
            <w:r/>
            <w:r>
              <w:rPr>
                <w:sz w:val="20"/>
              </w:rPr>
              <w:t>Batch API</w:t>
            </w:r>
          </w:p>
        </w:tc>
        <w:tc>
          <w:tcPr>
            <w:tcW w:type="dxa" w:w="2436"/>
            <w:vAlign w:val="top"/>
          </w:tcPr>
          <w:p>
            <w:r/>
            <w:r>
              <w:rPr>
                <w:sz w:val="20"/>
              </w:rPr>
              <w:t>Lấy nhiều product/variant theo IDs.</w:t>
            </w:r>
          </w:p>
        </w:tc>
        <w:tc>
          <w:tcPr>
            <w:tcW w:type="dxa" w:w="2436"/>
            <w:vAlign w:val="top"/>
          </w:tcPr>
          <w:p>
            <w:r/>
            <w:r>
              <w:rPr>
                <w:sz w:val="20"/>
              </w:rPr>
              <w:t>Trung bình</w:t>
            </w:r>
          </w:p>
        </w:tc>
      </w:tr>
      <w:tr>
        <w:tc>
          <w:tcPr>
            <w:tcW w:type="dxa" w:w="2436"/>
            <w:vAlign w:val="top"/>
            <w:shd w:val="clear" w:color="auto" w:fill="F2F6FC"/>
          </w:tcPr>
          <w:p>
            <w:r/>
            <w:r>
              <w:rPr>
                <w:sz w:val="20"/>
              </w:rPr>
              <w:t>FR-21</w:t>
            </w:r>
          </w:p>
        </w:tc>
        <w:tc>
          <w:tcPr>
            <w:tcW w:type="dxa" w:w="2436"/>
            <w:vAlign w:val="top"/>
            <w:shd w:val="clear" w:color="auto" w:fill="F2F6FC"/>
          </w:tcPr>
          <w:p>
            <w:r/>
            <w:r>
              <w:rPr>
                <w:sz w:val="20"/>
              </w:rPr>
              <w:t>gRPC inter-service</w:t>
            </w:r>
          </w:p>
        </w:tc>
        <w:tc>
          <w:tcPr>
            <w:tcW w:type="dxa" w:w="2436"/>
            <w:vAlign w:val="top"/>
            <w:shd w:val="clear" w:color="auto" w:fill="F2F6FC"/>
          </w:tcPr>
          <w:p>
            <w:r/>
            <w:r>
              <w:rPr>
                <w:sz w:val="20"/>
              </w:rPr>
              <w:t>GetProduct, GetVariantBySku, CheckStock.</w:t>
            </w:r>
          </w:p>
        </w:tc>
        <w:tc>
          <w:tcPr>
            <w:tcW w:type="dxa" w:w="2436"/>
            <w:vAlign w:val="top"/>
            <w:shd w:val="clear" w:color="auto" w:fill="F2F6FC"/>
          </w:tcPr>
          <w:p>
            <w:r/>
            <w:r>
              <w:rPr>
                <w:sz w:val="20"/>
              </w:rPr>
              <w:t>Cao</w:t>
            </w:r>
          </w:p>
        </w:tc>
      </w:tr>
    </w:tbl>
    <w:p>
      <w:r>
        <w:rPr>
          <w:rFonts w:ascii="Calibri" w:hAnsi="Calibri"/>
          <w:b w:val="0"/>
          <w:i/>
          <w:sz w:val="22"/>
        </w:rPr>
        <w:t>Bảng 3.3: FR – Cart, Order, Inventory</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E5A9A"/>
            <w:vAlign w:val="center"/>
          </w:tcPr>
          <w:p>
            <w:r/>
            <w:r>
              <w:rPr>
                <w:b/>
                <w:color w:val="FFFFFF"/>
                <w:sz w:val="20"/>
              </w:rPr>
              <w:t>Mã</w:t>
            </w:r>
          </w:p>
        </w:tc>
        <w:tc>
          <w:tcPr>
            <w:tcW w:type="dxa" w:w="2436"/>
            <w:shd w:val="clear" w:color="auto" w:fill="2E5A9A"/>
            <w:vAlign w:val="center"/>
          </w:tcPr>
          <w:p>
            <w:r/>
            <w:r>
              <w:rPr>
                <w:b/>
                <w:color w:val="FFFFFF"/>
                <w:sz w:val="20"/>
              </w:rPr>
              <w:t>Service</w:t>
            </w:r>
          </w:p>
        </w:tc>
        <w:tc>
          <w:tcPr>
            <w:tcW w:type="dxa" w:w="2436"/>
            <w:shd w:val="clear" w:color="auto" w:fill="2E5A9A"/>
            <w:vAlign w:val="center"/>
          </w:tcPr>
          <w:p>
            <w:r/>
            <w:r>
              <w:rPr>
                <w:b/>
                <w:color w:val="FFFFFF"/>
                <w:sz w:val="20"/>
              </w:rPr>
              <w:t>Tên</w:t>
            </w:r>
          </w:p>
        </w:tc>
        <w:tc>
          <w:tcPr>
            <w:tcW w:type="dxa" w:w="2436"/>
            <w:shd w:val="clear" w:color="auto" w:fill="2E5A9A"/>
            <w:vAlign w:val="center"/>
          </w:tcPr>
          <w:p>
            <w:r/>
            <w:r>
              <w:rPr>
                <w:b/>
                <w:color w:val="FFFFFF"/>
                <w:sz w:val="20"/>
              </w:rPr>
              <w:t>Mô tả</w:t>
            </w:r>
          </w:p>
        </w:tc>
      </w:tr>
      <w:tr>
        <w:tc>
          <w:tcPr>
            <w:tcW w:type="dxa" w:w="2436"/>
            <w:vAlign w:val="top"/>
            <w:shd w:val="clear" w:color="auto" w:fill="F2F6FC"/>
          </w:tcPr>
          <w:p>
            <w:r/>
            <w:r>
              <w:rPr>
                <w:sz w:val="20"/>
              </w:rPr>
              <w:t>FR-22</w:t>
            </w:r>
          </w:p>
        </w:tc>
        <w:tc>
          <w:tcPr>
            <w:tcW w:type="dxa" w:w="2436"/>
            <w:vAlign w:val="top"/>
            <w:shd w:val="clear" w:color="auto" w:fill="F2F6FC"/>
          </w:tcPr>
          <w:p>
            <w:r/>
            <w:r>
              <w:rPr>
                <w:sz w:val="20"/>
              </w:rPr>
              <w:t>Cart</w:t>
            </w:r>
          </w:p>
        </w:tc>
        <w:tc>
          <w:tcPr>
            <w:tcW w:type="dxa" w:w="2436"/>
            <w:vAlign w:val="top"/>
            <w:shd w:val="clear" w:color="auto" w:fill="F2F6FC"/>
          </w:tcPr>
          <w:p>
            <w:r/>
            <w:r>
              <w:rPr>
                <w:sz w:val="20"/>
              </w:rPr>
              <w:t>Xem giỏ</w:t>
            </w:r>
          </w:p>
        </w:tc>
        <w:tc>
          <w:tcPr>
            <w:tcW w:type="dxa" w:w="2436"/>
            <w:vAlign w:val="top"/>
            <w:shd w:val="clear" w:color="auto" w:fill="F2F6FC"/>
          </w:tcPr>
          <w:p>
            <w:r/>
            <w:r>
              <w:rPr>
                <w:sz w:val="20"/>
              </w:rPr>
              <w:t>Lấy giỏ hiện tại.</w:t>
            </w:r>
          </w:p>
        </w:tc>
      </w:tr>
      <w:tr>
        <w:tc>
          <w:tcPr>
            <w:tcW w:type="dxa" w:w="2436"/>
            <w:vAlign w:val="top"/>
          </w:tcPr>
          <w:p>
            <w:r/>
            <w:r>
              <w:rPr>
                <w:sz w:val="20"/>
              </w:rPr>
              <w:t>FR-23</w:t>
            </w:r>
          </w:p>
        </w:tc>
        <w:tc>
          <w:tcPr>
            <w:tcW w:type="dxa" w:w="2436"/>
            <w:vAlign w:val="top"/>
          </w:tcPr>
          <w:p>
            <w:r/>
            <w:r>
              <w:rPr>
                <w:sz w:val="20"/>
              </w:rPr>
              <w:t>Cart</w:t>
            </w:r>
          </w:p>
        </w:tc>
        <w:tc>
          <w:tcPr>
            <w:tcW w:type="dxa" w:w="2436"/>
            <w:vAlign w:val="top"/>
          </w:tcPr>
          <w:p>
            <w:r/>
            <w:r>
              <w:rPr>
                <w:sz w:val="20"/>
              </w:rPr>
              <w:t>Thêm/sửa/xóa item</w:t>
            </w:r>
          </w:p>
        </w:tc>
        <w:tc>
          <w:tcPr>
            <w:tcW w:type="dxa" w:w="2436"/>
            <w:vAlign w:val="top"/>
          </w:tcPr>
          <w:p>
            <w:r/>
            <w:r>
              <w:rPr>
                <w:sz w:val="20"/>
              </w:rPr>
              <w:t>Validate gRPC catalog; idempotency.</w:t>
            </w:r>
          </w:p>
        </w:tc>
      </w:tr>
      <w:tr>
        <w:tc>
          <w:tcPr>
            <w:tcW w:type="dxa" w:w="2436"/>
            <w:vAlign w:val="top"/>
            <w:shd w:val="clear" w:color="auto" w:fill="F2F6FC"/>
          </w:tcPr>
          <w:p>
            <w:r/>
            <w:r>
              <w:rPr>
                <w:sz w:val="20"/>
              </w:rPr>
              <w:t>FR-24</w:t>
            </w:r>
          </w:p>
        </w:tc>
        <w:tc>
          <w:tcPr>
            <w:tcW w:type="dxa" w:w="2436"/>
            <w:vAlign w:val="top"/>
            <w:shd w:val="clear" w:color="auto" w:fill="F2F6FC"/>
          </w:tcPr>
          <w:p>
            <w:r/>
            <w:r>
              <w:rPr>
                <w:sz w:val="20"/>
              </w:rPr>
              <w:t>Cart</w:t>
            </w:r>
          </w:p>
        </w:tc>
        <w:tc>
          <w:tcPr>
            <w:tcW w:type="dxa" w:w="2436"/>
            <w:vAlign w:val="top"/>
            <w:shd w:val="clear" w:color="auto" w:fill="F2F6FC"/>
          </w:tcPr>
          <w:p>
            <w:r/>
            <w:r>
              <w:rPr>
                <w:sz w:val="20"/>
              </w:rPr>
              <w:t>Clear cart</w:t>
            </w:r>
          </w:p>
        </w:tc>
        <w:tc>
          <w:tcPr>
            <w:tcW w:type="dxa" w:w="2436"/>
            <w:vAlign w:val="top"/>
            <w:shd w:val="clear" w:color="auto" w:fill="F2F6FC"/>
          </w:tcPr>
          <w:p>
            <w:r/>
            <w:r>
              <w:rPr>
                <w:sz w:val="20"/>
              </w:rPr>
              <w:t>Sau order.placed.</w:t>
            </w:r>
          </w:p>
        </w:tc>
      </w:tr>
      <w:tr>
        <w:tc>
          <w:tcPr>
            <w:tcW w:type="dxa" w:w="2436"/>
            <w:vAlign w:val="top"/>
          </w:tcPr>
          <w:p>
            <w:r/>
            <w:r>
              <w:rPr>
                <w:sz w:val="20"/>
              </w:rPr>
              <w:t>FR-25</w:t>
            </w:r>
          </w:p>
        </w:tc>
        <w:tc>
          <w:tcPr>
            <w:tcW w:type="dxa" w:w="2436"/>
            <w:vAlign w:val="top"/>
          </w:tcPr>
          <w:p>
            <w:r/>
            <w:r>
              <w:rPr>
                <w:sz w:val="20"/>
              </w:rPr>
              <w:t>Order</w:t>
            </w:r>
          </w:p>
        </w:tc>
        <w:tc>
          <w:tcPr>
            <w:tcW w:type="dxa" w:w="2436"/>
            <w:vAlign w:val="top"/>
          </w:tcPr>
          <w:p>
            <w:r/>
            <w:r>
              <w:rPr>
                <w:sz w:val="20"/>
              </w:rPr>
              <w:t>Tạo đơn</w:t>
            </w:r>
          </w:p>
        </w:tc>
        <w:tc>
          <w:tcPr>
            <w:tcW w:type="dxa" w:w="2436"/>
            <w:vAlign w:val="top"/>
          </w:tcPr>
          <w:p>
            <w:r/>
            <w:r>
              <w:rPr>
                <w:sz w:val="20"/>
              </w:rPr>
              <w:t>Saga + voucher + reserve + create payment.</w:t>
            </w:r>
          </w:p>
        </w:tc>
      </w:tr>
      <w:tr>
        <w:tc>
          <w:tcPr>
            <w:tcW w:type="dxa" w:w="2436"/>
            <w:vAlign w:val="top"/>
            <w:shd w:val="clear" w:color="auto" w:fill="F2F6FC"/>
          </w:tcPr>
          <w:p>
            <w:r/>
            <w:r>
              <w:rPr>
                <w:sz w:val="20"/>
              </w:rPr>
              <w:t>FR-26</w:t>
            </w:r>
          </w:p>
        </w:tc>
        <w:tc>
          <w:tcPr>
            <w:tcW w:type="dxa" w:w="2436"/>
            <w:vAlign w:val="top"/>
            <w:shd w:val="clear" w:color="auto" w:fill="F2F6FC"/>
          </w:tcPr>
          <w:p>
            <w:r/>
            <w:r>
              <w:rPr>
                <w:sz w:val="20"/>
              </w:rPr>
              <w:t>Order</w:t>
            </w:r>
          </w:p>
        </w:tc>
        <w:tc>
          <w:tcPr>
            <w:tcW w:type="dxa" w:w="2436"/>
            <w:vAlign w:val="top"/>
            <w:shd w:val="clear" w:color="auto" w:fill="F2F6FC"/>
          </w:tcPr>
          <w:p>
            <w:r/>
            <w:r>
              <w:rPr>
                <w:sz w:val="20"/>
              </w:rPr>
              <w:t>Xem đơn</w:t>
            </w:r>
          </w:p>
        </w:tc>
        <w:tc>
          <w:tcPr>
            <w:tcW w:type="dxa" w:w="2436"/>
            <w:vAlign w:val="top"/>
            <w:shd w:val="clear" w:color="auto" w:fill="F2F6FC"/>
          </w:tcPr>
          <w:p>
            <w:r/>
            <w:r>
              <w:rPr>
                <w:sz w:val="20"/>
              </w:rPr>
              <w:t>Chi tiết + lịch sử.</w:t>
            </w:r>
          </w:p>
        </w:tc>
      </w:tr>
      <w:tr>
        <w:tc>
          <w:tcPr>
            <w:tcW w:type="dxa" w:w="2436"/>
            <w:vAlign w:val="top"/>
          </w:tcPr>
          <w:p>
            <w:r/>
            <w:r>
              <w:rPr>
                <w:sz w:val="20"/>
              </w:rPr>
              <w:t>FR-27</w:t>
            </w:r>
          </w:p>
        </w:tc>
        <w:tc>
          <w:tcPr>
            <w:tcW w:type="dxa" w:w="2436"/>
            <w:vAlign w:val="top"/>
          </w:tcPr>
          <w:p>
            <w:r/>
            <w:r>
              <w:rPr>
                <w:sz w:val="20"/>
              </w:rPr>
              <w:t>Order</w:t>
            </w:r>
          </w:p>
        </w:tc>
        <w:tc>
          <w:tcPr>
            <w:tcW w:type="dxa" w:w="2436"/>
            <w:vAlign w:val="top"/>
          </w:tcPr>
          <w:p>
            <w:r/>
            <w:r>
              <w:rPr>
                <w:sz w:val="20"/>
              </w:rPr>
              <w:t>Cập nhật trạng thái</w:t>
            </w:r>
          </w:p>
        </w:tc>
        <w:tc>
          <w:tcPr>
            <w:tcW w:type="dxa" w:w="2436"/>
            <w:vAlign w:val="top"/>
          </w:tcPr>
          <w:p>
            <w:r/>
            <w:r>
              <w:rPr>
                <w:sz w:val="20"/>
              </w:rPr>
              <w:t>State machine.</w:t>
            </w:r>
          </w:p>
        </w:tc>
      </w:tr>
      <w:tr>
        <w:tc>
          <w:tcPr>
            <w:tcW w:type="dxa" w:w="2436"/>
            <w:vAlign w:val="top"/>
            <w:shd w:val="clear" w:color="auto" w:fill="F2F6FC"/>
          </w:tcPr>
          <w:p>
            <w:r/>
            <w:r>
              <w:rPr>
                <w:sz w:val="20"/>
              </w:rPr>
              <w:t>FR-28</w:t>
            </w:r>
          </w:p>
        </w:tc>
        <w:tc>
          <w:tcPr>
            <w:tcW w:type="dxa" w:w="2436"/>
            <w:vAlign w:val="top"/>
            <w:shd w:val="clear" w:color="auto" w:fill="F2F6FC"/>
          </w:tcPr>
          <w:p>
            <w:r/>
            <w:r>
              <w:rPr>
                <w:sz w:val="20"/>
              </w:rPr>
              <w:t>Order</w:t>
            </w:r>
          </w:p>
        </w:tc>
        <w:tc>
          <w:tcPr>
            <w:tcW w:type="dxa" w:w="2436"/>
            <w:vAlign w:val="top"/>
            <w:shd w:val="clear" w:color="auto" w:fill="F2F6FC"/>
          </w:tcPr>
          <w:p>
            <w:r/>
            <w:r>
              <w:rPr>
                <w:sz w:val="20"/>
              </w:rPr>
              <w:t>Hủy đơn</w:t>
            </w:r>
          </w:p>
        </w:tc>
        <w:tc>
          <w:tcPr>
            <w:tcW w:type="dxa" w:w="2436"/>
            <w:vAlign w:val="top"/>
            <w:shd w:val="clear" w:color="auto" w:fill="F2F6FC"/>
          </w:tcPr>
          <w:p>
            <w:r/>
            <w:r>
              <w:rPr>
                <w:sz w:val="20"/>
              </w:rPr>
              <w:t>PENDING/PAYMENT_PENDING.</w:t>
            </w:r>
          </w:p>
        </w:tc>
      </w:tr>
      <w:tr>
        <w:tc>
          <w:tcPr>
            <w:tcW w:type="dxa" w:w="2436"/>
            <w:vAlign w:val="top"/>
          </w:tcPr>
          <w:p>
            <w:r/>
            <w:r>
              <w:rPr>
                <w:sz w:val="20"/>
              </w:rPr>
              <w:t>FR-29</w:t>
            </w:r>
          </w:p>
        </w:tc>
        <w:tc>
          <w:tcPr>
            <w:tcW w:type="dxa" w:w="2436"/>
            <w:vAlign w:val="top"/>
          </w:tcPr>
          <w:p>
            <w:r/>
            <w:r>
              <w:rPr>
                <w:sz w:val="20"/>
              </w:rPr>
              <w:t>Order</w:t>
            </w:r>
          </w:p>
        </w:tc>
        <w:tc>
          <w:tcPr>
            <w:tcW w:type="dxa" w:w="2436"/>
            <w:vAlign w:val="top"/>
          </w:tcPr>
          <w:p>
            <w:r/>
            <w:r>
              <w:rPr>
                <w:sz w:val="20"/>
              </w:rPr>
              <w:t>Đổi/trả</w:t>
            </w:r>
          </w:p>
        </w:tc>
        <w:tc>
          <w:tcPr>
            <w:tcW w:type="dxa" w:w="2436"/>
            <w:vAlign w:val="top"/>
          </w:tcPr>
          <w:p>
            <w:r/>
            <w:r>
              <w:rPr>
                <w:sz w:val="20"/>
              </w:rPr>
              <w:t>ReturnRequest flow.</w:t>
            </w:r>
          </w:p>
        </w:tc>
      </w:tr>
      <w:tr>
        <w:tc>
          <w:tcPr>
            <w:tcW w:type="dxa" w:w="2436"/>
            <w:vAlign w:val="top"/>
            <w:shd w:val="clear" w:color="auto" w:fill="F2F6FC"/>
          </w:tcPr>
          <w:p>
            <w:r/>
            <w:r>
              <w:rPr>
                <w:sz w:val="20"/>
              </w:rPr>
              <w:t>FR-30</w:t>
            </w:r>
          </w:p>
        </w:tc>
        <w:tc>
          <w:tcPr>
            <w:tcW w:type="dxa" w:w="2436"/>
            <w:vAlign w:val="top"/>
            <w:shd w:val="clear" w:color="auto" w:fill="F2F6FC"/>
          </w:tcPr>
          <w:p>
            <w:r/>
            <w:r>
              <w:rPr>
                <w:sz w:val="20"/>
              </w:rPr>
              <w:t>Inventory</w:t>
            </w:r>
          </w:p>
        </w:tc>
        <w:tc>
          <w:tcPr>
            <w:tcW w:type="dxa" w:w="2436"/>
            <w:vAlign w:val="top"/>
            <w:shd w:val="clear" w:color="auto" w:fill="F2F6FC"/>
          </w:tcPr>
          <w:p>
            <w:r/>
            <w:r>
              <w:rPr>
                <w:sz w:val="20"/>
              </w:rPr>
              <w:t>Quản lý stock</w:t>
            </w:r>
          </w:p>
        </w:tc>
        <w:tc>
          <w:tcPr>
            <w:tcW w:type="dxa" w:w="2436"/>
            <w:vAlign w:val="top"/>
            <w:shd w:val="clear" w:color="auto" w:fill="F2F6FC"/>
          </w:tcPr>
          <w:p>
            <w:r/>
            <w:r>
              <w:rPr>
                <w:sz w:val="20"/>
              </w:rPr>
              <w:t>CRUD cho từng SKU.</w:t>
            </w:r>
          </w:p>
        </w:tc>
      </w:tr>
      <w:tr>
        <w:tc>
          <w:tcPr>
            <w:tcW w:type="dxa" w:w="2436"/>
            <w:vAlign w:val="top"/>
          </w:tcPr>
          <w:p>
            <w:r/>
            <w:r>
              <w:rPr>
                <w:sz w:val="20"/>
              </w:rPr>
              <w:t>FR-31</w:t>
            </w:r>
          </w:p>
        </w:tc>
        <w:tc>
          <w:tcPr>
            <w:tcW w:type="dxa" w:w="2436"/>
            <w:vAlign w:val="top"/>
          </w:tcPr>
          <w:p>
            <w:r/>
            <w:r>
              <w:rPr>
                <w:sz w:val="20"/>
              </w:rPr>
              <w:t>Inventory</w:t>
            </w:r>
          </w:p>
        </w:tc>
        <w:tc>
          <w:tcPr>
            <w:tcW w:type="dxa" w:w="2436"/>
            <w:vAlign w:val="top"/>
          </w:tcPr>
          <w:p>
            <w:r/>
            <w:r>
              <w:rPr>
                <w:sz w:val="20"/>
              </w:rPr>
              <w:t>Reserve/Release</w:t>
            </w:r>
          </w:p>
        </w:tc>
        <w:tc>
          <w:tcPr>
            <w:tcW w:type="dxa" w:w="2436"/>
            <w:vAlign w:val="top"/>
          </w:tcPr>
          <w:p>
            <w:r/>
            <w:r>
              <w:rPr>
                <w:sz w:val="20"/>
              </w:rPr>
              <w:t>Giữ + release khi hủy/timeout.</w:t>
            </w:r>
          </w:p>
        </w:tc>
      </w:tr>
      <w:tr>
        <w:tc>
          <w:tcPr>
            <w:tcW w:type="dxa" w:w="2436"/>
            <w:vAlign w:val="top"/>
            <w:shd w:val="clear" w:color="auto" w:fill="F2F6FC"/>
          </w:tcPr>
          <w:p>
            <w:r/>
            <w:r>
              <w:rPr>
                <w:sz w:val="20"/>
              </w:rPr>
              <w:t>FR-32</w:t>
            </w:r>
          </w:p>
        </w:tc>
        <w:tc>
          <w:tcPr>
            <w:tcW w:type="dxa" w:w="2436"/>
            <w:vAlign w:val="top"/>
            <w:shd w:val="clear" w:color="auto" w:fill="F2F6FC"/>
          </w:tcPr>
          <w:p>
            <w:r/>
            <w:r>
              <w:rPr>
                <w:sz w:val="20"/>
              </w:rPr>
              <w:t>Inventory</w:t>
            </w:r>
          </w:p>
        </w:tc>
        <w:tc>
          <w:tcPr>
            <w:tcW w:type="dxa" w:w="2436"/>
            <w:vAlign w:val="top"/>
            <w:shd w:val="clear" w:color="auto" w:fill="F2F6FC"/>
          </w:tcPr>
          <w:p>
            <w:r/>
            <w:r>
              <w:rPr>
                <w:sz w:val="20"/>
              </w:rPr>
              <w:t>Stock movements</w:t>
            </w:r>
          </w:p>
        </w:tc>
        <w:tc>
          <w:tcPr>
            <w:tcW w:type="dxa" w:w="2436"/>
            <w:vAlign w:val="top"/>
            <w:shd w:val="clear" w:color="auto" w:fill="F2F6FC"/>
          </w:tcPr>
          <w:p>
            <w:r/>
            <w:r>
              <w:rPr>
                <w:sz w:val="20"/>
              </w:rPr>
              <w:t>Audit append-only.</w:t>
            </w:r>
          </w:p>
        </w:tc>
      </w:tr>
      <w:tr>
        <w:tc>
          <w:tcPr>
            <w:tcW w:type="dxa" w:w="2436"/>
            <w:vAlign w:val="top"/>
          </w:tcPr>
          <w:p>
            <w:r/>
            <w:r>
              <w:rPr>
                <w:sz w:val="20"/>
              </w:rPr>
              <w:t>FR-33</w:t>
            </w:r>
          </w:p>
        </w:tc>
        <w:tc>
          <w:tcPr>
            <w:tcW w:type="dxa" w:w="2436"/>
            <w:vAlign w:val="top"/>
          </w:tcPr>
          <w:p>
            <w:r/>
            <w:r>
              <w:rPr>
                <w:sz w:val="20"/>
              </w:rPr>
              <w:t>Inventory</w:t>
            </w:r>
          </w:p>
        </w:tc>
        <w:tc>
          <w:tcPr>
            <w:tcW w:type="dxa" w:w="2436"/>
            <w:vAlign w:val="top"/>
          </w:tcPr>
          <w:p>
            <w:r/>
            <w:r>
              <w:rPr>
                <w:sz w:val="20"/>
              </w:rPr>
              <w:t>Cảnh báo</w:t>
            </w:r>
          </w:p>
        </w:tc>
        <w:tc>
          <w:tcPr>
            <w:tcW w:type="dxa" w:w="2436"/>
            <w:vAlign w:val="top"/>
          </w:tcPr>
          <w:p>
            <w:r/>
            <w:r>
              <w:rPr>
                <w:sz w:val="20"/>
              </w:rPr>
              <w:t>Publish low-stock event.</w:t>
            </w:r>
          </w:p>
        </w:tc>
      </w:tr>
    </w:tbl>
    <w:p>
      <w:r>
        <w:rPr>
          <w:rFonts w:ascii="Calibri" w:hAnsi="Calibri"/>
          <w:b w:val="0"/>
          <w:i/>
          <w:sz w:val="22"/>
        </w:rPr>
        <w:t>Bảng 3.4: FR – Payment, Shipping, User Profile</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E5A9A"/>
            <w:vAlign w:val="center"/>
          </w:tcPr>
          <w:p>
            <w:r/>
            <w:r>
              <w:rPr>
                <w:b/>
                <w:color w:val="FFFFFF"/>
                <w:sz w:val="20"/>
              </w:rPr>
              <w:t>Mã</w:t>
            </w:r>
          </w:p>
        </w:tc>
        <w:tc>
          <w:tcPr>
            <w:tcW w:type="dxa" w:w="2436"/>
            <w:shd w:val="clear" w:color="auto" w:fill="2E5A9A"/>
            <w:vAlign w:val="center"/>
          </w:tcPr>
          <w:p>
            <w:r/>
            <w:r>
              <w:rPr>
                <w:b/>
                <w:color w:val="FFFFFF"/>
                <w:sz w:val="20"/>
              </w:rPr>
              <w:t>Service</w:t>
            </w:r>
          </w:p>
        </w:tc>
        <w:tc>
          <w:tcPr>
            <w:tcW w:type="dxa" w:w="2436"/>
            <w:shd w:val="clear" w:color="auto" w:fill="2E5A9A"/>
            <w:vAlign w:val="center"/>
          </w:tcPr>
          <w:p>
            <w:r/>
            <w:r>
              <w:rPr>
                <w:b/>
                <w:color w:val="FFFFFF"/>
                <w:sz w:val="20"/>
              </w:rPr>
              <w:t>Tên</w:t>
            </w:r>
          </w:p>
        </w:tc>
        <w:tc>
          <w:tcPr>
            <w:tcW w:type="dxa" w:w="2436"/>
            <w:shd w:val="clear" w:color="auto" w:fill="2E5A9A"/>
            <w:vAlign w:val="center"/>
          </w:tcPr>
          <w:p>
            <w:r/>
            <w:r>
              <w:rPr>
                <w:b/>
                <w:color w:val="FFFFFF"/>
                <w:sz w:val="20"/>
              </w:rPr>
              <w:t>Mô tả</w:t>
            </w:r>
          </w:p>
        </w:tc>
      </w:tr>
      <w:tr>
        <w:tc>
          <w:tcPr>
            <w:tcW w:type="dxa" w:w="2436"/>
            <w:vAlign w:val="top"/>
            <w:shd w:val="clear" w:color="auto" w:fill="F2F6FC"/>
          </w:tcPr>
          <w:p>
            <w:r/>
            <w:r>
              <w:rPr>
                <w:sz w:val="20"/>
              </w:rPr>
              <w:t>FR-34</w:t>
            </w:r>
          </w:p>
        </w:tc>
        <w:tc>
          <w:tcPr>
            <w:tcW w:type="dxa" w:w="2436"/>
            <w:vAlign w:val="top"/>
            <w:shd w:val="clear" w:color="auto" w:fill="F2F6FC"/>
          </w:tcPr>
          <w:p>
            <w:r/>
            <w:r>
              <w:rPr>
                <w:sz w:val="20"/>
              </w:rPr>
              <w:t>Payment</w:t>
            </w:r>
          </w:p>
        </w:tc>
        <w:tc>
          <w:tcPr>
            <w:tcW w:type="dxa" w:w="2436"/>
            <w:vAlign w:val="top"/>
            <w:shd w:val="clear" w:color="auto" w:fill="F2F6FC"/>
          </w:tcPr>
          <w:p>
            <w:r/>
            <w:r>
              <w:rPr>
                <w:sz w:val="20"/>
              </w:rPr>
              <w:t>Khởi tạo</w:t>
            </w:r>
          </w:p>
        </w:tc>
        <w:tc>
          <w:tcPr>
            <w:tcW w:type="dxa" w:w="2436"/>
            <w:vAlign w:val="top"/>
            <w:shd w:val="clear" w:color="auto" w:fill="F2F6FC"/>
          </w:tcPr>
          <w:p>
            <w:r/>
            <w:r>
              <w:rPr>
                <w:sz w:val="20"/>
              </w:rPr>
              <w:t>Payment PENDING + payUrl + qrCodeUrl.</w:t>
            </w:r>
          </w:p>
        </w:tc>
      </w:tr>
      <w:tr>
        <w:tc>
          <w:tcPr>
            <w:tcW w:type="dxa" w:w="2436"/>
            <w:vAlign w:val="top"/>
          </w:tcPr>
          <w:p>
            <w:r/>
            <w:r>
              <w:rPr>
                <w:sz w:val="20"/>
              </w:rPr>
              <w:t>FR-35</w:t>
            </w:r>
          </w:p>
        </w:tc>
        <w:tc>
          <w:tcPr>
            <w:tcW w:type="dxa" w:w="2436"/>
            <w:vAlign w:val="top"/>
          </w:tcPr>
          <w:p>
            <w:r/>
            <w:r>
              <w:rPr>
                <w:sz w:val="20"/>
              </w:rPr>
              <w:t>Payment</w:t>
            </w:r>
          </w:p>
        </w:tc>
        <w:tc>
          <w:tcPr>
            <w:tcW w:type="dxa" w:w="2436"/>
            <w:vAlign w:val="top"/>
          </w:tcPr>
          <w:p>
            <w:r/>
            <w:r>
              <w:rPr>
                <w:sz w:val="20"/>
              </w:rPr>
              <w:t>Webhook SePay</w:t>
            </w:r>
          </w:p>
        </w:tc>
        <w:tc>
          <w:tcPr>
            <w:tcW w:type="dxa" w:w="2436"/>
            <w:vAlign w:val="top"/>
          </w:tcPr>
          <w:p>
            <w:r/>
            <w:r>
              <w:rPr>
                <w:sz w:val="20"/>
              </w:rPr>
              <w:t>Verify HMAC → match orderNumber.</w:t>
            </w:r>
          </w:p>
        </w:tc>
      </w:tr>
      <w:tr>
        <w:tc>
          <w:tcPr>
            <w:tcW w:type="dxa" w:w="2436"/>
            <w:vAlign w:val="top"/>
            <w:shd w:val="clear" w:color="auto" w:fill="F2F6FC"/>
          </w:tcPr>
          <w:p>
            <w:r/>
            <w:r>
              <w:rPr>
                <w:sz w:val="20"/>
              </w:rPr>
              <w:t>FR-36</w:t>
            </w:r>
          </w:p>
        </w:tc>
        <w:tc>
          <w:tcPr>
            <w:tcW w:type="dxa" w:w="2436"/>
            <w:vAlign w:val="top"/>
            <w:shd w:val="clear" w:color="auto" w:fill="F2F6FC"/>
          </w:tcPr>
          <w:p>
            <w:r/>
            <w:r>
              <w:rPr>
                <w:sz w:val="20"/>
              </w:rPr>
              <w:t>Payment</w:t>
            </w:r>
          </w:p>
        </w:tc>
        <w:tc>
          <w:tcPr>
            <w:tcW w:type="dxa" w:w="2436"/>
            <w:vAlign w:val="top"/>
            <w:shd w:val="clear" w:color="auto" w:fill="F2F6FC"/>
          </w:tcPr>
          <w:p>
            <w:r/>
            <w:r>
              <w:rPr>
                <w:sz w:val="20"/>
              </w:rPr>
              <w:t>Refund</w:t>
            </w:r>
          </w:p>
        </w:tc>
        <w:tc>
          <w:tcPr>
            <w:tcW w:type="dxa" w:w="2436"/>
            <w:vAlign w:val="top"/>
            <w:shd w:val="clear" w:color="auto" w:fill="F2F6FC"/>
          </w:tcPr>
          <w:p>
            <w:r/>
            <w:r>
              <w:rPr>
                <w:sz w:val="20"/>
              </w:rPr>
              <w:t>Admin trigger.</w:t>
            </w:r>
          </w:p>
        </w:tc>
      </w:tr>
      <w:tr>
        <w:tc>
          <w:tcPr>
            <w:tcW w:type="dxa" w:w="2436"/>
            <w:vAlign w:val="top"/>
          </w:tcPr>
          <w:p>
            <w:r/>
            <w:r>
              <w:rPr>
                <w:sz w:val="20"/>
              </w:rPr>
              <w:t>FR-37</w:t>
            </w:r>
          </w:p>
        </w:tc>
        <w:tc>
          <w:tcPr>
            <w:tcW w:type="dxa" w:w="2436"/>
            <w:vAlign w:val="top"/>
          </w:tcPr>
          <w:p>
            <w:r/>
            <w:r>
              <w:rPr>
                <w:sz w:val="20"/>
              </w:rPr>
              <w:t>Shipping</w:t>
            </w:r>
          </w:p>
        </w:tc>
        <w:tc>
          <w:tcPr>
            <w:tcW w:type="dxa" w:w="2436"/>
            <w:vAlign w:val="top"/>
          </w:tcPr>
          <w:p>
            <w:r/>
            <w:r>
              <w:rPr>
                <w:sz w:val="20"/>
              </w:rPr>
              <w:t>Tạo shipment</w:t>
            </w:r>
          </w:p>
        </w:tc>
        <w:tc>
          <w:tcPr>
            <w:tcW w:type="dxa" w:w="2436"/>
            <w:vAlign w:val="top"/>
          </w:tcPr>
          <w:p>
            <w:r/>
            <w:r>
              <w:rPr>
                <w:sz w:val="20"/>
              </w:rPr>
              <w:t>Sau payment.completed.</w:t>
            </w:r>
          </w:p>
        </w:tc>
      </w:tr>
      <w:tr>
        <w:tc>
          <w:tcPr>
            <w:tcW w:type="dxa" w:w="2436"/>
            <w:vAlign w:val="top"/>
            <w:shd w:val="clear" w:color="auto" w:fill="F2F6FC"/>
          </w:tcPr>
          <w:p>
            <w:r/>
            <w:r>
              <w:rPr>
                <w:sz w:val="20"/>
              </w:rPr>
              <w:t>FR-38</w:t>
            </w:r>
          </w:p>
        </w:tc>
        <w:tc>
          <w:tcPr>
            <w:tcW w:type="dxa" w:w="2436"/>
            <w:vAlign w:val="top"/>
            <w:shd w:val="clear" w:color="auto" w:fill="F2F6FC"/>
          </w:tcPr>
          <w:p>
            <w:r/>
            <w:r>
              <w:rPr>
                <w:sz w:val="20"/>
              </w:rPr>
              <w:t>Shipping</w:t>
            </w:r>
          </w:p>
        </w:tc>
        <w:tc>
          <w:tcPr>
            <w:tcW w:type="dxa" w:w="2436"/>
            <w:vAlign w:val="top"/>
            <w:shd w:val="clear" w:color="auto" w:fill="F2F6FC"/>
          </w:tcPr>
          <w:p>
            <w:r/>
            <w:r>
              <w:rPr>
                <w:sz w:val="20"/>
              </w:rPr>
              <w:t>Tracking</w:t>
            </w:r>
          </w:p>
        </w:tc>
        <w:tc>
          <w:tcPr>
            <w:tcW w:type="dxa" w:w="2436"/>
            <w:vAlign w:val="top"/>
            <w:shd w:val="clear" w:color="auto" w:fill="F2F6FC"/>
          </w:tcPr>
          <w:p>
            <w:r/>
            <w:r>
              <w:rPr>
                <w:sz w:val="20"/>
              </w:rPr>
              <w:t>Lưu tracking_events.</w:t>
            </w:r>
          </w:p>
        </w:tc>
      </w:tr>
      <w:tr>
        <w:tc>
          <w:tcPr>
            <w:tcW w:type="dxa" w:w="2436"/>
            <w:vAlign w:val="top"/>
          </w:tcPr>
          <w:p>
            <w:r/>
            <w:r>
              <w:rPr>
                <w:sz w:val="20"/>
              </w:rPr>
              <w:t>FR-39</w:t>
            </w:r>
          </w:p>
        </w:tc>
        <w:tc>
          <w:tcPr>
            <w:tcW w:type="dxa" w:w="2436"/>
            <w:vAlign w:val="top"/>
          </w:tcPr>
          <w:p>
            <w:r/>
            <w:r>
              <w:rPr>
                <w:sz w:val="20"/>
              </w:rPr>
              <w:t>Shipping</w:t>
            </w:r>
          </w:p>
        </w:tc>
        <w:tc>
          <w:tcPr>
            <w:tcW w:type="dxa" w:w="2436"/>
            <w:vAlign w:val="top"/>
          </w:tcPr>
          <w:p>
            <w:r/>
            <w:r>
              <w:rPr>
                <w:sz w:val="20"/>
              </w:rPr>
              <w:t>Cập nhật</w:t>
            </w:r>
          </w:p>
        </w:tc>
        <w:tc>
          <w:tcPr>
            <w:tcW w:type="dxa" w:w="2436"/>
            <w:vAlign w:val="top"/>
          </w:tcPr>
          <w:p>
            <w:r/>
            <w:r>
              <w:rPr>
                <w:sz w:val="20"/>
              </w:rPr>
              <w:t>PENDING → IN_TRANSIT → DELIVERED.</w:t>
            </w:r>
          </w:p>
        </w:tc>
      </w:tr>
      <w:tr>
        <w:tc>
          <w:tcPr>
            <w:tcW w:type="dxa" w:w="2436"/>
            <w:vAlign w:val="top"/>
            <w:shd w:val="clear" w:color="auto" w:fill="F2F6FC"/>
          </w:tcPr>
          <w:p>
            <w:r/>
            <w:r>
              <w:rPr>
                <w:sz w:val="20"/>
              </w:rPr>
              <w:t>FR-40</w:t>
            </w:r>
          </w:p>
        </w:tc>
        <w:tc>
          <w:tcPr>
            <w:tcW w:type="dxa" w:w="2436"/>
            <w:vAlign w:val="top"/>
            <w:shd w:val="clear" w:color="auto" w:fill="F2F6FC"/>
          </w:tcPr>
          <w:p>
            <w:r/>
            <w:r>
              <w:rPr>
                <w:sz w:val="20"/>
              </w:rPr>
              <w:t>User Profile</w:t>
            </w:r>
          </w:p>
        </w:tc>
        <w:tc>
          <w:tcPr>
            <w:tcW w:type="dxa" w:w="2436"/>
            <w:vAlign w:val="top"/>
            <w:shd w:val="clear" w:color="auto" w:fill="F2F6FC"/>
          </w:tcPr>
          <w:p>
            <w:r/>
            <w:r>
              <w:rPr>
                <w:sz w:val="20"/>
              </w:rPr>
              <w:t>Hồ sơ</w:t>
            </w:r>
          </w:p>
        </w:tc>
        <w:tc>
          <w:tcPr>
            <w:tcW w:type="dxa" w:w="2436"/>
            <w:vAlign w:val="top"/>
            <w:shd w:val="clear" w:color="auto" w:fill="F2F6FC"/>
          </w:tcPr>
          <w:p>
            <w:r/>
            <w:r>
              <w:rPr>
                <w:sz w:val="20"/>
              </w:rPr>
              <w:t>Update personal info, avatar.</w:t>
            </w:r>
          </w:p>
        </w:tc>
      </w:tr>
      <w:tr>
        <w:tc>
          <w:tcPr>
            <w:tcW w:type="dxa" w:w="2436"/>
            <w:vAlign w:val="top"/>
          </w:tcPr>
          <w:p>
            <w:r/>
            <w:r>
              <w:rPr>
                <w:sz w:val="20"/>
              </w:rPr>
              <w:t>FR-41</w:t>
            </w:r>
          </w:p>
        </w:tc>
        <w:tc>
          <w:tcPr>
            <w:tcW w:type="dxa" w:w="2436"/>
            <w:vAlign w:val="top"/>
          </w:tcPr>
          <w:p>
            <w:r/>
            <w:r>
              <w:rPr>
                <w:sz w:val="20"/>
              </w:rPr>
              <w:t>User Profile</w:t>
            </w:r>
          </w:p>
        </w:tc>
        <w:tc>
          <w:tcPr>
            <w:tcW w:type="dxa" w:w="2436"/>
            <w:vAlign w:val="top"/>
          </w:tcPr>
          <w:p>
            <w:r/>
            <w:r>
              <w:rPr>
                <w:sz w:val="20"/>
              </w:rPr>
              <w:t>Địa chỉ</w:t>
            </w:r>
          </w:p>
        </w:tc>
        <w:tc>
          <w:tcPr>
            <w:tcW w:type="dxa" w:w="2436"/>
            <w:vAlign w:val="top"/>
          </w:tcPr>
          <w:p>
            <w:r/>
            <w:r>
              <w:rPr>
                <w:sz w:val="20"/>
              </w:rPr>
              <w:t>CRUD addresses; default.</w:t>
            </w:r>
          </w:p>
        </w:tc>
      </w:tr>
    </w:tbl>
    <w:p>
      <w:r>
        <w:rPr>
          <w:rFonts w:ascii="Calibri" w:hAnsi="Calibri"/>
          <w:b w:val="0"/>
          <w:i/>
          <w:sz w:val="22"/>
        </w:rPr>
        <w:t>Bảng 3.5: FR – Voucher, Flash Sale, Notification</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E5A9A"/>
            <w:vAlign w:val="center"/>
          </w:tcPr>
          <w:p>
            <w:r/>
            <w:r>
              <w:rPr>
                <w:b/>
                <w:color w:val="FFFFFF"/>
                <w:sz w:val="20"/>
              </w:rPr>
              <w:t>Mã</w:t>
            </w:r>
          </w:p>
        </w:tc>
        <w:tc>
          <w:tcPr>
            <w:tcW w:type="dxa" w:w="2436"/>
            <w:shd w:val="clear" w:color="auto" w:fill="2E5A9A"/>
            <w:vAlign w:val="center"/>
          </w:tcPr>
          <w:p>
            <w:r/>
            <w:r>
              <w:rPr>
                <w:b/>
                <w:color w:val="FFFFFF"/>
                <w:sz w:val="20"/>
              </w:rPr>
              <w:t>Service</w:t>
            </w:r>
          </w:p>
        </w:tc>
        <w:tc>
          <w:tcPr>
            <w:tcW w:type="dxa" w:w="2436"/>
            <w:shd w:val="clear" w:color="auto" w:fill="2E5A9A"/>
            <w:vAlign w:val="center"/>
          </w:tcPr>
          <w:p>
            <w:r/>
            <w:r>
              <w:rPr>
                <w:b/>
                <w:color w:val="FFFFFF"/>
                <w:sz w:val="20"/>
              </w:rPr>
              <w:t>Tên</w:t>
            </w:r>
          </w:p>
        </w:tc>
        <w:tc>
          <w:tcPr>
            <w:tcW w:type="dxa" w:w="2436"/>
            <w:shd w:val="clear" w:color="auto" w:fill="2E5A9A"/>
            <w:vAlign w:val="center"/>
          </w:tcPr>
          <w:p>
            <w:r/>
            <w:r>
              <w:rPr>
                <w:b/>
                <w:color w:val="FFFFFF"/>
                <w:sz w:val="20"/>
              </w:rPr>
              <w:t>Mô tả</w:t>
            </w:r>
          </w:p>
        </w:tc>
      </w:tr>
      <w:tr>
        <w:tc>
          <w:tcPr>
            <w:tcW w:type="dxa" w:w="2436"/>
            <w:vAlign w:val="top"/>
            <w:shd w:val="clear" w:color="auto" w:fill="F2F6FC"/>
          </w:tcPr>
          <w:p>
            <w:r/>
            <w:r>
              <w:rPr>
                <w:sz w:val="20"/>
              </w:rPr>
              <w:t>FR-42</w:t>
            </w:r>
          </w:p>
        </w:tc>
        <w:tc>
          <w:tcPr>
            <w:tcW w:type="dxa" w:w="2436"/>
            <w:vAlign w:val="top"/>
            <w:shd w:val="clear" w:color="auto" w:fill="F2F6FC"/>
          </w:tcPr>
          <w:p>
            <w:r/>
            <w:r>
              <w:rPr>
                <w:sz w:val="20"/>
              </w:rPr>
              <w:t>Voucher</w:t>
            </w:r>
          </w:p>
        </w:tc>
        <w:tc>
          <w:tcPr>
            <w:tcW w:type="dxa" w:w="2436"/>
            <w:vAlign w:val="top"/>
            <w:shd w:val="clear" w:color="auto" w:fill="F2F6FC"/>
          </w:tcPr>
          <w:p>
            <w:r/>
            <w:r>
              <w:rPr>
                <w:sz w:val="20"/>
              </w:rPr>
              <w:t>Tạo</w:t>
            </w:r>
          </w:p>
        </w:tc>
        <w:tc>
          <w:tcPr>
            <w:tcW w:type="dxa" w:w="2436"/>
            <w:vAlign w:val="top"/>
            <w:shd w:val="clear" w:color="auto" w:fill="F2F6FC"/>
          </w:tcPr>
          <w:p>
            <w:r/>
            <w:r>
              <w:rPr>
                <w:sz w:val="20"/>
              </w:rPr>
              <w:t>Admin: code, type, value, conditions.</w:t>
            </w:r>
          </w:p>
        </w:tc>
      </w:tr>
      <w:tr>
        <w:tc>
          <w:tcPr>
            <w:tcW w:type="dxa" w:w="2436"/>
            <w:vAlign w:val="top"/>
          </w:tcPr>
          <w:p>
            <w:r/>
            <w:r>
              <w:rPr>
                <w:sz w:val="20"/>
              </w:rPr>
              <w:t>FR-43</w:t>
            </w:r>
          </w:p>
        </w:tc>
        <w:tc>
          <w:tcPr>
            <w:tcW w:type="dxa" w:w="2436"/>
            <w:vAlign w:val="top"/>
          </w:tcPr>
          <w:p>
            <w:r/>
            <w:r>
              <w:rPr>
                <w:sz w:val="20"/>
              </w:rPr>
              <w:t>Voucher</w:t>
            </w:r>
          </w:p>
        </w:tc>
        <w:tc>
          <w:tcPr>
            <w:tcW w:type="dxa" w:w="2436"/>
            <w:vAlign w:val="top"/>
          </w:tcPr>
          <w:p>
            <w:r/>
            <w:r>
              <w:rPr>
                <w:sz w:val="20"/>
              </w:rPr>
              <w:t>Apply</w:t>
            </w:r>
          </w:p>
        </w:tc>
        <w:tc>
          <w:tcPr>
            <w:tcW w:type="dxa" w:w="2436"/>
            <w:vAlign w:val="top"/>
          </w:tcPr>
          <w:p>
            <w:r/>
            <w:r>
              <w:rPr>
                <w:sz w:val="20"/>
              </w:rPr>
              <w:t>Validate khi tạo đơn.</w:t>
            </w:r>
          </w:p>
        </w:tc>
      </w:tr>
      <w:tr>
        <w:tc>
          <w:tcPr>
            <w:tcW w:type="dxa" w:w="2436"/>
            <w:vAlign w:val="top"/>
            <w:shd w:val="clear" w:color="auto" w:fill="F2F6FC"/>
          </w:tcPr>
          <w:p>
            <w:r/>
            <w:r>
              <w:rPr>
                <w:sz w:val="20"/>
              </w:rPr>
              <w:t>FR-44</w:t>
            </w:r>
          </w:p>
        </w:tc>
        <w:tc>
          <w:tcPr>
            <w:tcW w:type="dxa" w:w="2436"/>
            <w:vAlign w:val="top"/>
            <w:shd w:val="clear" w:color="auto" w:fill="F2F6FC"/>
          </w:tcPr>
          <w:p>
            <w:r/>
            <w:r>
              <w:rPr>
                <w:sz w:val="20"/>
              </w:rPr>
              <w:t>Voucher</w:t>
            </w:r>
          </w:p>
        </w:tc>
        <w:tc>
          <w:tcPr>
            <w:tcW w:type="dxa" w:w="2436"/>
            <w:vAlign w:val="top"/>
            <w:shd w:val="clear" w:color="auto" w:fill="F2F6FC"/>
          </w:tcPr>
          <w:p>
            <w:r/>
            <w:r>
              <w:rPr>
                <w:sz w:val="20"/>
              </w:rPr>
              <w:t>Compensation</w:t>
            </w:r>
          </w:p>
        </w:tc>
        <w:tc>
          <w:tcPr>
            <w:tcW w:type="dxa" w:w="2436"/>
            <w:vAlign w:val="top"/>
            <w:shd w:val="clear" w:color="auto" w:fill="F2F6FC"/>
          </w:tcPr>
          <w:p>
            <w:r/>
            <w:r>
              <w:rPr>
                <w:sz w:val="20"/>
              </w:rPr>
              <w:t>Release khi cancel.</w:t>
            </w:r>
          </w:p>
        </w:tc>
      </w:tr>
      <w:tr>
        <w:tc>
          <w:tcPr>
            <w:tcW w:type="dxa" w:w="2436"/>
            <w:vAlign w:val="top"/>
          </w:tcPr>
          <w:p>
            <w:r/>
            <w:r>
              <w:rPr>
                <w:sz w:val="20"/>
              </w:rPr>
              <w:t>FR-45</w:t>
            </w:r>
          </w:p>
        </w:tc>
        <w:tc>
          <w:tcPr>
            <w:tcW w:type="dxa" w:w="2436"/>
            <w:vAlign w:val="top"/>
          </w:tcPr>
          <w:p>
            <w:r/>
            <w:r>
              <w:rPr>
                <w:sz w:val="20"/>
              </w:rPr>
              <w:t>Flash Sale</w:t>
            </w:r>
          </w:p>
        </w:tc>
        <w:tc>
          <w:tcPr>
            <w:tcW w:type="dxa" w:w="2436"/>
            <w:vAlign w:val="top"/>
          </w:tcPr>
          <w:p>
            <w:r/>
            <w:r>
              <w:rPr>
                <w:sz w:val="20"/>
              </w:rPr>
              <w:t>Tạo campaign</w:t>
            </w:r>
          </w:p>
        </w:tc>
        <w:tc>
          <w:tcPr>
            <w:tcW w:type="dxa" w:w="2436"/>
            <w:vAlign w:val="top"/>
          </w:tcPr>
          <w:p>
            <w:r/>
            <w:r>
              <w:rPr>
                <w:sz w:val="20"/>
              </w:rPr>
              <w:t>DRAFT → ACTIVE.</w:t>
            </w:r>
          </w:p>
        </w:tc>
      </w:tr>
      <w:tr>
        <w:tc>
          <w:tcPr>
            <w:tcW w:type="dxa" w:w="2436"/>
            <w:vAlign w:val="top"/>
            <w:shd w:val="clear" w:color="auto" w:fill="F2F6FC"/>
          </w:tcPr>
          <w:p>
            <w:r/>
            <w:r>
              <w:rPr>
                <w:sz w:val="20"/>
              </w:rPr>
              <w:t>FR-46</w:t>
            </w:r>
          </w:p>
        </w:tc>
        <w:tc>
          <w:tcPr>
            <w:tcW w:type="dxa" w:w="2436"/>
            <w:vAlign w:val="top"/>
            <w:shd w:val="clear" w:color="auto" w:fill="F2F6FC"/>
          </w:tcPr>
          <w:p>
            <w:r/>
            <w:r>
              <w:rPr>
                <w:sz w:val="20"/>
              </w:rPr>
              <w:t>Flash Sale</w:t>
            </w:r>
          </w:p>
        </w:tc>
        <w:tc>
          <w:tcPr>
            <w:tcW w:type="dxa" w:w="2436"/>
            <w:vAlign w:val="top"/>
            <w:shd w:val="clear" w:color="auto" w:fill="F2F6FC"/>
          </w:tcPr>
          <w:p>
            <w:r/>
            <w:r>
              <w:rPr>
                <w:sz w:val="20"/>
              </w:rPr>
              <w:t>Tham gia</w:t>
            </w:r>
          </w:p>
        </w:tc>
        <w:tc>
          <w:tcPr>
            <w:tcW w:type="dxa" w:w="2436"/>
            <w:vAlign w:val="top"/>
            <w:shd w:val="clear" w:color="auto" w:fill="F2F6FC"/>
          </w:tcPr>
          <w:p>
            <w:r/>
            <w:r>
              <w:rPr>
                <w:sz w:val="20"/>
              </w:rPr>
              <w:t>Atomic check Redis Lua.</w:t>
            </w:r>
          </w:p>
        </w:tc>
      </w:tr>
      <w:tr>
        <w:tc>
          <w:tcPr>
            <w:tcW w:type="dxa" w:w="2436"/>
            <w:vAlign w:val="top"/>
          </w:tcPr>
          <w:p>
            <w:r/>
            <w:r>
              <w:rPr>
                <w:sz w:val="20"/>
              </w:rPr>
              <w:t>FR-47</w:t>
            </w:r>
          </w:p>
        </w:tc>
        <w:tc>
          <w:tcPr>
            <w:tcW w:type="dxa" w:w="2436"/>
            <w:vAlign w:val="top"/>
          </w:tcPr>
          <w:p>
            <w:r/>
            <w:r>
              <w:rPr>
                <w:sz w:val="20"/>
              </w:rPr>
              <w:t>Flash Sale</w:t>
            </w:r>
          </w:p>
        </w:tc>
        <w:tc>
          <w:tcPr>
            <w:tcW w:type="dxa" w:w="2436"/>
            <w:vAlign w:val="top"/>
          </w:tcPr>
          <w:p>
            <w:r/>
            <w:r>
              <w:rPr>
                <w:sz w:val="20"/>
              </w:rPr>
              <w:t>Chống oversell</w:t>
            </w:r>
          </w:p>
        </w:tc>
        <w:tc>
          <w:tcPr>
            <w:tcW w:type="dxa" w:w="2436"/>
            <w:vAlign w:val="top"/>
          </w:tcPr>
          <w:p>
            <w:r/>
            <w:r>
              <w:rPr>
                <w:sz w:val="20"/>
              </w:rPr>
              <w:t>Decrement nguyên tử.</w:t>
            </w:r>
          </w:p>
        </w:tc>
      </w:tr>
      <w:tr>
        <w:tc>
          <w:tcPr>
            <w:tcW w:type="dxa" w:w="2436"/>
            <w:vAlign w:val="top"/>
            <w:shd w:val="clear" w:color="auto" w:fill="F2F6FC"/>
          </w:tcPr>
          <w:p>
            <w:r/>
            <w:r>
              <w:rPr>
                <w:sz w:val="20"/>
              </w:rPr>
              <w:t>FR-48</w:t>
            </w:r>
          </w:p>
        </w:tc>
        <w:tc>
          <w:tcPr>
            <w:tcW w:type="dxa" w:w="2436"/>
            <w:vAlign w:val="top"/>
            <w:shd w:val="clear" w:color="auto" w:fill="F2F6FC"/>
          </w:tcPr>
          <w:p>
            <w:r/>
            <w:r>
              <w:rPr>
                <w:sz w:val="20"/>
              </w:rPr>
              <w:t>Notification</w:t>
            </w:r>
          </w:p>
        </w:tc>
        <w:tc>
          <w:tcPr>
            <w:tcW w:type="dxa" w:w="2436"/>
            <w:vAlign w:val="top"/>
            <w:shd w:val="clear" w:color="auto" w:fill="F2F6FC"/>
          </w:tcPr>
          <w:p>
            <w:r/>
            <w:r>
              <w:rPr>
                <w:sz w:val="20"/>
              </w:rPr>
              <w:t>Email</w:t>
            </w:r>
          </w:p>
        </w:tc>
        <w:tc>
          <w:tcPr>
            <w:tcW w:type="dxa" w:w="2436"/>
            <w:vAlign w:val="top"/>
            <w:shd w:val="clear" w:color="auto" w:fill="F2F6FC"/>
          </w:tcPr>
          <w:p>
            <w:r/>
            <w:r>
              <w:rPr>
                <w:sz w:val="20"/>
              </w:rPr>
              <w:t>Transactional.</w:t>
            </w:r>
          </w:p>
        </w:tc>
      </w:tr>
      <w:tr>
        <w:tc>
          <w:tcPr>
            <w:tcW w:type="dxa" w:w="2436"/>
            <w:vAlign w:val="top"/>
          </w:tcPr>
          <w:p>
            <w:r/>
            <w:r>
              <w:rPr>
                <w:sz w:val="20"/>
              </w:rPr>
              <w:t>FR-49</w:t>
            </w:r>
          </w:p>
        </w:tc>
        <w:tc>
          <w:tcPr>
            <w:tcW w:type="dxa" w:w="2436"/>
            <w:vAlign w:val="top"/>
          </w:tcPr>
          <w:p>
            <w:r/>
            <w:r>
              <w:rPr>
                <w:sz w:val="20"/>
              </w:rPr>
              <w:t>Notification</w:t>
            </w:r>
          </w:p>
        </w:tc>
        <w:tc>
          <w:tcPr>
            <w:tcW w:type="dxa" w:w="2436"/>
            <w:vAlign w:val="top"/>
          </w:tcPr>
          <w:p>
            <w:r/>
            <w:r>
              <w:rPr>
                <w:sz w:val="20"/>
              </w:rPr>
              <w:t>Push</w:t>
            </w:r>
          </w:p>
        </w:tc>
        <w:tc>
          <w:tcPr>
            <w:tcW w:type="dxa" w:w="2436"/>
            <w:vAlign w:val="top"/>
          </w:tcPr>
          <w:p>
            <w:r/>
            <w:r>
              <w:rPr>
                <w:sz w:val="20"/>
              </w:rPr>
              <w:t>SSE channel.</w:t>
            </w:r>
          </w:p>
        </w:tc>
      </w:tr>
      <w:tr>
        <w:tc>
          <w:tcPr>
            <w:tcW w:type="dxa" w:w="2436"/>
            <w:vAlign w:val="top"/>
            <w:shd w:val="clear" w:color="auto" w:fill="F2F6FC"/>
          </w:tcPr>
          <w:p>
            <w:r/>
            <w:r>
              <w:rPr>
                <w:sz w:val="20"/>
              </w:rPr>
              <w:t>FR-50</w:t>
            </w:r>
          </w:p>
        </w:tc>
        <w:tc>
          <w:tcPr>
            <w:tcW w:type="dxa" w:w="2436"/>
            <w:vAlign w:val="top"/>
            <w:shd w:val="clear" w:color="auto" w:fill="F2F6FC"/>
          </w:tcPr>
          <w:p>
            <w:r/>
            <w:r>
              <w:rPr>
                <w:sz w:val="20"/>
              </w:rPr>
              <w:t>Notification</w:t>
            </w:r>
          </w:p>
        </w:tc>
        <w:tc>
          <w:tcPr>
            <w:tcW w:type="dxa" w:w="2436"/>
            <w:vAlign w:val="top"/>
            <w:shd w:val="clear" w:color="auto" w:fill="F2F6FC"/>
          </w:tcPr>
          <w:p>
            <w:r/>
            <w:r>
              <w:rPr>
                <w:sz w:val="20"/>
              </w:rPr>
              <w:t>Template</w:t>
            </w:r>
          </w:p>
        </w:tc>
        <w:tc>
          <w:tcPr>
            <w:tcW w:type="dxa" w:w="2436"/>
            <w:vAlign w:val="top"/>
            <w:shd w:val="clear" w:color="auto" w:fill="F2F6FC"/>
          </w:tcPr>
          <w:p>
            <w:r/>
            <w:r>
              <w:rPr>
                <w:sz w:val="20"/>
              </w:rPr>
              <w:t>Mustache.</w:t>
            </w:r>
          </w:p>
        </w:tc>
      </w:tr>
    </w:tbl>
    <w:p>
      <w:r>
        <w:rPr>
          <w:rFonts w:ascii="Calibri" w:hAnsi="Calibri"/>
          <w:b w:val="0"/>
          <w:i/>
          <w:sz w:val="22"/>
        </w:rPr>
        <w:t>Bảng 3.6: FR – Search, Analytics, Review, Wishlist</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E5A9A"/>
            <w:vAlign w:val="center"/>
          </w:tcPr>
          <w:p>
            <w:r/>
            <w:r>
              <w:rPr>
                <w:b/>
                <w:color w:val="FFFFFF"/>
                <w:sz w:val="20"/>
              </w:rPr>
              <w:t>Mã</w:t>
            </w:r>
          </w:p>
        </w:tc>
        <w:tc>
          <w:tcPr>
            <w:tcW w:type="dxa" w:w="2436"/>
            <w:shd w:val="clear" w:color="auto" w:fill="2E5A9A"/>
            <w:vAlign w:val="center"/>
          </w:tcPr>
          <w:p>
            <w:r/>
            <w:r>
              <w:rPr>
                <w:b/>
                <w:color w:val="FFFFFF"/>
                <w:sz w:val="20"/>
              </w:rPr>
              <w:t>Service</w:t>
            </w:r>
          </w:p>
        </w:tc>
        <w:tc>
          <w:tcPr>
            <w:tcW w:type="dxa" w:w="2436"/>
            <w:shd w:val="clear" w:color="auto" w:fill="2E5A9A"/>
            <w:vAlign w:val="center"/>
          </w:tcPr>
          <w:p>
            <w:r/>
            <w:r>
              <w:rPr>
                <w:b/>
                <w:color w:val="FFFFFF"/>
                <w:sz w:val="20"/>
              </w:rPr>
              <w:t>Tên</w:t>
            </w:r>
          </w:p>
        </w:tc>
        <w:tc>
          <w:tcPr>
            <w:tcW w:type="dxa" w:w="2436"/>
            <w:shd w:val="clear" w:color="auto" w:fill="2E5A9A"/>
            <w:vAlign w:val="center"/>
          </w:tcPr>
          <w:p>
            <w:r/>
            <w:r>
              <w:rPr>
                <w:b/>
                <w:color w:val="FFFFFF"/>
                <w:sz w:val="20"/>
              </w:rPr>
              <w:t>Mô tả</w:t>
            </w:r>
          </w:p>
        </w:tc>
      </w:tr>
      <w:tr>
        <w:tc>
          <w:tcPr>
            <w:tcW w:type="dxa" w:w="2436"/>
            <w:vAlign w:val="top"/>
            <w:shd w:val="clear" w:color="auto" w:fill="F2F6FC"/>
          </w:tcPr>
          <w:p>
            <w:r/>
            <w:r>
              <w:rPr>
                <w:sz w:val="20"/>
              </w:rPr>
              <w:t>FR-51</w:t>
            </w:r>
          </w:p>
        </w:tc>
        <w:tc>
          <w:tcPr>
            <w:tcW w:type="dxa" w:w="2436"/>
            <w:vAlign w:val="top"/>
            <w:shd w:val="clear" w:color="auto" w:fill="F2F6FC"/>
          </w:tcPr>
          <w:p>
            <w:r/>
            <w:r>
              <w:rPr>
                <w:sz w:val="20"/>
              </w:rPr>
              <w:t>Search</w:t>
            </w:r>
          </w:p>
        </w:tc>
        <w:tc>
          <w:tcPr>
            <w:tcW w:type="dxa" w:w="2436"/>
            <w:vAlign w:val="top"/>
            <w:shd w:val="clear" w:color="auto" w:fill="F2F6FC"/>
          </w:tcPr>
          <w:p>
            <w:r/>
            <w:r>
              <w:rPr>
                <w:sz w:val="20"/>
              </w:rPr>
              <w:t>Full-text</w:t>
            </w:r>
          </w:p>
        </w:tc>
        <w:tc>
          <w:tcPr>
            <w:tcW w:type="dxa" w:w="2436"/>
            <w:vAlign w:val="top"/>
            <w:shd w:val="clear" w:color="auto" w:fill="F2F6FC"/>
          </w:tcPr>
          <w:p>
            <w:r/>
            <w:r>
              <w:rPr>
                <w:sz w:val="20"/>
              </w:rPr>
              <w:t>Highlight + typo suggest.</w:t>
            </w:r>
          </w:p>
        </w:tc>
      </w:tr>
      <w:tr>
        <w:tc>
          <w:tcPr>
            <w:tcW w:type="dxa" w:w="2436"/>
            <w:vAlign w:val="top"/>
          </w:tcPr>
          <w:p>
            <w:r/>
            <w:r>
              <w:rPr>
                <w:sz w:val="20"/>
              </w:rPr>
              <w:t>FR-52</w:t>
            </w:r>
          </w:p>
        </w:tc>
        <w:tc>
          <w:tcPr>
            <w:tcW w:type="dxa" w:w="2436"/>
            <w:vAlign w:val="top"/>
          </w:tcPr>
          <w:p>
            <w:r/>
            <w:r>
              <w:rPr>
                <w:sz w:val="20"/>
              </w:rPr>
              <w:t>Search</w:t>
            </w:r>
          </w:p>
        </w:tc>
        <w:tc>
          <w:tcPr>
            <w:tcW w:type="dxa" w:w="2436"/>
            <w:vAlign w:val="top"/>
          </w:tcPr>
          <w:p>
            <w:r/>
            <w:r>
              <w:rPr>
                <w:sz w:val="20"/>
              </w:rPr>
              <w:t>Autocomplete</w:t>
            </w:r>
          </w:p>
        </w:tc>
        <w:tc>
          <w:tcPr>
            <w:tcW w:type="dxa" w:w="2436"/>
            <w:vAlign w:val="top"/>
          </w:tcPr>
          <w:p>
            <w:r/>
            <w:r>
              <w:rPr>
                <w:sz w:val="20"/>
              </w:rPr>
              <w:t>Edge ngram.</w:t>
            </w:r>
          </w:p>
        </w:tc>
      </w:tr>
      <w:tr>
        <w:tc>
          <w:tcPr>
            <w:tcW w:type="dxa" w:w="2436"/>
            <w:vAlign w:val="top"/>
            <w:shd w:val="clear" w:color="auto" w:fill="F2F6FC"/>
          </w:tcPr>
          <w:p>
            <w:r/>
            <w:r>
              <w:rPr>
                <w:sz w:val="20"/>
              </w:rPr>
              <w:t>FR-53</w:t>
            </w:r>
          </w:p>
        </w:tc>
        <w:tc>
          <w:tcPr>
            <w:tcW w:type="dxa" w:w="2436"/>
            <w:vAlign w:val="top"/>
            <w:shd w:val="clear" w:color="auto" w:fill="F2F6FC"/>
          </w:tcPr>
          <w:p>
            <w:r/>
            <w:r>
              <w:rPr>
                <w:sz w:val="20"/>
              </w:rPr>
              <w:t>Search</w:t>
            </w:r>
          </w:p>
        </w:tc>
        <w:tc>
          <w:tcPr>
            <w:tcW w:type="dxa" w:w="2436"/>
            <w:vAlign w:val="top"/>
            <w:shd w:val="clear" w:color="auto" w:fill="F2F6FC"/>
          </w:tcPr>
          <w:p>
            <w:r/>
            <w:r>
              <w:rPr>
                <w:sz w:val="20"/>
              </w:rPr>
              <w:t>Faceted</w:t>
            </w:r>
          </w:p>
        </w:tc>
        <w:tc>
          <w:tcPr>
            <w:tcW w:type="dxa" w:w="2436"/>
            <w:vAlign w:val="top"/>
            <w:shd w:val="clear" w:color="auto" w:fill="F2F6FC"/>
          </w:tcPr>
          <w:p>
            <w:r/>
            <w:r>
              <w:rPr>
                <w:sz w:val="20"/>
              </w:rPr>
              <w:t>Filter category, price.</w:t>
            </w:r>
          </w:p>
        </w:tc>
      </w:tr>
      <w:tr>
        <w:tc>
          <w:tcPr>
            <w:tcW w:type="dxa" w:w="2436"/>
            <w:vAlign w:val="top"/>
          </w:tcPr>
          <w:p>
            <w:r/>
            <w:r>
              <w:rPr>
                <w:sz w:val="20"/>
              </w:rPr>
              <w:t>FR-54</w:t>
            </w:r>
          </w:p>
        </w:tc>
        <w:tc>
          <w:tcPr>
            <w:tcW w:type="dxa" w:w="2436"/>
            <w:vAlign w:val="top"/>
          </w:tcPr>
          <w:p>
            <w:r/>
            <w:r>
              <w:rPr>
                <w:sz w:val="20"/>
              </w:rPr>
              <w:t>Search</w:t>
            </w:r>
          </w:p>
        </w:tc>
        <w:tc>
          <w:tcPr>
            <w:tcW w:type="dxa" w:w="2436"/>
            <w:vAlign w:val="top"/>
          </w:tcPr>
          <w:p>
            <w:r/>
            <w:r>
              <w:rPr>
                <w:sz w:val="20"/>
              </w:rPr>
              <w:t>Sync</w:t>
            </w:r>
          </w:p>
        </w:tc>
        <w:tc>
          <w:tcPr>
            <w:tcW w:type="dxa" w:w="2436"/>
            <w:vAlign w:val="top"/>
          </w:tcPr>
          <w:p>
            <w:r/>
            <w:r>
              <w:rPr>
                <w:sz w:val="20"/>
              </w:rPr>
              <w:t>Subscribe Kafka.</w:t>
            </w:r>
          </w:p>
        </w:tc>
      </w:tr>
      <w:tr>
        <w:tc>
          <w:tcPr>
            <w:tcW w:type="dxa" w:w="2436"/>
            <w:vAlign w:val="top"/>
            <w:shd w:val="clear" w:color="auto" w:fill="F2F6FC"/>
          </w:tcPr>
          <w:p>
            <w:r/>
            <w:r>
              <w:rPr>
                <w:sz w:val="20"/>
              </w:rPr>
              <w:t>FR-55</w:t>
            </w:r>
          </w:p>
        </w:tc>
        <w:tc>
          <w:tcPr>
            <w:tcW w:type="dxa" w:w="2436"/>
            <w:vAlign w:val="top"/>
            <w:shd w:val="clear" w:color="auto" w:fill="F2F6FC"/>
          </w:tcPr>
          <w:p>
            <w:r/>
            <w:r>
              <w:rPr>
                <w:sz w:val="20"/>
              </w:rPr>
              <w:t>Analytics</w:t>
            </w:r>
          </w:p>
        </w:tc>
        <w:tc>
          <w:tcPr>
            <w:tcW w:type="dxa" w:w="2436"/>
            <w:vAlign w:val="top"/>
            <w:shd w:val="clear" w:color="auto" w:fill="F2F6FC"/>
          </w:tcPr>
          <w:p>
            <w:r/>
            <w:r>
              <w:rPr>
                <w:sz w:val="20"/>
              </w:rPr>
              <w:t>Event</w:t>
            </w:r>
          </w:p>
        </w:tc>
        <w:tc>
          <w:tcPr>
            <w:tcW w:type="dxa" w:w="2436"/>
            <w:vAlign w:val="top"/>
            <w:shd w:val="clear" w:color="auto" w:fill="F2F6FC"/>
          </w:tcPr>
          <w:p>
            <w:r/>
            <w:r>
              <w:rPr>
                <w:sz w:val="20"/>
              </w:rPr>
              <w:t>Pageview, addToCart, purchase.</w:t>
            </w:r>
          </w:p>
        </w:tc>
      </w:tr>
      <w:tr>
        <w:tc>
          <w:tcPr>
            <w:tcW w:type="dxa" w:w="2436"/>
            <w:vAlign w:val="top"/>
          </w:tcPr>
          <w:p>
            <w:r/>
            <w:r>
              <w:rPr>
                <w:sz w:val="20"/>
              </w:rPr>
              <w:t>FR-56</w:t>
            </w:r>
          </w:p>
        </w:tc>
        <w:tc>
          <w:tcPr>
            <w:tcW w:type="dxa" w:w="2436"/>
            <w:vAlign w:val="top"/>
          </w:tcPr>
          <w:p>
            <w:r/>
            <w:r>
              <w:rPr>
                <w:sz w:val="20"/>
              </w:rPr>
              <w:t>Analytics</w:t>
            </w:r>
          </w:p>
        </w:tc>
        <w:tc>
          <w:tcPr>
            <w:tcW w:type="dxa" w:w="2436"/>
            <w:vAlign w:val="top"/>
          </w:tcPr>
          <w:p>
            <w:r/>
            <w:r>
              <w:rPr>
                <w:sz w:val="20"/>
              </w:rPr>
              <w:t>Báo cáo</w:t>
            </w:r>
          </w:p>
        </w:tc>
        <w:tc>
          <w:tcPr>
            <w:tcW w:type="dxa" w:w="2436"/>
            <w:vAlign w:val="top"/>
          </w:tcPr>
          <w:p>
            <w:r/>
            <w:r>
              <w:rPr>
                <w:sz w:val="20"/>
              </w:rPr>
              <w:t>Doanh thu, top SP.</w:t>
            </w:r>
          </w:p>
        </w:tc>
      </w:tr>
      <w:tr>
        <w:tc>
          <w:tcPr>
            <w:tcW w:type="dxa" w:w="2436"/>
            <w:vAlign w:val="top"/>
            <w:shd w:val="clear" w:color="auto" w:fill="F2F6FC"/>
          </w:tcPr>
          <w:p>
            <w:r/>
            <w:r>
              <w:rPr>
                <w:sz w:val="20"/>
              </w:rPr>
              <w:t>FR-57</w:t>
            </w:r>
          </w:p>
        </w:tc>
        <w:tc>
          <w:tcPr>
            <w:tcW w:type="dxa" w:w="2436"/>
            <w:vAlign w:val="top"/>
            <w:shd w:val="clear" w:color="auto" w:fill="F2F6FC"/>
          </w:tcPr>
          <w:p>
            <w:r/>
            <w:r>
              <w:rPr>
                <w:sz w:val="20"/>
              </w:rPr>
              <w:t>Review</w:t>
            </w:r>
          </w:p>
        </w:tc>
        <w:tc>
          <w:tcPr>
            <w:tcW w:type="dxa" w:w="2436"/>
            <w:vAlign w:val="top"/>
            <w:shd w:val="clear" w:color="auto" w:fill="F2F6FC"/>
          </w:tcPr>
          <w:p>
            <w:r/>
            <w:r>
              <w:rPr>
                <w:sz w:val="20"/>
              </w:rPr>
              <w:t>Tạo</w:t>
            </w:r>
          </w:p>
        </w:tc>
        <w:tc>
          <w:tcPr>
            <w:tcW w:type="dxa" w:w="2436"/>
            <w:vAlign w:val="top"/>
            <w:shd w:val="clear" w:color="auto" w:fill="F2F6FC"/>
          </w:tcPr>
          <w:p>
            <w:r/>
            <w:r>
              <w:rPr>
                <w:sz w:val="20"/>
              </w:rPr>
              <w:t>Chỉ user đã mua.</w:t>
            </w:r>
          </w:p>
        </w:tc>
      </w:tr>
      <w:tr>
        <w:tc>
          <w:tcPr>
            <w:tcW w:type="dxa" w:w="2436"/>
            <w:vAlign w:val="top"/>
          </w:tcPr>
          <w:p>
            <w:r/>
            <w:r>
              <w:rPr>
                <w:sz w:val="20"/>
              </w:rPr>
              <w:t>FR-58</w:t>
            </w:r>
          </w:p>
        </w:tc>
        <w:tc>
          <w:tcPr>
            <w:tcW w:type="dxa" w:w="2436"/>
            <w:vAlign w:val="top"/>
          </w:tcPr>
          <w:p>
            <w:r/>
            <w:r>
              <w:rPr>
                <w:sz w:val="20"/>
              </w:rPr>
              <w:t>Review</w:t>
            </w:r>
          </w:p>
        </w:tc>
        <w:tc>
          <w:tcPr>
            <w:tcW w:type="dxa" w:w="2436"/>
            <w:vAlign w:val="top"/>
          </w:tcPr>
          <w:p>
            <w:r/>
            <w:r>
              <w:rPr>
                <w:sz w:val="20"/>
              </w:rPr>
              <w:t>Duyệt</w:t>
            </w:r>
          </w:p>
        </w:tc>
        <w:tc>
          <w:tcPr>
            <w:tcW w:type="dxa" w:w="2436"/>
            <w:vAlign w:val="top"/>
          </w:tcPr>
          <w:p>
            <w:r/>
            <w:r>
              <w:rPr>
                <w:sz w:val="20"/>
              </w:rPr>
              <w:t>APPROVED/REJECTED.</w:t>
            </w:r>
          </w:p>
        </w:tc>
      </w:tr>
      <w:tr>
        <w:tc>
          <w:tcPr>
            <w:tcW w:type="dxa" w:w="2436"/>
            <w:vAlign w:val="top"/>
            <w:shd w:val="clear" w:color="auto" w:fill="F2F6FC"/>
          </w:tcPr>
          <w:p>
            <w:r/>
            <w:r>
              <w:rPr>
                <w:sz w:val="20"/>
              </w:rPr>
              <w:t>FR-59</w:t>
            </w:r>
          </w:p>
        </w:tc>
        <w:tc>
          <w:tcPr>
            <w:tcW w:type="dxa" w:w="2436"/>
            <w:vAlign w:val="top"/>
            <w:shd w:val="clear" w:color="auto" w:fill="F2F6FC"/>
          </w:tcPr>
          <w:p>
            <w:r/>
            <w:r>
              <w:rPr>
                <w:sz w:val="20"/>
              </w:rPr>
              <w:t>Wishlist</w:t>
            </w:r>
          </w:p>
        </w:tc>
        <w:tc>
          <w:tcPr>
            <w:tcW w:type="dxa" w:w="2436"/>
            <w:vAlign w:val="top"/>
            <w:shd w:val="clear" w:color="auto" w:fill="F2F6FC"/>
          </w:tcPr>
          <w:p>
            <w:r/>
            <w:r>
              <w:rPr>
                <w:sz w:val="20"/>
              </w:rPr>
              <w:t>Thêm/xóa</w:t>
            </w:r>
          </w:p>
        </w:tc>
        <w:tc>
          <w:tcPr>
            <w:tcW w:type="dxa" w:w="2436"/>
            <w:vAlign w:val="top"/>
            <w:shd w:val="clear" w:color="auto" w:fill="F2F6FC"/>
          </w:tcPr>
          <w:p>
            <w:r/>
            <w:r>
              <w:rPr>
                <w:sz w:val="20"/>
              </w:rPr>
              <w:t>Đánh dấu yêu thích.</w:t>
            </w:r>
          </w:p>
        </w:tc>
      </w:tr>
      <w:tr>
        <w:tc>
          <w:tcPr>
            <w:tcW w:type="dxa" w:w="2436"/>
            <w:vAlign w:val="top"/>
          </w:tcPr>
          <w:p>
            <w:r/>
            <w:r>
              <w:rPr>
                <w:sz w:val="20"/>
              </w:rPr>
              <w:t>FR-60</w:t>
            </w:r>
          </w:p>
        </w:tc>
        <w:tc>
          <w:tcPr>
            <w:tcW w:type="dxa" w:w="2436"/>
            <w:vAlign w:val="top"/>
          </w:tcPr>
          <w:p>
            <w:r/>
            <w:r>
              <w:rPr>
                <w:sz w:val="20"/>
              </w:rPr>
              <w:t>Wishlist</w:t>
            </w:r>
          </w:p>
        </w:tc>
        <w:tc>
          <w:tcPr>
            <w:tcW w:type="dxa" w:w="2436"/>
            <w:vAlign w:val="top"/>
          </w:tcPr>
          <w:p>
            <w:r/>
            <w:r>
              <w:rPr>
                <w:sz w:val="20"/>
              </w:rPr>
              <w:t>Xem</w:t>
            </w:r>
          </w:p>
        </w:tc>
        <w:tc>
          <w:tcPr>
            <w:tcW w:type="dxa" w:w="2436"/>
            <w:vAlign w:val="top"/>
          </w:tcPr>
          <w:p>
            <w:r/>
            <w:r>
              <w:rPr>
                <w:sz w:val="20"/>
              </w:rPr>
              <w:t>Pagination.</w:t>
            </w:r>
          </w:p>
        </w:tc>
      </w:tr>
    </w:tbl>
    <w:p>
      <w:pPr>
        <w:pStyle w:val="Heading2"/>
      </w:pPr>
      <w:r>
        <w:t>3.2. Yêu cầu phi chức năng</w:t>
      </w:r>
    </w:p>
    <w:p>
      <w:r>
        <w:rPr>
          <w:rFonts w:ascii="Calibri" w:hAnsi="Calibri"/>
          <w:b w:val="0"/>
          <w:i/>
          <w:sz w:val="22"/>
        </w:rPr>
        <w:t>Bảng 3.7: NFR</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E5A9A"/>
            <w:vAlign w:val="center"/>
          </w:tcPr>
          <w:p>
            <w:r/>
            <w:r>
              <w:rPr>
                <w:b/>
                <w:color w:val="FFFFFF"/>
                <w:sz w:val="20"/>
              </w:rPr>
              <w:t>Mã</w:t>
            </w:r>
          </w:p>
        </w:tc>
        <w:tc>
          <w:tcPr>
            <w:tcW w:type="dxa" w:w="2436"/>
            <w:shd w:val="clear" w:color="auto" w:fill="2E5A9A"/>
            <w:vAlign w:val="center"/>
          </w:tcPr>
          <w:p>
            <w:r/>
            <w:r>
              <w:rPr>
                <w:b/>
                <w:color w:val="FFFFFF"/>
                <w:sz w:val="20"/>
              </w:rPr>
              <w:t>Nhóm</w:t>
            </w:r>
          </w:p>
        </w:tc>
        <w:tc>
          <w:tcPr>
            <w:tcW w:type="dxa" w:w="2436"/>
            <w:shd w:val="clear" w:color="auto" w:fill="2E5A9A"/>
            <w:vAlign w:val="center"/>
          </w:tcPr>
          <w:p>
            <w:r/>
            <w:r>
              <w:rPr>
                <w:b/>
                <w:color w:val="FFFFFF"/>
                <w:sz w:val="20"/>
              </w:rPr>
              <w:t>Yêu cầu</w:t>
            </w:r>
          </w:p>
        </w:tc>
        <w:tc>
          <w:tcPr>
            <w:tcW w:type="dxa" w:w="2436"/>
            <w:shd w:val="clear" w:color="auto" w:fill="2E5A9A"/>
            <w:vAlign w:val="center"/>
          </w:tcPr>
          <w:p>
            <w:r/>
            <w:r>
              <w:rPr>
                <w:b/>
                <w:color w:val="FFFFFF"/>
                <w:sz w:val="20"/>
              </w:rPr>
              <w:t>Chi tiết</w:t>
            </w:r>
          </w:p>
        </w:tc>
      </w:tr>
      <w:tr>
        <w:tc>
          <w:tcPr>
            <w:tcW w:type="dxa" w:w="2436"/>
            <w:vAlign w:val="top"/>
            <w:shd w:val="clear" w:color="auto" w:fill="F2F6FC"/>
          </w:tcPr>
          <w:p>
            <w:r/>
            <w:r>
              <w:rPr>
                <w:sz w:val="20"/>
              </w:rPr>
              <w:t>NFR-01</w:t>
            </w:r>
          </w:p>
        </w:tc>
        <w:tc>
          <w:tcPr>
            <w:tcW w:type="dxa" w:w="2436"/>
            <w:vAlign w:val="top"/>
            <w:shd w:val="clear" w:color="auto" w:fill="F2F6FC"/>
          </w:tcPr>
          <w:p>
            <w:r/>
            <w:r>
              <w:rPr>
                <w:sz w:val="20"/>
              </w:rPr>
              <w:t>Hiệu năng</w:t>
            </w:r>
          </w:p>
        </w:tc>
        <w:tc>
          <w:tcPr>
            <w:tcW w:type="dxa" w:w="2436"/>
            <w:vAlign w:val="top"/>
            <w:shd w:val="clear" w:color="auto" w:fill="F2F6FC"/>
          </w:tcPr>
          <w:p>
            <w:r/>
            <w:r>
              <w:rPr>
                <w:sz w:val="20"/>
              </w:rPr>
              <w:t>API p95 &lt; 500ms</w:t>
            </w:r>
          </w:p>
        </w:tc>
        <w:tc>
          <w:tcPr>
            <w:tcW w:type="dxa" w:w="2436"/>
            <w:vAlign w:val="top"/>
            <w:shd w:val="clear" w:color="auto" w:fill="F2F6FC"/>
          </w:tcPr>
          <w:p>
            <w:r/>
            <w:r>
              <w:rPr>
                <w:sz w:val="20"/>
              </w:rPr>
              <w:t>Trong tải bình thường.</w:t>
            </w:r>
          </w:p>
        </w:tc>
      </w:tr>
      <w:tr>
        <w:tc>
          <w:tcPr>
            <w:tcW w:type="dxa" w:w="2436"/>
            <w:vAlign w:val="top"/>
          </w:tcPr>
          <w:p>
            <w:r/>
            <w:r>
              <w:rPr>
                <w:sz w:val="20"/>
              </w:rPr>
              <w:t>NFR-02</w:t>
            </w:r>
          </w:p>
        </w:tc>
        <w:tc>
          <w:tcPr>
            <w:tcW w:type="dxa" w:w="2436"/>
            <w:vAlign w:val="top"/>
          </w:tcPr>
          <w:p>
            <w:r/>
            <w:r>
              <w:rPr>
                <w:sz w:val="20"/>
              </w:rPr>
              <w:t>Hiệu năng</w:t>
            </w:r>
          </w:p>
        </w:tc>
        <w:tc>
          <w:tcPr>
            <w:tcW w:type="dxa" w:w="2436"/>
            <w:vAlign w:val="top"/>
          </w:tcPr>
          <w:p>
            <w:r/>
            <w:r>
              <w:rPr>
                <w:sz w:val="20"/>
              </w:rPr>
              <w:t>gRPC p95 &lt; 100ms</w:t>
            </w:r>
          </w:p>
        </w:tc>
        <w:tc>
          <w:tcPr>
            <w:tcW w:type="dxa" w:w="2436"/>
            <w:vAlign w:val="top"/>
          </w:tcPr>
          <w:p>
            <w:r/>
            <w:r>
              <w:rPr>
                <w:sz w:val="20"/>
              </w:rPr>
              <w:t>Inter-service.</w:t>
            </w:r>
          </w:p>
        </w:tc>
      </w:tr>
      <w:tr>
        <w:tc>
          <w:tcPr>
            <w:tcW w:type="dxa" w:w="2436"/>
            <w:vAlign w:val="top"/>
            <w:shd w:val="clear" w:color="auto" w:fill="F2F6FC"/>
          </w:tcPr>
          <w:p>
            <w:r/>
            <w:r>
              <w:rPr>
                <w:sz w:val="20"/>
              </w:rPr>
              <w:t>NFR-03</w:t>
            </w:r>
          </w:p>
        </w:tc>
        <w:tc>
          <w:tcPr>
            <w:tcW w:type="dxa" w:w="2436"/>
            <w:vAlign w:val="top"/>
            <w:shd w:val="clear" w:color="auto" w:fill="F2F6FC"/>
          </w:tcPr>
          <w:p>
            <w:r/>
            <w:r>
              <w:rPr>
                <w:sz w:val="20"/>
              </w:rPr>
              <w:t>Mở rộng</w:t>
            </w:r>
          </w:p>
        </w:tc>
        <w:tc>
          <w:tcPr>
            <w:tcW w:type="dxa" w:w="2436"/>
            <w:vAlign w:val="top"/>
            <w:shd w:val="clear" w:color="auto" w:fill="F2F6FC"/>
          </w:tcPr>
          <w:p>
            <w:r/>
            <w:r>
              <w:rPr>
                <w:sz w:val="20"/>
              </w:rPr>
              <w:t>Horizontal scale</w:t>
            </w:r>
          </w:p>
        </w:tc>
        <w:tc>
          <w:tcPr>
            <w:tcW w:type="dxa" w:w="2436"/>
            <w:vAlign w:val="top"/>
            <w:shd w:val="clear" w:color="auto" w:fill="F2F6FC"/>
          </w:tcPr>
          <w:p>
            <w:r/>
            <w:r>
              <w:rPr>
                <w:sz w:val="20"/>
              </w:rPr>
              <w:t>Container orchestration.</w:t>
            </w:r>
          </w:p>
        </w:tc>
      </w:tr>
      <w:tr>
        <w:tc>
          <w:tcPr>
            <w:tcW w:type="dxa" w:w="2436"/>
            <w:vAlign w:val="top"/>
          </w:tcPr>
          <w:p>
            <w:r/>
            <w:r>
              <w:rPr>
                <w:sz w:val="20"/>
              </w:rPr>
              <w:t>NFR-04</w:t>
            </w:r>
          </w:p>
        </w:tc>
        <w:tc>
          <w:tcPr>
            <w:tcW w:type="dxa" w:w="2436"/>
            <w:vAlign w:val="top"/>
          </w:tcPr>
          <w:p>
            <w:r/>
            <w:r>
              <w:rPr>
                <w:sz w:val="20"/>
              </w:rPr>
              <w:t>Bảo mật</w:t>
            </w:r>
          </w:p>
        </w:tc>
        <w:tc>
          <w:tcPr>
            <w:tcW w:type="dxa" w:w="2436"/>
            <w:vAlign w:val="top"/>
          </w:tcPr>
          <w:p>
            <w:r/>
            <w:r>
              <w:rPr>
                <w:sz w:val="20"/>
              </w:rPr>
              <w:t>JWT + RBAC + 4-layer</w:t>
            </w:r>
          </w:p>
        </w:tc>
        <w:tc>
          <w:tcPr>
            <w:tcW w:type="dxa" w:w="2436"/>
            <w:vAlign w:val="top"/>
          </w:tcPr>
          <w:p>
            <w:r/>
            <w:r>
              <w:rPr>
                <w:sz w:val="20"/>
              </w:rPr>
              <w:t>BCrypt 12, HS256, HTTPS.</w:t>
            </w:r>
          </w:p>
        </w:tc>
      </w:tr>
      <w:tr>
        <w:tc>
          <w:tcPr>
            <w:tcW w:type="dxa" w:w="2436"/>
            <w:vAlign w:val="top"/>
            <w:shd w:val="clear" w:color="auto" w:fill="F2F6FC"/>
          </w:tcPr>
          <w:p>
            <w:r/>
            <w:r>
              <w:rPr>
                <w:sz w:val="20"/>
              </w:rPr>
              <w:t>NFR-05</w:t>
            </w:r>
          </w:p>
        </w:tc>
        <w:tc>
          <w:tcPr>
            <w:tcW w:type="dxa" w:w="2436"/>
            <w:vAlign w:val="top"/>
            <w:shd w:val="clear" w:color="auto" w:fill="F2F6FC"/>
          </w:tcPr>
          <w:p>
            <w:r/>
            <w:r>
              <w:rPr>
                <w:sz w:val="20"/>
              </w:rPr>
              <w:t>Sẵn sàng</w:t>
            </w:r>
          </w:p>
        </w:tc>
        <w:tc>
          <w:tcPr>
            <w:tcW w:type="dxa" w:w="2436"/>
            <w:vAlign w:val="top"/>
            <w:shd w:val="clear" w:color="auto" w:fill="F2F6FC"/>
          </w:tcPr>
          <w:p>
            <w:r/>
            <w:r>
              <w:rPr>
                <w:sz w:val="20"/>
              </w:rPr>
              <w:t>Uptime ≥ 99.5%</w:t>
            </w:r>
          </w:p>
        </w:tc>
        <w:tc>
          <w:tcPr>
            <w:tcW w:type="dxa" w:w="2436"/>
            <w:vAlign w:val="top"/>
            <w:shd w:val="clear" w:color="auto" w:fill="F2F6FC"/>
          </w:tcPr>
          <w:p>
            <w:r/>
            <w:r>
              <w:rPr>
                <w:sz w:val="20"/>
              </w:rPr>
              <w:t>Circuit breaker, retry.</w:t>
            </w:r>
          </w:p>
        </w:tc>
      </w:tr>
      <w:tr>
        <w:tc>
          <w:tcPr>
            <w:tcW w:type="dxa" w:w="2436"/>
            <w:vAlign w:val="top"/>
          </w:tcPr>
          <w:p>
            <w:r/>
            <w:r>
              <w:rPr>
                <w:sz w:val="20"/>
              </w:rPr>
              <w:t>NFR-06</w:t>
            </w:r>
          </w:p>
        </w:tc>
        <w:tc>
          <w:tcPr>
            <w:tcW w:type="dxa" w:w="2436"/>
            <w:vAlign w:val="top"/>
          </w:tcPr>
          <w:p>
            <w:r/>
            <w:r>
              <w:rPr>
                <w:sz w:val="20"/>
              </w:rPr>
              <w:t>Bảo trì</w:t>
            </w:r>
          </w:p>
        </w:tc>
        <w:tc>
          <w:tcPr>
            <w:tcW w:type="dxa" w:w="2436"/>
            <w:vAlign w:val="top"/>
          </w:tcPr>
          <w:p>
            <w:r/>
            <w:r>
              <w:rPr>
                <w:sz w:val="20"/>
              </w:rPr>
              <w:t>Modular</w:t>
            </w:r>
          </w:p>
        </w:tc>
        <w:tc>
          <w:tcPr>
            <w:tcW w:type="dxa" w:w="2436"/>
            <w:vAlign w:val="top"/>
          </w:tcPr>
          <w:p>
            <w:r/>
            <w:r>
              <w:rPr>
                <w:sz w:val="20"/>
              </w:rPr>
              <w:t>DDD + Hexagonal + CQRS.</w:t>
            </w:r>
          </w:p>
        </w:tc>
      </w:tr>
      <w:tr>
        <w:tc>
          <w:tcPr>
            <w:tcW w:type="dxa" w:w="2436"/>
            <w:vAlign w:val="top"/>
            <w:shd w:val="clear" w:color="auto" w:fill="F2F6FC"/>
          </w:tcPr>
          <w:p>
            <w:r/>
            <w:r>
              <w:rPr>
                <w:sz w:val="20"/>
              </w:rPr>
              <w:t>NFR-07</w:t>
            </w:r>
          </w:p>
        </w:tc>
        <w:tc>
          <w:tcPr>
            <w:tcW w:type="dxa" w:w="2436"/>
            <w:vAlign w:val="top"/>
            <w:shd w:val="clear" w:color="auto" w:fill="F2F6FC"/>
          </w:tcPr>
          <w:p>
            <w:r/>
            <w:r>
              <w:rPr>
                <w:sz w:val="20"/>
              </w:rPr>
              <w:t>Giám sát</w:t>
            </w:r>
          </w:p>
        </w:tc>
        <w:tc>
          <w:tcPr>
            <w:tcW w:type="dxa" w:w="2436"/>
            <w:vAlign w:val="top"/>
            <w:shd w:val="clear" w:color="auto" w:fill="F2F6FC"/>
          </w:tcPr>
          <w:p>
            <w:r/>
            <w:r>
              <w:rPr>
                <w:sz w:val="20"/>
              </w:rPr>
              <w:t>Logging + metrics</w:t>
            </w:r>
          </w:p>
        </w:tc>
        <w:tc>
          <w:tcPr>
            <w:tcW w:type="dxa" w:w="2436"/>
            <w:vAlign w:val="top"/>
            <w:shd w:val="clear" w:color="auto" w:fill="F2F6FC"/>
          </w:tcPr>
          <w:p>
            <w:r/>
            <w:r>
              <w:rPr>
                <w:sz w:val="20"/>
              </w:rPr>
              <w:t>JSON log + Filebeat.</w:t>
            </w:r>
          </w:p>
        </w:tc>
      </w:tr>
      <w:tr>
        <w:tc>
          <w:tcPr>
            <w:tcW w:type="dxa" w:w="2436"/>
            <w:vAlign w:val="top"/>
          </w:tcPr>
          <w:p>
            <w:r/>
            <w:r>
              <w:rPr>
                <w:sz w:val="20"/>
              </w:rPr>
              <w:t>NFR-08</w:t>
            </w:r>
          </w:p>
        </w:tc>
        <w:tc>
          <w:tcPr>
            <w:tcW w:type="dxa" w:w="2436"/>
            <w:vAlign w:val="top"/>
          </w:tcPr>
          <w:p>
            <w:r/>
            <w:r>
              <w:rPr>
                <w:sz w:val="20"/>
              </w:rPr>
              <w:t>Tương thích</w:t>
            </w:r>
          </w:p>
        </w:tc>
        <w:tc>
          <w:tcPr>
            <w:tcW w:type="dxa" w:w="2436"/>
            <w:vAlign w:val="top"/>
          </w:tcPr>
          <w:p>
            <w:r/>
            <w:r>
              <w:rPr>
                <w:sz w:val="20"/>
              </w:rPr>
              <w:t>RESTful API chuẩn</w:t>
            </w:r>
          </w:p>
        </w:tc>
        <w:tc>
          <w:tcPr>
            <w:tcW w:type="dxa" w:w="2436"/>
            <w:vAlign w:val="top"/>
          </w:tcPr>
          <w:p>
            <w:r/>
            <w:r>
              <w:rPr>
                <w:sz w:val="20"/>
              </w:rPr>
              <w:t>OpenAPI 3.0.</w:t>
            </w:r>
          </w:p>
        </w:tc>
      </w:tr>
      <w:tr>
        <w:tc>
          <w:tcPr>
            <w:tcW w:type="dxa" w:w="2436"/>
            <w:vAlign w:val="top"/>
            <w:shd w:val="clear" w:color="auto" w:fill="F2F6FC"/>
          </w:tcPr>
          <w:p>
            <w:r/>
            <w:r>
              <w:rPr>
                <w:sz w:val="20"/>
              </w:rPr>
              <w:t>NFR-09</w:t>
            </w:r>
          </w:p>
        </w:tc>
        <w:tc>
          <w:tcPr>
            <w:tcW w:type="dxa" w:w="2436"/>
            <w:vAlign w:val="top"/>
            <w:shd w:val="clear" w:color="auto" w:fill="F2F6FC"/>
          </w:tcPr>
          <w:p>
            <w:r/>
            <w:r>
              <w:rPr>
                <w:sz w:val="20"/>
              </w:rPr>
              <w:t>Chịu lỗi</w:t>
            </w:r>
          </w:p>
        </w:tc>
        <w:tc>
          <w:tcPr>
            <w:tcW w:type="dxa" w:w="2436"/>
            <w:vAlign w:val="top"/>
            <w:shd w:val="clear" w:color="auto" w:fill="F2F6FC"/>
          </w:tcPr>
          <w:p>
            <w:r/>
            <w:r>
              <w:rPr>
                <w:sz w:val="20"/>
              </w:rPr>
              <w:t>Resilient</w:t>
            </w:r>
          </w:p>
        </w:tc>
        <w:tc>
          <w:tcPr>
            <w:tcW w:type="dxa" w:w="2436"/>
            <w:vAlign w:val="top"/>
            <w:shd w:val="clear" w:color="auto" w:fill="F2F6FC"/>
          </w:tcPr>
          <w:p>
            <w:r/>
            <w:r>
              <w:rPr>
                <w:sz w:val="20"/>
              </w:rPr>
              <w:t>Circuit breaker, timeout 3s.</w:t>
            </w:r>
          </w:p>
        </w:tc>
      </w:tr>
      <w:tr>
        <w:tc>
          <w:tcPr>
            <w:tcW w:type="dxa" w:w="2436"/>
            <w:vAlign w:val="top"/>
          </w:tcPr>
          <w:p>
            <w:r/>
            <w:r>
              <w:rPr>
                <w:sz w:val="20"/>
              </w:rPr>
              <w:t>NFR-10</w:t>
            </w:r>
          </w:p>
        </w:tc>
        <w:tc>
          <w:tcPr>
            <w:tcW w:type="dxa" w:w="2436"/>
            <w:vAlign w:val="top"/>
          </w:tcPr>
          <w:p>
            <w:r/>
            <w:r>
              <w:rPr>
                <w:sz w:val="20"/>
              </w:rPr>
              <w:t>Kiểm thử</w:t>
            </w:r>
          </w:p>
        </w:tc>
        <w:tc>
          <w:tcPr>
            <w:tcW w:type="dxa" w:w="2436"/>
            <w:vAlign w:val="top"/>
          </w:tcPr>
          <w:p>
            <w:r/>
            <w:r>
              <w:rPr>
                <w:sz w:val="20"/>
              </w:rPr>
              <w:t>Coverage &gt; 60%</w:t>
            </w:r>
          </w:p>
        </w:tc>
        <w:tc>
          <w:tcPr>
            <w:tcW w:type="dxa" w:w="2436"/>
            <w:vAlign w:val="top"/>
          </w:tcPr>
          <w:p>
            <w:r/>
            <w:r>
              <w:rPr>
                <w:sz w:val="20"/>
              </w:rPr>
              <w:t>Domain ≥ 80%.</w:t>
            </w:r>
          </w:p>
        </w:tc>
      </w:tr>
      <w:tr>
        <w:tc>
          <w:tcPr>
            <w:tcW w:type="dxa" w:w="2436"/>
            <w:vAlign w:val="top"/>
            <w:shd w:val="clear" w:color="auto" w:fill="F2F6FC"/>
          </w:tcPr>
          <w:p>
            <w:r/>
            <w:r>
              <w:rPr>
                <w:sz w:val="20"/>
              </w:rPr>
              <w:t>NFR-11</w:t>
            </w:r>
          </w:p>
        </w:tc>
        <w:tc>
          <w:tcPr>
            <w:tcW w:type="dxa" w:w="2436"/>
            <w:vAlign w:val="top"/>
            <w:shd w:val="clear" w:color="auto" w:fill="F2F6FC"/>
          </w:tcPr>
          <w:p>
            <w:r/>
            <w:r>
              <w:rPr>
                <w:sz w:val="20"/>
              </w:rPr>
              <w:t>Toàn vẹn</w:t>
            </w:r>
          </w:p>
        </w:tc>
        <w:tc>
          <w:tcPr>
            <w:tcW w:type="dxa" w:w="2436"/>
            <w:vAlign w:val="top"/>
            <w:shd w:val="clear" w:color="auto" w:fill="F2F6FC"/>
          </w:tcPr>
          <w:p>
            <w:r/>
            <w:r>
              <w:rPr>
                <w:sz w:val="20"/>
              </w:rPr>
              <w:t>Saga + outbox + idempotency</w:t>
            </w:r>
          </w:p>
        </w:tc>
        <w:tc>
          <w:tcPr>
            <w:tcW w:type="dxa" w:w="2436"/>
            <w:vAlign w:val="top"/>
            <w:shd w:val="clear" w:color="auto" w:fill="F2F6FC"/>
          </w:tcPr>
          <w:p>
            <w:r/>
            <w:r>
              <w:rPr>
                <w:sz w:val="20"/>
              </w:rPr>
              <w:t>At-least-once.</w:t>
            </w:r>
          </w:p>
        </w:tc>
      </w:tr>
      <w:tr>
        <w:tc>
          <w:tcPr>
            <w:tcW w:type="dxa" w:w="2436"/>
            <w:vAlign w:val="top"/>
          </w:tcPr>
          <w:p>
            <w:r/>
            <w:r>
              <w:rPr>
                <w:sz w:val="20"/>
              </w:rPr>
              <w:t>NFR-12</w:t>
            </w:r>
          </w:p>
        </w:tc>
        <w:tc>
          <w:tcPr>
            <w:tcW w:type="dxa" w:w="2436"/>
            <w:vAlign w:val="top"/>
          </w:tcPr>
          <w:p>
            <w:r/>
            <w:r>
              <w:rPr>
                <w:sz w:val="20"/>
              </w:rPr>
              <w:t>Vận hành</w:t>
            </w:r>
          </w:p>
        </w:tc>
        <w:tc>
          <w:tcPr>
            <w:tcW w:type="dxa" w:w="2436"/>
            <w:vAlign w:val="top"/>
          </w:tcPr>
          <w:p>
            <w:r/>
            <w:r>
              <w:rPr>
                <w:sz w:val="20"/>
              </w:rPr>
              <w:t>Secret management</w:t>
            </w:r>
          </w:p>
        </w:tc>
        <w:tc>
          <w:tcPr>
            <w:tcW w:type="dxa" w:w="2436"/>
            <w:vAlign w:val="top"/>
          </w:tcPr>
          <w:p>
            <w:r/>
            <w:r>
              <w:rPr>
                <w:sz w:val="20"/>
              </w:rPr>
              <w:t>K8s Secret / Vault.</w:t>
            </w:r>
          </w:p>
        </w:tc>
      </w:tr>
      <w:tr>
        <w:tc>
          <w:tcPr>
            <w:tcW w:type="dxa" w:w="2436"/>
            <w:vAlign w:val="top"/>
            <w:shd w:val="clear" w:color="auto" w:fill="F2F6FC"/>
          </w:tcPr>
          <w:p>
            <w:r/>
            <w:r>
              <w:rPr>
                <w:sz w:val="20"/>
              </w:rPr>
              <w:t>NFR-13</w:t>
            </w:r>
          </w:p>
        </w:tc>
        <w:tc>
          <w:tcPr>
            <w:tcW w:type="dxa" w:w="2436"/>
            <w:vAlign w:val="top"/>
            <w:shd w:val="clear" w:color="auto" w:fill="F2F6FC"/>
          </w:tcPr>
          <w:p>
            <w:r/>
            <w:r>
              <w:rPr>
                <w:sz w:val="20"/>
              </w:rPr>
              <w:t>Recovery</w:t>
            </w:r>
          </w:p>
        </w:tc>
        <w:tc>
          <w:tcPr>
            <w:tcW w:type="dxa" w:w="2436"/>
            <w:vAlign w:val="top"/>
            <w:shd w:val="clear" w:color="auto" w:fill="F2F6FC"/>
          </w:tcPr>
          <w:p>
            <w:r/>
            <w:r>
              <w:rPr>
                <w:sz w:val="20"/>
              </w:rPr>
              <w:t>RTO ≤ 4h, RPO ≤ 1h</w:t>
            </w:r>
          </w:p>
        </w:tc>
        <w:tc>
          <w:tcPr>
            <w:tcW w:type="dxa" w:w="2436"/>
            <w:vAlign w:val="top"/>
            <w:shd w:val="clear" w:color="auto" w:fill="F2F6FC"/>
          </w:tcPr>
          <w:p>
            <w:r/>
            <w:r>
              <w:rPr>
                <w:sz w:val="20"/>
              </w:rPr>
              <w:t>Backup S3.</w:t>
            </w:r>
          </w:p>
        </w:tc>
      </w:tr>
      <w:tr>
        <w:tc>
          <w:tcPr>
            <w:tcW w:type="dxa" w:w="2436"/>
            <w:vAlign w:val="top"/>
          </w:tcPr>
          <w:p>
            <w:r/>
            <w:r>
              <w:rPr>
                <w:sz w:val="20"/>
              </w:rPr>
              <w:t>NFR-14</w:t>
            </w:r>
          </w:p>
        </w:tc>
        <w:tc>
          <w:tcPr>
            <w:tcW w:type="dxa" w:w="2436"/>
            <w:vAlign w:val="top"/>
          </w:tcPr>
          <w:p>
            <w:r/>
            <w:r>
              <w:rPr>
                <w:sz w:val="20"/>
              </w:rPr>
              <w:t>Tuân thủ</w:t>
            </w:r>
          </w:p>
        </w:tc>
        <w:tc>
          <w:tcPr>
            <w:tcW w:type="dxa" w:w="2436"/>
            <w:vAlign w:val="top"/>
          </w:tcPr>
          <w:p>
            <w:r/>
            <w:r>
              <w:rPr>
                <w:sz w:val="20"/>
              </w:rPr>
              <w:t>GDPR</w:t>
            </w:r>
          </w:p>
        </w:tc>
        <w:tc>
          <w:tcPr>
            <w:tcW w:type="dxa" w:w="2436"/>
            <w:vAlign w:val="top"/>
          </w:tcPr>
          <w:p>
            <w:r/>
            <w:r>
              <w:rPr>
                <w:sz w:val="20"/>
              </w:rPr>
              <w:t>Right to be forgotten.</w:t>
            </w:r>
          </w:p>
        </w:tc>
      </w:tr>
    </w:tbl>
    <w:p>
      <w:pPr>
        <w:pStyle w:val="Heading2"/>
      </w:pPr>
      <w:r>
        <w:t>3.3. Ràng buộc thiết kế</w:t>
      </w:r>
    </w:p>
    <w:p>
      <w:pPr>
        <w:pStyle w:val="ListBullet"/>
        <w:ind w:left="283"/>
      </w:pPr>
      <w:r>
        <w:rPr>
          <w:sz w:val="22"/>
        </w:rPr>
        <w:t>Database per Service: KHÔNG foreign key cross-service; tham chiếu logical UUID/Long.</w:t>
      </w:r>
    </w:p>
    <w:p>
      <w:pPr>
        <w:pStyle w:val="ListBullet"/>
        <w:ind w:left="283"/>
      </w:pPr>
      <w:r>
        <w:rPr>
          <w:sz w:val="22"/>
        </w:rPr>
        <w:t>Domain layer KHÔNG import framework; phụ thuộc qua port.</w:t>
      </w:r>
    </w:p>
    <w:p>
      <w:pPr>
        <w:pStyle w:val="ListBullet"/>
        <w:ind w:left="283"/>
      </w:pPr>
      <w:r>
        <w:rPr>
          <w:sz w:val="22"/>
        </w:rPr>
        <w:t>Mọi entity dùng Value Object thay vì String/Long trần.</w:t>
      </w:r>
    </w:p>
    <w:p>
      <w:pPr>
        <w:pStyle w:val="ListBullet"/>
        <w:ind w:left="283"/>
      </w:pPr>
      <w:r>
        <w:rPr>
          <w:sz w:val="22"/>
        </w:rPr>
        <w:t>Mọi mutation method phải raise Domain Event.</w:t>
      </w:r>
    </w:p>
    <w:p>
      <w:pPr>
        <w:pStyle w:val="ListBullet"/>
        <w:ind w:left="283"/>
      </w:pPr>
      <w:r>
        <w:rPr>
          <w:sz w:val="22"/>
        </w:rPr>
        <w:t>Mọi command quan trọng PHẢI có X-Idempotency-Key.</w:t>
      </w:r>
    </w:p>
    <w:p>
      <w:pPr>
        <w:pStyle w:val="ListBullet"/>
        <w:ind w:left="283"/>
      </w:pPr>
      <w:r>
        <w:rPr>
          <w:sz w:val="22"/>
        </w:rPr>
        <w:t>JWT KHÔNG chứa permissions; chỉ chứa roles.</w:t>
      </w:r>
    </w:p>
    <w:p>
      <w:pPr>
        <w:pStyle w:val="ListBullet"/>
        <w:ind w:left="283"/>
      </w:pPr>
      <w:r>
        <w:rPr>
          <w:sz w:val="22"/>
        </w:rPr>
        <w:t>Mọi Kafka event có schemaVersion + eventType versioned.</w:t>
      </w:r>
    </w:p>
    <w:p>
      <w:pPr>
        <w:pStyle w:val="ListBullet"/>
        <w:ind w:left="283"/>
      </w:pPr>
      <w:r>
        <w:rPr>
          <w:sz w:val="22"/>
        </w:rPr>
        <w:t>Listener PHẢI dùng @TransactionalEventListener(AFTER_COMMIT).</w:t>
      </w:r>
    </w:p>
    <w:p>
      <w:pPr>
        <w:pStyle w:val="ListBullet"/>
        <w:ind w:left="283"/>
      </w:pPr>
      <w:r>
        <w:rPr>
          <w:sz w:val="22"/>
        </w:rPr>
        <w:t>Test pyramid: unit 70% / integration 25% / e2e 5%.</w:t>
      </w:r>
    </w:p>
    <w:p>
      <w:r>
        <w:br w:type="page"/>
      </w:r>
    </w:p>
    <w:p>
      <w:pPr>
        <w:pStyle w:val="Heading1"/>
      </w:pPr>
      <w:r>
        <w:t>CHƯƠNG 4: USE CASE</w:t>
      </w:r>
    </w:p>
    <w:p>
      <w:pPr>
        <w:pStyle w:val="Heading2"/>
      </w:pPr>
      <w:r>
        <w:t>4.1. Danh sách Actor</w:t>
      </w:r>
    </w:p>
    <w:p>
      <w:r>
        <w:rPr>
          <w:rFonts w:ascii="Calibri" w:hAnsi="Calibri"/>
          <w:b w:val="0"/>
          <w:i/>
          <w:sz w:val="22"/>
        </w:rPr>
        <w:t>Bảng 4.1: Actor</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E5A9A"/>
            <w:vAlign w:val="center"/>
          </w:tcPr>
          <w:p>
            <w:r/>
            <w:r>
              <w:rPr>
                <w:b/>
                <w:color w:val="FFFFFF"/>
                <w:sz w:val="20"/>
              </w:rPr>
              <w:t>STT</w:t>
            </w:r>
          </w:p>
        </w:tc>
        <w:tc>
          <w:tcPr>
            <w:tcW w:type="dxa" w:w="2436"/>
            <w:shd w:val="clear" w:color="auto" w:fill="2E5A9A"/>
            <w:vAlign w:val="center"/>
          </w:tcPr>
          <w:p>
            <w:r/>
            <w:r>
              <w:rPr>
                <w:b/>
                <w:color w:val="FFFFFF"/>
                <w:sz w:val="20"/>
              </w:rPr>
              <w:t>Actor</w:t>
            </w:r>
          </w:p>
        </w:tc>
        <w:tc>
          <w:tcPr>
            <w:tcW w:type="dxa" w:w="2436"/>
            <w:shd w:val="clear" w:color="auto" w:fill="2E5A9A"/>
            <w:vAlign w:val="center"/>
          </w:tcPr>
          <w:p>
            <w:r/>
            <w:r>
              <w:rPr>
                <w:b/>
                <w:color w:val="FFFFFF"/>
                <w:sz w:val="20"/>
              </w:rPr>
              <w:t>Mô tả</w:t>
            </w:r>
          </w:p>
        </w:tc>
        <w:tc>
          <w:tcPr>
            <w:tcW w:type="dxa" w:w="2436"/>
            <w:shd w:val="clear" w:color="auto" w:fill="2E5A9A"/>
            <w:vAlign w:val="center"/>
          </w:tcPr>
          <w:p>
            <w:r/>
            <w:r>
              <w:rPr>
                <w:b/>
                <w:color w:val="FFFFFF"/>
                <w:sz w:val="20"/>
              </w:rPr>
              <w:t>Tương tác chính</w:t>
            </w:r>
          </w:p>
        </w:tc>
      </w:tr>
      <w:tr>
        <w:tc>
          <w:tcPr>
            <w:tcW w:type="dxa" w:w="2436"/>
            <w:vAlign w:val="top"/>
            <w:shd w:val="clear" w:color="auto" w:fill="F2F6FC"/>
          </w:tcPr>
          <w:p>
            <w:r/>
            <w:r>
              <w:rPr>
                <w:sz w:val="20"/>
              </w:rPr>
              <w:t>1</w:t>
            </w:r>
          </w:p>
        </w:tc>
        <w:tc>
          <w:tcPr>
            <w:tcW w:type="dxa" w:w="2436"/>
            <w:vAlign w:val="top"/>
            <w:shd w:val="clear" w:color="auto" w:fill="F2F6FC"/>
          </w:tcPr>
          <w:p>
            <w:r/>
            <w:r>
              <w:rPr>
                <w:sz w:val="20"/>
              </w:rPr>
              <w:t>Guest</w:t>
            </w:r>
          </w:p>
        </w:tc>
        <w:tc>
          <w:tcPr>
            <w:tcW w:type="dxa" w:w="2436"/>
            <w:vAlign w:val="top"/>
            <w:shd w:val="clear" w:color="auto" w:fill="F2F6FC"/>
          </w:tcPr>
          <w:p>
            <w:r/>
            <w:r>
              <w:rPr>
                <w:sz w:val="20"/>
              </w:rPr>
              <w:t>Khách chưa đăng nhập</w:t>
            </w:r>
          </w:p>
        </w:tc>
        <w:tc>
          <w:tcPr>
            <w:tcW w:type="dxa" w:w="2436"/>
            <w:vAlign w:val="top"/>
            <w:shd w:val="clear" w:color="auto" w:fill="F2F6FC"/>
          </w:tcPr>
          <w:p>
            <w:r/>
            <w:r>
              <w:rPr>
                <w:sz w:val="20"/>
              </w:rPr>
              <w:t>Duyệt SP, tìm kiếm, đăng ký.</w:t>
            </w:r>
          </w:p>
        </w:tc>
      </w:tr>
      <w:tr>
        <w:tc>
          <w:tcPr>
            <w:tcW w:type="dxa" w:w="2436"/>
            <w:vAlign w:val="top"/>
          </w:tcPr>
          <w:p>
            <w:r/>
            <w:r>
              <w:rPr>
                <w:sz w:val="20"/>
              </w:rPr>
              <w:t>2</w:t>
            </w:r>
          </w:p>
        </w:tc>
        <w:tc>
          <w:tcPr>
            <w:tcW w:type="dxa" w:w="2436"/>
            <w:vAlign w:val="top"/>
          </w:tcPr>
          <w:p>
            <w:r/>
            <w:r>
              <w:rPr>
                <w:sz w:val="20"/>
              </w:rPr>
              <w:t>Customer</w:t>
            </w:r>
          </w:p>
        </w:tc>
        <w:tc>
          <w:tcPr>
            <w:tcW w:type="dxa" w:w="2436"/>
            <w:vAlign w:val="top"/>
          </w:tcPr>
          <w:p>
            <w:r/>
            <w:r>
              <w:rPr>
                <w:sz w:val="20"/>
              </w:rPr>
              <w:t>Khách đã đăng nhập</w:t>
            </w:r>
          </w:p>
        </w:tc>
        <w:tc>
          <w:tcPr>
            <w:tcW w:type="dxa" w:w="2436"/>
            <w:vAlign w:val="top"/>
          </w:tcPr>
          <w:p>
            <w:r/>
            <w:r>
              <w:rPr>
                <w:sz w:val="20"/>
              </w:rPr>
              <w:t>Mua hàng, giỏ, đặt, đánh giá.</w:t>
            </w:r>
          </w:p>
        </w:tc>
      </w:tr>
      <w:tr>
        <w:tc>
          <w:tcPr>
            <w:tcW w:type="dxa" w:w="2436"/>
            <w:vAlign w:val="top"/>
            <w:shd w:val="clear" w:color="auto" w:fill="F2F6FC"/>
          </w:tcPr>
          <w:p>
            <w:r/>
            <w:r>
              <w:rPr>
                <w:sz w:val="20"/>
              </w:rPr>
              <w:t>3</w:t>
            </w:r>
          </w:p>
        </w:tc>
        <w:tc>
          <w:tcPr>
            <w:tcW w:type="dxa" w:w="2436"/>
            <w:vAlign w:val="top"/>
            <w:shd w:val="clear" w:color="auto" w:fill="F2F6FC"/>
          </w:tcPr>
          <w:p>
            <w:r/>
            <w:r>
              <w:rPr>
                <w:sz w:val="20"/>
              </w:rPr>
              <w:t>Staff</w:t>
            </w:r>
          </w:p>
        </w:tc>
        <w:tc>
          <w:tcPr>
            <w:tcW w:type="dxa" w:w="2436"/>
            <w:vAlign w:val="top"/>
            <w:shd w:val="clear" w:color="auto" w:fill="F2F6FC"/>
          </w:tcPr>
          <w:p>
            <w:r/>
            <w:r>
              <w:rPr>
                <w:sz w:val="20"/>
              </w:rPr>
              <w:t>Nhân viên</w:t>
            </w:r>
          </w:p>
        </w:tc>
        <w:tc>
          <w:tcPr>
            <w:tcW w:type="dxa" w:w="2436"/>
            <w:vAlign w:val="top"/>
            <w:shd w:val="clear" w:color="auto" w:fill="F2F6FC"/>
          </w:tcPr>
          <w:p>
            <w:r/>
            <w:r>
              <w:rPr>
                <w:sz w:val="20"/>
              </w:rPr>
              <w:t>Xem đơn, duyệt đổi/trả.</w:t>
            </w:r>
          </w:p>
        </w:tc>
      </w:tr>
      <w:tr>
        <w:tc>
          <w:tcPr>
            <w:tcW w:type="dxa" w:w="2436"/>
            <w:vAlign w:val="top"/>
          </w:tcPr>
          <w:p>
            <w:r/>
            <w:r>
              <w:rPr>
                <w:sz w:val="20"/>
              </w:rPr>
              <w:t>4</w:t>
            </w:r>
          </w:p>
        </w:tc>
        <w:tc>
          <w:tcPr>
            <w:tcW w:type="dxa" w:w="2436"/>
            <w:vAlign w:val="top"/>
          </w:tcPr>
          <w:p>
            <w:r/>
            <w:r>
              <w:rPr>
                <w:sz w:val="20"/>
              </w:rPr>
              <w:t>Admin</w:t>
            </w:r>
          </w:p>
        </w:tc>
        <w:tc>
          <w:tcPr>
            <w:tcW w:type="dxa" w:w="2436"/>
            <w:vAlign w:val="top"/>
          </w:tcPr>
          <w:p>
            <w:r/>
            <w:r>
              <w:rPr>
                <w:sz w:val="20"/>
              </w:rPr>
              <w:t>Quản trị</w:t>
            </w:r>
          </w:p>
        </w:tc>
        <w:tc>
          <w:tcPr>
            <w:tcW w:type="dxa" w:w="2436"/>
            <w:vAlign w:val="top"/>
          </w:tcPr>
          <w:p>
            <w:r/>
            <w:r>
              <w:rPr>
                <w:sz w:val="20"/>
              </w:rPr>
              <w:t>Toàn quyền: user, role, voucher.</w:t>
            </w:r>
          </w:p>
        </w:tc>
      </w:tr>
      <w:tr>
        <w:tc>
          <w:tcPr>
            <w:tcW w:type="dxa" w:w="2436"/>
            <w:vAlign w:val="top"/>
            <w:shd w:val="clear" w:color="auto" w:fill="F2F6FC"/>
          </w:tcPr>
          <w:p>
            <w:r/>
            <w:r>
              <w:rPr>
                <w:sz w:val="20"/>
              </w:rPr>
              <w:t>5</w:t>
            </w:r>
          </w:p>
        </w:tc>
        <w:tc>
          <w:tcPr>
            <w:tcW w:type="dxa" w:w="2436"/>
            <w:vAlign w:val="top"/>
            <w:shd w:val="clear" w:color="auto" w:fill="F2F6FC"/>
          </w:tcPr>
          <w:p>
            <w:r/>
            <w:r>
              <w:rPr>
                <w:sz w:val="20"/>
              </w:rPr>
              <w:t>System</w:t>
            </w:r>
          </w:p>
        </w:tc>
        <w:tc>
          <w:tcPr>
            <w:tcW w:type="dxa" w:w="2436"/>
            <w:vAlign w:val="top"/>
            <w:shd w:val="clear" w:color="auto" w:fill="F2F6FC"/>
          </w:tcPr>
          <w:p>
            <w:r/>
            <w:r>
              <w:rPr>
                <w:sz w:val="20"/>
              </w:rPr>
              <w:t>Service nội bộ</w:t>
            </w:r>
          </w:p>
        </w:tc>
        <w:tc>
          <w:tcPr>
            <w:tcW w:type="dxa" w:w="2436"/>
            <w:vAlign w:val="top"/>
            <w:shd w:val="clear" w:color="auto" w:fill="F2F6FC"/>
          </w:tcPr>
          <w:p>
            <w:r/>
            <w:r>
              <w:rPr>
                <w:sz w:val="20"/>
              </w:rPr>
              <w:t>gRPC + Kafka.</w:t>
            </w:r>
          </w:p>
        </w:tc>
      </w:tr>
      <w:tr>
        <w:tc>
          <w:tcPr>
            <w:tcW w:type="dxa" w:w="2436"/>
            <w:vAlign w:val="top"/>
          </w:tcPr>
          <w:p>
            <w:r/>
            <w:r>
              <w:rPr>
                <w:sz w:val="20"/>
              </w:rPr>
              <w:t>6</w:t>
            </w:r>
          </w:p>
        </w:tc>
        <w:tc>
          <w:tcPr>
            <w:tcW w:type="dxa" w:w="2436"/>
            <w:vAlign w:val="top"/>
          </w:tcPr>
          <w:p>
            <w:r/>
            <w:r>
              <w:rPr>
                <w:sz w:val="20"/>
              </w:rPr>
              <w:t>External</w:t>
            </w:r>
          </w:p>
        </w:tc>
        <w:tc>
          <w:tcPr>
            <w:tcW w:type="dxa" w:w="2436"/>
            <w:vAlign w:val="top"/>
          </w:tcPr>
          <w:p>
            <w:r/>
            <w:r>
              <w:rPr>
                <w:sz w:val="20"/>
              </w:rPr>
              <w:t>SePay, GHN, GHTK</w:t>
            </w:r>
          </w:p>
        </w:tc>
        <w:tc>
          <w:tcPr>
            <w:tcW w:type="dxa" w:w="2436"/>
            <w:vAlign w:val="top"/>
          </w:tcPr>
          <w:p>
            <w:r/>
            <w:r>
              <w:rPr>
                <w:sz w:val="20"/>
              </w:rPr>
              <w:t>Webhook callback.</w:t>
            </w:r>
          </w:p>
        </w:tc>
      </w:tr>
    </w:tbl>
    <w:p>
      <w:pPr>
        <w:pStyle w:val="Heading2"/>
      </w:pPr>
      <w:r>
        <w:t>4.2. Tổng hợp Use Case</w:t>
      </w:r>
    </w:p>
    <w:p>
      <w:r>
        <w:rPr>
          <w:rFonts w:ascii="Calibri" w:hAnsi="Calibri"/>
          <w:b w:val="0"/>
          <w:i/>
          <w:sz w:val="22"/>
        </w:rPr>
        <w:t>Bảng 4.2: Tổng hợp Use Case</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E5A9A"/>
            <w:vAlign w:val="center"/>
          </w:tcPr>
          <w:p>
            <w:r/>
            <w:r>
              <w:rPr>
                <w:b/>
                <w:color w:val="FFFFFF"/>
                <w:sz w:val="20"/>
              </w:rPr>
              <w:t>Mã UC</w:t>
            </w:r>
          </w:p>
        </w:tc>
        <w:tc>
          <w:tcPr>
            <w:tcW w:type="dxa" w:w="2436"/>
            <w:shd w:val="clear" w:color="auto" w:fill="2E5A9A"/>
            <w:vAlign w:val="center"/>
          </w:tcPr>
          <w:p>
            <w:r/>
            <w:r>
              <w:rPr>
                <w:b/>
                <w:color w:val="FFFFFF"/>
                <w:sz w:val="20"/>
              </w:rPr>
              <w:t>Tên</w:t>
            </w:r>
          </w:p>
        </w:tc>
        <w:tc>
          <w:tcPr>
            <w:tcW w:type="dxa" w:w="2436"/>
            <w:shd w:val="clear" w:color="auto" w:fill="2E5A9A"/>
            <w:vAlign w:val="center"/>
          </w:tcPr>
          <w:p>
            <w:r/>
            <w:r>
              <w:rPr>
                <w:b/>
                <w:color w:val="FFFFFF"/>
                <w:sz w:val="20"/>
              </w:rPr>
              <w:t>Actor</w:t>
            </w:r>
          </w:p>
        </w:tc>
        <w:tc>
          <w:tcPr>
            <w:tcW w:type="dxa" w:w="2436"/>
            <w:shd w:val="clear" w:color="auto" w:fill="2E5A9A"/>
            <w:vAlign w:val="center"/>
          </w:tcPr>
          <w:p>
            <w:r/>
            <w:r>
              <w:rPr>
                <w:b/>
                <w:color w:val="FFFFFF"/>
                <w:sz w:val="20"/>
              </w:rPr>
              <w:t>Module</w:t>
            </w:r>
          </w:p>
        </w:tc>
      </w:tr>
      <w:tr>
        <w:tc>
          <w:tcPr>
            <w:tcW w:type="dxa" w:w="2436"/>
            <w:vAlign w:val="top"/>
            <w:shd w:val="clear" w:color="auto" w:fill="F2F6FC"/>
          </w:tcPr>
          <w:p>
            <w:r/>
            <w:r>
              <w:rPr>
                <w:sz w:val="20"/>
              </w:rPr>
              <w:t>UC-01</w:t>
            </w:r>
          </w:p>
        </w:tc>
        <w:tc>
          <w:tcPr>
            <w:tcW w:type="dxa" w:w="2436"/>
            <w:vAlign w:val="top"/>
            <w:shd w:val="clear" w:color="auto" w:fill="F2F6FC"/>
          </w:tcPr>
          <w:p>
            <w:r/>
            <w:r>
              <w:rPr>
                <w:sz w:val="20"/>
              </w:rPr>
              <w:t>Đăng ký</w:t>
            </w:r>
          </w:p>
        </w:tc>
        <w:tc>
          <w:tcPr>
            <w:tcW w:type="dxa" w:w="2436"/>
            <w:vAlign w:val="top"/>
            <w:shd w:val="clear" w:color="auto" w:fill="F2F6FC"/>
          </w:tcPr>
          <w:p>
            <w:r/>
            <w:r>
              <w:rPr>
                <w:sz w:val="20"/>
              </w:rPr>
              <w:t>Guest</w:t>
            </w:r>
          </w:p>
        </w:tc>
        <w:tc>
          <w:tcPr>
            <w:tcW w:type="dxa" w:w="2436"/>
            <w:vAlign w:val="top"/>
            <w:shd w:val="clear" w:color="auto" w:fill="F2F6FC"/>
          </w:tcPr>
          <w:p>
            <w:r/>
            <w:r>
              <w:rPr>
                <w:sz w:val="20"/>
              </w:rPr>
              <w:t>Auth</w:t>
            </w:r>
          </w:p>
        </w:tc>
      </w:tr>
      <w:tr>
        <w:tc>
          <w:tcPr>
            <w:tcW w:type="dxa" w:w="2436"/>
            <w:vAlign w:val="top"/>
          </w:tcPr>
          <w:p>
            <w:r/>
            <w:r>
              <w:rPr>
                <w:sz w:val="20"/>
              </w:rPr>
              <w:t>UC-02</w:t>
            </w:r>
          </w:p>
        </w:tc>
        <w:tc>
          <w:tcPr>
            <w:tcW w:type="dxa" w:w="2436"/>
            <w:vAlign w:val="top"/>
          </w:tcPr>
          <w:p>
            <w:r/>
            <w:r>
              <w:rPr>
                <w:sz w:val="20"/>
              </w:rPr>
              <w:t>Đăng nhập</w:t>
            </w:r>
          </w:p>
        </w:tc>
        <w:tc>
          <w:tcPr>
            <w:tcW w:type="dxa" w:w="2436"/>
            <w:vAlign w:val="top"/>
          </w:tcPr>
          <w:p>
            <w:r/>
            <w:r>
              <w:rPr>
                <w:sz w:val="20"/>
              </w:rPr>
              <w:t>Guest → Customer/Admin</w:t>
            </w:r>
          </w:p>
        </w:tc>
        <w:tc>
          <w:tcPr>
            <w:tcW w:type="dxa" w:w="2436"/>
            <w:vAlign w:val="top"/>
          </w:tcPr>
          <w:p>
            <w:r/>
            <w:r>
              <w:rPr>
                <w:sz w:val="20"/>
              </w:rPr>
              <w:t>Auth</w:t>
            </w:r>
          </w:p>
        </w:tc>
      </w:tr>
      <w:tr>
        <w:tc>
          <w:tcPr>
            <w:tcW w:type="dxa" w:w="2436"/>
            <w:vAlign w:val="top"/>
            <w:shd w:val="clear" w:color="auto" w:fill="F2F6FC"/>
          </w:tcPr>
          <w:p>
            <w:r/>
            <w:r>
              <w:rPr>
                <w:sz w:val="20"/>
              </w:rPr>
              <w:t>UC-03</w:t>
            </w:r>
          </w:p>
        </w:tc>
        <w:tc>
          <w:tcPr>
            <w:tcW w:type="dxa" w:w="2436"/>
            <w:vAlign w:val="top"/>
            <w:shd w:val="clear" w:color="auto" w:fill="F2F6FC"/>
          </w:tcPr>
          <w:p>
            <w:r/>
            <w:r>
              <w:rPr>
                <w:sz w:val="20"/>
              </w:rPr>
              <w:t>Làm mới token</w:t>
            </w:r>
          </w:p>
        </w:tc>
        <w:tc>
          <w:tcPr>
            <w:tcW w:type="dxa" w:w="2436"/>
            <w:vAlign w:val="top"/>
            <w:shd w:val="clear" w:color="auto" w:fill="F2F6FC"/>
          </w:tcPr>
          <w:p>
            <w:r/>
            <w:r>
              <w:rPr>
                <w:sz w:val="20"/>
              </w:rPr>
              <w:t>Customer, Admin</w:t>
            </w:r>
          </w:p>
        </w:tc>
        <w:tc>
          <w:tcPr>
            <w:tcW w:type="dxa" w:w="2436"/>
            <w:vAlign w:val="top"/>
            <w:shd w:val="clear" w:color="auto" w:fill="F2F6FC"/>
          </w:tcPr>
          <w:p>
            <w:r/>
            <w:r>
              <w:rPr>
                <w:sz w:val="20"/>
              </w:rPr>
              <w:t>Auth</w:t>
            </w:r>
          </w:p>
        </w:tc>
      </w:tr>
      <w:tr>
        <w:tc>
          <w:tcPr>
            <w:tcW w:type="dxa" w:w="2436"/>
            <w:vAlign w:val="top"/>
          </w:tcPr>
          <w:p>
            <w:r/>
            <w:r>
              <w:rPr>
                <w:sz w:val="20"/>
              </w:rPr>
              <w:t>UC-04</w:t>
            </w:r>
          </w:p>
        </w:tc>
        <w:tc>
          <w:tcPr>
            <w:tcW w:type="dxa" w:w="2436"/>
            <w:vAlign w:val="top"/>
          </w:tcPr>
          <w:p>
            <w:r/>
            <w:r>
              <w:rPr>
                <w:sz w:val="20"/>
              </w:rPr>
              <w:t>Đăng xuất</w:t>
            </w:r>
          </w:p>
        </w:tc>
        <w:tc>
          <w:tcPr>
            <w:tcW w:type="dxa" w:w="2436"/>
            <w:vAlign w:val="top"/>
          </w:tcPr>
          <w:p>
            <w:r/>
            <w:r>
              <w:rPr>
                <w:sz w:val="20"/>
              </w:rPr>
              <w:t>Customer, Admin</w:t>
            </w:r>
          </w:p>
        </w:tc>
        <w:tc>
          <w:tcPr>
            <w:tcW w:type="dxa" w:w="2436"/>
            <w:vAlign w:val="top"/>
          </w:tcPr>
          <w:p>
            <w:r/>
            <w:r>
              <w:rPr>
                <w:sz w:val="20"/>
              </w:rPr>
              <w:t>Auth</w:t>
            </w:r>
          </w:p>
        </w:tc>
      </w:tr>
      <w:tr>
        <w:tc>
          <w:tcPr>
            <w:tcW w:type="dxa" w:w="2436"/>
            <w:vAlign w:val="top"/>
            <w:shd w:val="clear" w:color="auto" w:fill="F2F6FC"/>
          </w:tcPr>
          <w:p>
            <w:r/>
            <w:r>
              <w:rPr>
                <w:sz w:val="20"/>
              </w:rPr>
              <w:t>UC-05</w:t>
            </w:r>
          </w:p>
        </w:tc>
        <w:tc>
          <w:tcPr>
            <w:tcW w:type="dxa" w:w="2436"/>
            <w:vAlign w:val="top"/>
            <w:shd w:val="clear" w:color="auto" w:fill="F2F6FC"/>
          </w:tcPr>
          <w:p>
            <w:r/>
            <w:r>
              <w:rPr>
                <w:sz w:val="20"/>
              </w:rPr>
              <w:t>Đổi mật khẩu</w:t>
            </w:r>
          </w:p>
        </w:tc>
        <w:tc>
          <w:tcPr>
            <w:tcW w:type="dxa" w:w="2436"/>
            <w:vAlign w:val="top"/>
            <w:shd w:val="clear" w:color="auto" w:fill="F2F6FC"/>
          </w:tcPr>
          <w:p>
            <w:r/>
            <w:r>
              <w:rPr>
                <w:sz w:val="20"/>
              </w:rPr>
              <w:t>Customer, Admin</w:t>
            </w:r>
          </w:p>
        </w:tc>
        <w:tc>
          <w:tcPr>
            <w:tcW w:type="dxa" w:w="2436"/>
            <w:vAlign w:val="top"/>
            <w:shd w:val="clear" w:color="auto" w:fill="F2F6FC"/>
          </w:tcPr>
          <w:p>
            <w:r/>
            <w:r>
              <w:rPr>
                <w:sz w:val="20"/>
              </w:rPr>
              <w:t>Auth</w:t>
            </w:r>
          </w:p>
        </w:tc>
      </w:tr>
      <w:tr>
        <w:tc>
          <w:tcPr>
            <w:tcW w:type="dxa" w:w="2436"/>
            <w:vAlign w:val="top"/>
          </w:tcPr>
          <w:p>
            <w:r/>
            <w:r>
              <w:rPr>
                <w:sz w:val="20"/>
              </w:rPr>
              <w:t>UC-06</w:t>
            </w:r>
          </w:p>
        </w:tc>
        <w:tc>
          <w:tcPr>
            <w:tcW w:type="dxa" w:w="2436"/>
            <w:vAlign w:val="top"/>
          </w:tcPr>
          <w:p>
            <w:r/>
            <w:r>
              <w:rPr>
                <w:sz w:val="20"/>
              </w:rPr>
              <w:t>Thu hồi toàn bộ token</w:t>
            </w:r>
          </w:p>
        </w:tc>
        <w:tc>
          <w:tcPr>
            <w:tcW w:type="dxa" w:w="2436"/>
            <w:vAlign w:val="top"/>
          </w:tcPr>
          <w:p>
            <w:r/>
            <w:r>
              <w:rPr>
                <w:sz w:val="20"/>
              </w:rPr>
              <w:t>Admin, Customer (self)</w:t>
            </w:r>
          </w:p>
        </w:tc>
        <w:tc>
          <w:tcPr>
            <w:tcW w:type="dxa" w:w="2436"/>
            <w:vAlign w:val="top"/>
          </w:tcPr>
          <w:p>
            <w:r/>
            <w:r>
              <w:rPr>
                <w:sz w:val="20"/>
              </w:rPr>
              <w:t>Auth</w:t>
            </w:r>
          </w:p>
        </w:tc>
      </w:tr>
      <w:tr>
        <w:tc>
          <w:tcPr>
            <w:tcW w:type="dxa" w:w="2436"/>
            <w:vAlign w:val="top"/>
            <w:shd w:val="clear" w:color="auto" w:fill="F2F6FC"/>
          </w:tcPr>
          <w:p>
            <w:r/>
            <w:r>
              <w:rPr>
                <w:sz w:val="20"/>
              </w:rPr>
              <w:t>UC-07</w:t>
            </w:r>
          </w:p>
        </w:tc>
        <w:tc>
          <w:tcPr>
            <w:tcW w:type="dxa" w:w="2436"/>
            <w:vAlign w:val="top"/>
            <w:shd w:val="clear" w:color="auto" w:fill="F2F6FC"/>
          </w:tcPr>
          <w:p>
            <w:r/>
            <w:r>
              <w:rPr>
                <w:sz w:val="20"/>
              </w:rPr>
              <w:t>Hồ sơ + địa chỉ</w:t>
            </w:r>
          </w:p>
        </w:tc>
        <w:tc>
          <w:tcPr>
            <w:tcW w:type="dxa" w:w="2436"/>
            <w:vAlign w:val="top"/>
            <w:shd w:val="clear" w:color="auto" w:fill="F2F6FC"/>
          </w:tcPr>
          <w:p>
            <w:r/>
            <w:r>
              <w:rPr>
                <w:sz w:val="20"/>
              </w:rPr>
              <w:t>Customer</w:t>
            </w:r>
          </w:p>
        </w:tc>
        <w:tc>
          <w:tcPr>
            <w:tcW w:type="dxa" w:w="2436"/>
            <w:vAlign w:val="top"/>
            <w:shd w:val="clear" w:color="auto" w:fill="F2F6FC"/>
          </w:tcPr>
          <w:p>
            <w:r/>
            <w:r>
              <w:rPr>
                <w:sz w:val="20"/>
              </w:rPr>
              <w:t>User Profile</w:t>
            </w:r>
          </w:p>
        </w:tc>
      </w:tr>
      <w:tr>
        <w:tc>
          <w:tcPr>
            <w:tcW w:type="dxa" w:w="2436"/>
            <w:vAlign w:val="top"/>
          </w:tcPr>
          <w:p>
            <w:r/>
            <w:r>
              <w:rPr>
                <w:sz w:val="20"/>
              </w:rPr>
              <w:t>UC-08</w:t>
            </w:r>
          </w:p>
        </w:tc>
        <w:tc>
          <w:tcPr>
            <w:tcW w:type="dxa" w:w="2436"/>
            <w:vAlign w:val="top"/>
          </w:tcPr>
          <w:p>
            <w:r/>
            <w:r>
              <w:rPr>
                <w:sz w:val="20"/>
              </w:rPr>
              <w:t>Quản lý danh mục</w:t>
            </w:r>
          </w:p>
        </w:tc>
        <w:tc>
          <w:tcPr>
            <w:tcW w:type="dxa" w:w="2436"/>
            <w:vAlign w:val="top"/>
          </w:tcPr>
          <w:p>
            <w:r/>
            <w:r>
              <w:rPr>
                <w:sz w:val="20"/>
              </w:rPr>
              <w:t>Admin, Staff</w:t>
            </w:r>
          </w:p>
        </w:tc>
        <w:tc>
          <w:tcPr>
            <w:tcW w:type="dxa" w:w="2436"/>
            <w:vAlign w:val="top"/>
          </w:tcPr>
          <w:p>
            <w:r/>
            <w:r>
              <w:rPr>
                <w:sz w:val="20"/>
              </w:rPr>
              <w:t>Catalog</w:t>
            </w:r>
          </w:p>
        </w:tc>
      </w:tr>
      <w:tr>
        <w:tc>
          <w:tcPr>
            <w:tcW w:type="dxa" w:w="2436"/>
            <w:vAlign w:val="top"/>
            <w:shd w:val="clear" w:color="auto" w:fill="F2F6FC"/>
          </w:tcPr>
          <w:p>
            <w:r/>
            <w:r>
              <w:rPr>
                <w:sz w:val="20"/>
              </w:rPr>
              <w:t>UC-09</w:t>
            </w:r>
          </w:p>
        </w:tc>
        <w:tc>
          <w:tcPr>
            <w:tcW w:type="dxa" w:w="2436"/>
            <w:vAlign w:val="top"/>
            <w:shd w:val="clear" w:color="auto" w:fill="F2F6FC"/>
          </w:tcPr>
          <w:p>
            <w:r/>
            <w:r>
              <w:rPr>
                <w:sz w:val="20"/>
              </w:rPr>
              <w:t>Quản lý sản phẩm</w:t>
            </w:r>
          </w:p>
        </w:tc>
        <w:tc>
          <w:tcPr>
            <w:tcW w:type="dxa" w:w="2436"/>
            <w:vAlign w:val="top"/>
            <w:shd w:val="clear" w:color="auto" w:fill="F2F6FC"/>
          </w:tcPr>
          <w:p>
            <w:r/>
            <w:r>
              <w:rPr>
                <w:sz w:val="20"/>
              </w:rPr>
              <w:t>Admin, Staff</w:t>
            </w:r>
          </w:p>
        </w:tc>
        <w:tc>
          <w:tcPr>
            <w:tcW w:type="dxa" w:w="2436"/>
            <w:vAlign w:val="top"/>
            <w:shd w:val="clear" w:color="auto" w:fill="F2F6FC"/>
          </w:tcPr>
          <w:p>
            <w:r/>
            <w:r>
              <w:rPr>
                <w:sz w:val="20"/>
              </w:rPr>
              <w:t>Catalog</w:t>
            </w:r>
          </w:p>
        </w:tc>
      </w:tr>
      <w:tr>
        <w:tc>
          <w:tcPr>
            <w:tcW w:type="dxa" w:w="2436"/>
            <w:vAlign w:val="top"/>
          </w:tcPr>
          <w:p>
            <w:r/>
            <w:r>
              <w:rPr>
                <w:sz w:val="20"/>
              </w:rPr>
              <w:t>UC-10</w:t>
            </w:r>
          </w:p>
        </w:tc>
        <w:tc>
          <w:tcPr>
            <w:tcW w:type="dxa" w:w="2436"/>
            <w:vAlign w:val="top"/>
          </w:tcPr>
          <w:p>
            <w:r/>
            <w:r>
              <w:rPr>
                <w:sz w:val="20"/>
              </w:rPr>
              <w:t>Tìm kiếm</w:t>
            </w:r>
          </w:p>
        </w:tc>
        <w:tc>
          <w:tcPr>
            <w:tcW w:type="dxa" w:w="2436"/>
            <w:vAlign w:val="top"/>
          </w:tcPr>
          <w:p>
            <w:r/>
            <w:r>
              <w:rPr>
                <w:sz w:val="20"/>
              </w:rPr>
              <w:t>Guest, Customer</w:t>
            </w:r>
          </w:p>
        </w:tc>
        <w:tc>
          <w:tcPr>
            <w:tcW w:type="dxa" w:w="2436"/>
            <w:vAlign w:val="top"/>
          </w:tcPr>
          <w:p>
            <w:r/>
            <w:r>
              <w:rPr>
                <w:sz w:val="20"/>
              </w:rPr>
              <w:t>Catalog/Search</w:t>
            </w:r>
          </w:p>
        </w:tc>
      </w:tr>
      <w:tr>
        <w:tc>
          <w:tcPr>
            <w:tcW w:type="dxa" w:w="2436"/>
            <w:vAlign w:val="top"/>
            <w:shd w:val="clear" w:color="auto" w:fill="F2F6FC"/>
          </w:tcPr>
          <w:p>
            <w:r/>
            <w:r>
              <w:rPr>
                <w:sz w:val="20"/>
              </w:rPr>
              <w:t>UC-11</w:t>
            </w:r>
          </w:p>
        </w:tc>
        <w:tc>
          <w:tcPr>
            <w:tcW w:type="dxa" w:w="2436"/>
            <w:vAlign w:val="top"/>
            <w:shd w:val="clear" w:color="auto" w:fill="F2F6FC"/>
          </w:tcPr>
          <w:p>
            <w:r/>
            <w:r>
              <w:rPr>
                <w:sz w:val="20"/>
              </w:rPr>
              <w:t>Giỏ hàng</w:t>
            </w:r>
          </w:p>
        </w:tc>
        <w:tc>
          <w:tcPr>
            <w:tcW w:type="dxa" w:w="2436"/>
            <w:vAlign w:val="top"/>
            <w:shd w:val="clear" w:color="auto" w:fill="F2F6FC"/>
          </w:tcPr>
          <w:p>
            <w:r/>
            <w:r>
              <w:rPr>
                <w:sz w:val="20"/>
              </w:rPr>
              <w:t>Customer</w:t>
            </w:r>
          </w:p>
        </w:tc>
        <w:tc>
          <w:tcPr>
            <w:tcW w:type="dxa" w:w="2436"/>
            <w:vAlign w:val="top"/>
            <w:shd w:val="clear" w:color="auto" w:fill="F2F6FC"/>
          </w:tcPr>
          <w:p>
            <w:r/>
            <w:r>
              <w:rPr>
                <w:sz w:val="20"/>
              </w:rPr>
              <w:t>Cart</w:t>
            </w:r>
          </w:p>
        </w:tc>
      </w:tr>
      <w:tr>
        <w:tc>
          <w:tcPr>
            <w:tcW w:type="dxa" w:w="2436"/>
            <w:vAlign w:val="top"/>
          </w:tcPr>
          <w:p>
            <w:r/>
            <w:r>
              <w:rPr>
                <w:sz w:val="20"/>
              </w:rPr>
              <w:t>UC-12</w:t>
            </w:r>
          </w:p>
        </w:tc>
        <w:tc>
          <w:tcPr>
            <w:tcW w:type="dxa" w:w="2436"/>
            <w:vAlign w:val="top"/>
          </w:tcPr>
          <w:p>
            <w:r/>
            <w:r>
              <w:rPr>
                <w:sz w:val="20"/>
              </w:rPr>
              <w:t>Đặt hàng</w:t>
            </w:r>
          </w:p>
        </w:tc>
        <w:tc>
          <w:tcPr>
            <w:tcW w:type="dxa" w:w="2436"/>
            <w:vAlign w:val="top"/>
          </w:tcPr>
          <w:p>
            <w:r/>
            <w:r>
              <w:rPr>
                <w:sz w:val="20"/>
              </w:rPr>
              <w:t>Customer</w:t>
            </w:r>
          </w:p>
        </w:tc>
        <w:tc>
          <w:tcPr>
            <w:tcW w:type="dxa" w:w="2436"/>
            <w:vAlign w:val="top"/>
          </w:tcPr>
          <w:p>
            <w:r/>
            <w:r>
              <w:rPr>
                <w:sz w:val="20"/>
              </w:rPr>
              <w:t>Order (saga)</w:t>
            </w:r>
          </w:p>
        </w:tc>
      </w:tr>
      <w:tr>
        <w:tc>
          <w:tcPr>
            <w:tcW w:type="dxa" w:w="2436"/>
            <w:vAlign w:val="top"/>
            <w:shd w:val="clear" w:color="auto" w:fill="F2F6FC"/>
          </w:tcPr>
          <w:p>
            <w:r/>
            <w:r>
              <w:rPr>
                <w:sz w:val="20"/>
              </w:rPr>
              <w:t>UC-13</w:t>
            </w:r>
          </w:p>
        </w:tc>
        <w:tc>
          <w:tcPr>
            <w:tcW w:type="dxa" w:w="2436"/>
            <w:vAlign w:val="top"/>
            <w:shd w:val="clear" w:color="auto" w:fill="F2F6FC"/>
          </w:tcPr>
          <w:p>
            <w:r/>
            <w:r>
              <w:rPr>
                <w:sz w:val="20"/>
              </w:rPr>
              <w:t>Thanh toán SePay</w:t>
            </w:r>
          </w:p>
        </w:tc>
        <w:tc>
          <w:tcPr>
            <w:tcW w:type="dxa" w:w="2436"/>
            <w:vAlign w:val="top"/>
            <w:shd w:val="clear" w:color="auto" w:fill="F2F6FC"/>
          </w:tcPr>
          <w:p>
            <w:r/>
            <w:r>
              <w:rPr>
                <w:sz w:val="20"/>
              </w:rPr>
              <w:t>Customer</w:t>
            </w:r>
          </w:p>
        </w:tc>
        <w:tc>
          <w:tcPr>
            <w:tcW w:type="dxa" w:w="2436"/>
            <w:vAlign w:val="top"/>
            <w:shd w:val="clear" w:color="auto" w:fill="F2F6FC"/>
          </w:tcPr>
          <w:p>
            <w:r/>
            <w:r>
              <w:rPr>
                <w:sz w:val="20"/>
              </w:rPr>
              <w:t>Payment</w:t>
            </w:r>
          </w:p>
        </w:tc>
      </w:tr>
      <w:tr>
        <w:tc>
          <w:tcPr>
            <w:tcW w:type="dxa" w:w="2436"/>
            <w:vAlign w:val="top"/>
          </w:tcPr>
          <w:p>
            <w:r/>
            <w:r>
              <w:rPr>
                <w:sz w:val="20"/>
              </w:rPr>
              <w:t>UC-14</w:t>
            </w:r>
          </w:p>
        </w:tc>
        <w:tc>
          <w:tcPr>
            <w:tcW w:type="dxa" w:w="2436"/>
            <w:vAlign w:val="top"/>
          </w:tcPr>
          <w:p>
            <w:r/>
            <w:r>
              <w:rPr>
                <w:sz w:val="20"/>
              </w:rPr>
              <w:t>Theo dõi vận chuyển</w:t>
            </w:r>
          </w:p>
        </w:tc>
        <w:tc>
          <w:tcPr>
            <w:tcW w:type="dxa" w:w="2436"/>
            <w:vAlign w:val="top"/>
          </w:tcPr>
          <w:p>
            <w:r/>
            <w:r>
              <w:rPr>
                <w:sz w:val="20"/>
              </w:rPr>
              <w:t>Customer, Admin</w:t>
            </w:r>
          </w:p>
        </w:tc>
        <w:tc>
          <w:tcPr>
            <w:tcW w:type="dxa" w:w="2436"/>
            <w:vAlign w:val="top"/>
          </w:tcPr>
          <w:p>
            <w:r/>
            <w:r>
              <w:rPr>
                <w:sz w:val="20"/>
              </w:rPr>
              <w:t>Shipping</w:t>
            </w:r>
          </w:p>
        </w:tc>
      </w:tr>
      <w:tr>
        <w:tc>
          <w:tcPr>
            <w:tcW w:type="dxa" w:w="2436"/>
            <w:vAlign w:val="top"/>
            <w:shd w:val="clear" w:color="auto" w:fill="F2F6FC"/>
          </w:tcPr>
          <w:p>
            <w:r/>
            <w:r>
              <w:rPr>
                <w:sz w:val="20"/>
              </w:rPr>
              <w:t>UC-15</w:t>
            </w:r>
          </w:p>
        </w:tc>
        <w:tc>
          <w:tcPr>
            <w:tcW w:type="dxa" w:w="2436"/>
            <w:vAlign w:val="top"/>
            <w:shd w:val="clear" w:color="auto" w:fill="F2F6FC"/>
          </w:tcPr>
          <w:p>
            <w:r/>
            <w:r>
              <w:rPr>
                <w:sz w:val="20"/>
              </w:rPr>
              <w:t>Yêu cầu đổi/trả</w:t>
            </w:r>
          </w:p>
        </w:tc>
        <w:tc>
          <w:tcPr>
            <w:tcW w:type="dxa" w:w="2436"/>
            <w:vAlign w:val="top"/>
            <w:shd w:val="clear" w:color="auto" w:fill="F2F6FC"/>
          </w:tcPr>
          <w:p>
            <w:r/>
            <w:r>
              <w:rPr>
                <w:sz w:val="20"/>
              </w:rPr>
              <w:t>Customer</w:t>
            </w:r>
          </w:p>
        </w:tc>
        <w:tc>
          <w:tcPr>
            <w:tcW w:type="dxa" w:w="2436"/>
            <w:vAlign w:val="top"/>
            <w:shd w:val="clear" w:color="auto" w:fill="F2F6FC"/>
          </w:tcPr>
          <w:p>
            <w:r/>
            <w:r>
              <w:rPr>
                <w:sz w:val="20"/>
              </w:rPr>
              <w:t>Order</w:t>
            </w:r>
          </w:p>
        </w:tc>
      </w:tr>
      <w:tr>
        <w:tc>
          <w:tcPr>
            <w:tcW w:type="dxa" w:w="2436"/>
            <w:vAlign w:val="top"/>
          </w:tcPr>
          <w:p>
            <w:r/>
            <w:r>
              <w:rPr>
                <w:sz w:val="20"/>
              </w:rPr>
              <w:t>UC-16</w:t>
            </w:r>
          </w:p>
        </w:tc>
        <w:tc>
          <w:tcPr>
            <w:tcW w:type="dxa" w:w="2436"/>
            <w:vAlign w:val="top"/>
          </w:tcPr>
          <w:p>
            <w:r/>
            <w:r>
              <w:rPr>
                <w:sz w:val="20"/>
              </w:rPr>
              <w:t>Duyệt đổi/trả</w:t>
            </w:r>
          </w:p>
        </w:tc>
        <w:tc>
          <w:tcPr>
            <w:tcW w:type="dxa" w:w="2436"/>
            <w:vAlign w:val="top"/>
          </w:tcPr>
          <w:p>
            <w:r/>
            <w:r>
              <w:rPr>
                <w:sz w:val="20"/>
              </w:rPr>
              <w:t>Admin, Staff</w:t>
            </w:r>
          </w:p>
        </w:tc>
        <w:tc>
          <w:tcPr>
            <w:tcW w:type="dxa" w:w="2436"/>
            <w:vAlign w:val="top"/>
          </w:tcPr>
          <w:p>
            <w:r/>
            <w:r>
              <w:rPr>
                <w:sz w:val="20"/>
              </w:rPr>
              <w:t>Order</w:t>
            </w:r>
          </w:p>
        </w:tc>
      </w:tr>
      <w:tr>
        <w:tc>
          <w:tcPr>
            <w:tcW w:type="dxa" w:w="2436"/>
            <w:vAlign w:val="top"/>
            <w:shd w:val="clear" w:color="auto" w:fill="F2F6FC"/>
          </w:tcPr>
          <w:p>
            <w:r/>
            <w:r>
              <w:rPr>
                <w:sz w:val="20"/>
              </w:rPr>
              <w:t>UC-17</w:t>
            </w:r>
          </w:p>
        </w:tc>
        <w:tc>
          <w:tcPr>
            <w:tcW w:type="dxa" w:w="2436"/>
            <w:vAlign w:val="top"/>
            <w:shd w:val="clear" w:color="auto" w:fill="F2F6FC"/>
          </w:tcPr>
          <w:p>
            <w:r/>
            <w:r>
              <w:rPr>
                <w:sz w:val="20"/>
              </w:rPr>
              <w:t>Refund</w:t>
            </w:r>
          </w:p>
        </w:tc>
        <w:tc>
          <w:tcPr>
            <w:tcW w:type="dxa" w:w="2436"/>
            <w:vAlign w:val="top"/>
            <w:shd w:val="clear" w:color="auto" w:fill="F2F6FC"/>
          </w:tcPr>
          <w:p>
            <w:r/>
            <w:r>
              <w:rPr>
                <w:sz w:val="20"/>
              </w:rPr>
              <w:t>Admin</w:t>
            </w:r>
          </w:p>
        </w:tc>
        <w:tc>
          <w:tcPr>
            <w:tcW w:type="dxa" w:w="2436"/>
            <w:vAlign w:val="top"/>
            <w:shd w:val="clear" w:color="auto" w:fill="F2F6FC"/>
          </w:tcPr>
          <w:p>
            <w:r/>
            <w:r>
              <w:rPr>
                <w:sz w:val="20"/>
              </w:rPr>
              <w:t>Payment</w:t>
            </w:r>
          </w:p>
        </w:tc>
      </w:tr>
      <w:tr>
        <w:tc>
          <w:tcPr>
            <w:tcW w:type="dxa" w:w="2436"/>
            <w:vAlign w:val="top"/>
          </w:tcPr>
          <w:p>
            <w:r/>
            <w:r>
              <w:rPr>
                <w:sz w:val="20"/>
              </w:rPr>
              <w:t>UC-18</w:t>
            </w:r>
          </w:p>
        </w:tc>
        <w:tc>
          <w:tcPr>
            <w:tcW w:type="dxa" w:w="2436"/>
            <w:vAlign w:val="top"/>
          </w:tcPr>
          <w:p>
            <w:r/>
            <w:r>
              <w:rPr>
                <w:sz w:val="20"/>
              </w:rPr>
              <w:t>Quản lý tồn kho</w:t>
            </w:r>
          </w:p>
        </w:tc>
        <w:tc>
          <w:tcPr>
            <w:tcW w:type="dxa" w:w="2436"/>
            <w:vAlign w:val="top"/>
          </w:tcPr>
          <w:p>
            <w:r/>
            <w:r>
              <w:rPr>
                <w:sz w:val="20"/>
              </w:rPr>
              <w:t>Admin, System</w:t>
            </w:r>
          </w:p>
        </w:tc>
        <w:tc>
          <w:tcPr>
            <w:tcW w:type="dxa" w:w="2436"/>
            <w:vAlign w:val="top"/>
          </w:tcPr>
          <w:p>
            <w:r/>
            <w:r>
              <w:rPr>
                <w:sz w:val="20"/>
              </w:rPr>
              <w:t>Inventory</w:t>
            </w:r>
          </w:p>
        </w:tc>
      </w:tr>
      <w:tr>
        <w:tc>
          <w:tcPr>
            <w:tcW w:type="dxa" w:w="2436"/>
            <w:vAlign w:val="top"/>
            <w:shd w:val="clear" w:color="auto" w:fill="F2F6FC"/>
          </w:tcPr>
          <w:p>
            <w:r/>
            <w:r>
              <w:rPr>
                <w:sz w:val="20"/>
              </w:rPr>
              <w:t>UC-19</w:t>
            </w:r>
          </w:p>
        </w:tc>
        <w:tc>
          <w:tcPr>
            <w:tcW w:type="dxa" w:w="2436"/>
            <w:vAlign w:val="top"/>
            <w:shd w:val="clear" w:color="auto" w:fill="F2F6FC"/>
          </w:tcPr>
          <w:p>
            <w:r/>
            <w:r>
              <w:rPr>
                <w:sz w:val="20"/>
              </w:rPr>
              <w:t>Đánh giá</w:t>
            </w:r>
          </w:p>
        </w:tc>
        <w:tc>
          <w:tcPr>
            <w:tcW w:type="dxa" w:w="2436"/>
            <w:vAlign w:val="top"/>
            <w:shd w:val="clear" w:color="auto" w:fill="F2F6FC"/>
          </w:tcPr>
          <w:p>
            <w:r/>
            <w:r>
              <w:rPr>
                <w:sz w:val="20"/>
              </w:rPr>
              <w:t>Customer</w:t>
            </w:r>
          </w:p>
        </w:tc>
        <w:tc>
          <w:tcPr>
            <w:tcW w:type="dxa" w:w="2436"/>
            <w:vAlign w:val="top"/>
            <w:shd w:val="clear" w:color="auto" w:fill="F2F6FC"/>
          </w:tcPr>
          <w:p>
            <w:r/>
            <w:r>
              <w:rPr>
                <w:sz w:val="20"/>
              </w:rPr>
              <w:t>Review</w:t>
            </w:r>
          </w:p>
        </w:tc>
      </w:tr>
      <w:tr>
        <w:tc>
          <w:tcPr>
            <w:tcW w:type="dxa" w:w="2436"/>
            <w:vAlign w:val="top"/>
          </w:tcPr>
          <w:p>
            <w:r/>
            <w:r>
              <w:rPr>
                <w:sz w:val="20"/>
              </w:rPr>
              <w:t>UC-20</w:t>
            </w:r>
          </w:p>
        </w:tc>
        <w:tc>
          <w:tcPr>
            <w:tcW w:type="dxa" w:w="2436"/>
            <w:vAlign w:val="top"/>
          </w:tcPr>
          <w:p>
            <w:r/>
            <w:r>
              <w:rPr>
                <w:sz w:val="20"/>
              </w:rPr>
              <w:t>Duyệt đánh giá</w:t>
            </w:r>
          </w:p>
        </w:tc>
        <w:tc>
          <w:tcPr>
            <w:tcW w:type="dxa" w:w="2436"/>
            <w:vAlign w:val="top"/>
          </w:tcPr>
          <w:p>
            <w:r/>
            <w:r>
              <w:rPr>
                <w:sz w:val="20"/>
              </w:rPr>
              <w:t>Admin</w:t>
            </w:r>
          </w:p>
        </w:tc>
        <w:tc>
          <w:tcPr>
            <w:tcW w:type="dxa" w:w="2436"/>
            <w:vAlign w:val="top"/>
          </w:tcPr>
          <w:p>
            <w:r/>
            <w:r>
              <w:rPr>
                <w:sz w:val="20"/>
              </w:rPr>
              <w:t>Review</w:t>
            </w:r>
          </w:p>
        </w:tc>
      </w:tr>
      <w:tr>
        <w:tc>
          <w:tcPr>
            <w:tcW w:type="dxa" w:w="2436"/>
            <w:vAlign w:val="top"/>
            <w:shd w:val="clear" w:color="auto" w:fill="F2F6FC"/>
          </w:tcPr>
          <w:p>
            <w:r/>
            <w:r>
              <w:rPr>
                <w:sz w:val="20"/>
              </w:rPr>
              <w:t>UC-21</w:t>
            </w:r>
          </w:p>
        </w:tc>
        <w:tc>
          <w:tcPr>
            <w:tcW w:type="dxa" w:w="2436"/>
            <w:vAlign w:val="top"/>
            <w:shd w:val="clear" w:color="auto" w:fill="F2F6FC"/>
          </w:tcPr>
          <w:p>
            <w:r/>
            <w:r>
              <w:rPr>
                <w:sz w:val="20"/>
              </w:rPr>
              <w:t>Sử dụng voucher</w:t>
            </w:r>
          </w:p>
        </w:tc>
        <w:tc>
          <w:tcPr>
            <w:tcW w:type="dxa" w:w="2436"/>
            <w:vAlign w:val="top"/>
            <w:shd w:val="clear" w:color="auto" w:fill="F2F6FC"/>
          </w:tcPr>
          <w:p>
            <w:r/>
            <w:r>
              <w:rPr>
                <w:sz w:val="20"/>
              </w:rPr>
              <w:t>Customer</w:t>
            </w:r>
          </w:p>
        </w:tc>
        <w:tc>
          <w:tcPr>
            <w:tcW w:type="dxa" w:w="2436"/>
            <w:vAlign w:val="top"/>
            <w:shd w:val="clear" w:color="auto" w:fill="F2F6FC"/>
          </w:tcPr>
          <w:p>
            <w:r/>
            <w:r>
              <w:rPr>
                <w:sz w:val="20"/>
              </w:rPr>
              <w:t>Voucher</w:t>
            </w:r>
          </w:p>
        </w:tc>
      </w:tr>
      <w:tr>
        <w:tc>
          <w:tcPr>
            <w:tcW w:type="dxa" w:w="2436"/>
            <w:vAlign w:val="top"/>
          </w:tcPr>
          <w:p>
            <w:r/>
            <w:r>
              <w:rPr>
                <w:sz w:val="20"/>
              </w:rPr>
              <w:t>UC-22</w:t>
            </w:r>
          </w:p>
        </w:tc>
        <w:tc>
          <w:tcPr>
            <w:tcW w:type="dxa" w:w="2436"/>
            <w:vAlign w:val="top"/>
          </w:tcPr>
          <w:p>
            <w:r/>
            <w:r>
              <w:rPr>
                <w:sz w:val="20"/>
              </w:rPr>
              <w:t>Tạo voucher</w:t>
            </w:r>
          </w:p>
        </w:tc>
        <w:tc>
          <w:tcPr>
            <w:tcW w:type="dxa" w:w="2436"/>
            <w:vAlign w:val="top"/>
          </w:tcPr>
          <w:p>
            <w:r/>
            <w:r>
              <w:rPr>
                <w:sz w:val="20"/>
              </w:rPr>
              <w:t>Admin</w:t>
            </w:r>
          </w:p>
        </w:tc>
        <w:tc>
          <w:tcPr>
            <w:tcW w:type="dxa" w:w="2436"/>
            <w:vAlign w:val="top"/>
          </w:tcPr>
          <w:p>
            <w:r/>
            <w:r>
              <w:rPr>
                <w:sz w:val="20"/>
              </w:rPr>
              <w:t>Voucher</w:t>
            </w:r>
          </w:p>
        </w:tc>
      </w:tr>
      <w:tr>
        <w:tc>
          <w:tcPr>
            <w:tcW w:type="dxa" w:w="2436"/>
            <w:vAlign w:val="top"/>
            <w:shd w:val="clear" w:color="auto" w:fill="F2F6FC"/>
          </w:tcPr>
          <w:p>
            <w:r/>
            <w:r>
              <w:rPr>
                <w:sz w:val="20"/>
              </w:rPr>
              <w:t>UC-23</w:t>
            </w:r>
          </w:p>
        </w:tc>
        <w:tc>
          <w:tcPr>
            <w:tcW w:type="dxa" w:w="2436"/>
            <w:vAlign w:val="top"/>
            <w:shd w:val="clear" w:color="auto" w:fill="F2F6FC"/>
          </w:tcPr>
          <w:p>
            <w:r/>
            <w:r>
              <w:rPr>
                <w:sz w:val="20"/>
              </w:rPr>
              <w:t>Wishlist</w:t>
            </w:r>
          </w:p>
        </w:tc>
        <w:tc>
          <w:tcPr>
            <w:tcW w:type="dxa" w:w="2436"/>
            <w:vAlign w:val="top"/>
            <w:shd w:val="clear" w:color="auto" w:fill="F2F6FC"/>
          </w:tcPr>
          <w:p>
            <w:r/>
            <w:r>
              <w:rPr>
                <w:sz w:val="20"/>
              </w:rPr>
              <w:t>Customer</w:t>
            </w:r>
          </w:p>
        </w:tc>
        <w:tc>
          <w:tcPr>
            <w:tcW w:type="dxa" w:w="2436"/>
            <w:vAlign w:val="top"/>
            <w:shd w:val="clear" w:color="auto" w:fill="F2F6FC"/>
          </w:tcPr>
          <w:p>
            <w:r/>
            <w:r>
              <w:rPr>
                <w:sz w:val="20"/>
              </w:rPr>
              <w:t>Wishlist</w:t>
            </w:r>
          </w:p>
        </w:tc>
      </w:tr>
      <w:tr>
        <w:tc>
          <w:tcPr>
            <w:tcW w:type="dxa" w:w="2436"/>
            <w:vAlign w:val="top"/>
          </w:tcPr>
          <w:p>
            <w:r/>
            <w:r>
              <w:rPr>
                <w:sz w:val="20"/>
              </w:rPr>
              <w:t>UC-24</w:t>
            </w:r>
          </w:p>
        </w:tc>
        <w:tc>
          <w:tcPr>
            <w:tcW w:type="dxa" w:w="2436"/>
            <w:vAlign w:val="top"/>
          </w:tcPr>
          <w:p>
            <w:r/>
            <w:r>
              <w:rPr>
                <w:sz w:val="20"/>
              </w:rPr>
              <w:t>Flash Sale</w:t>
            </w:r>
          </w:p>
        </w:tc>
        <w:tc>
          <w:tcPr>
            <w:tcW w:type="dxa" w:w="2436"/>
            <w:vAlign w:val="top"/>
          </w:tcPr>
          <w:p>
            <w:r/>
            <w:r>
              <w:rPr>
                <w:sz w:val="20"/>
              </w:rPr>
              <w:t>Customer</w:t>
            </w:r>
          </w:p>
        </w:tc>
        <w:tc>
          <w:tcPr>
            <w:tcW w:type="dxa" w:w="2436"/>
            <w:vAlign w:val="top"/>
          </w:tcPr>
          <w:p>
            <w:r/>
            <w:r>
              <w:rPr>
                <w:sz w:val="20"/>
              </w:rPr>
              <w:t>Flash Sale</w:t>
            </w:r>
          </w:p>
        </w:tc>
      </w:tr>
      <w:tr>
        <w:tc>
          <w:tcPr>
            <w:tcW w:type="dxa" w:w="2436"/>
            <w:vAlign w:val="top"/>
            <w:shd w:val="clear" w:color="auto" w:fill="F2F6FC"/>
          </w:tcPr>
          <w:p>
            <w:r/>
            <w:r>
              <w:rPr>
                <w:sz w:val="20"/>
              </w:rPr>
              <w:t>UC-25</w:t>
            </w:r>
          </w:p>
        </w:tc>
        <w:tc>
          <w:tcPr>
            <w:tcW w:type="dxa" w:w="2436"/>
            <w:vAlign w:val="top"/>
            <w:shd w:val="clear" w:color="auto" w:fill="F2F6FC"/>
          </w:tcPr>
          <w:p>
            <w:r/>
            <w:r>
              <w:rPr>
                <w:sz w:val="20"/>
              </w:rPr>
              <w:t>Tạo Flash Sale</w:t>
            </w:r>
          </w:p>
        </w:tc>
        <w:tc>
          <w:tcPr>
            <w:tcW w:type="dxa" w:w="2436"/>
            <w:vAlign w:val="top"/>
            <w:shd w:val="clear" w:color="auto" w:fill="F2F6FC"/>
          </w:tcPr>
          <w:p>
            <w:r/>
            <w:r>
              <w:rPr>
                <w:sz w:val="20"/>
              </w:rPr>
              <w:t>Admin</w:t>
            </w:r>
          </w:p>
        </w:tc>
        <w:tc>
          <w:tcPr>
            <w:tcW w:type="dxa" w:w="2436"/>
            <w:vAlign w:val="top"/>
            <w:shd w:val="clear" w:color="auto" w:fill="F2F6FC"/>
          </w:tcPr>
          <w:p>
            <w:r/>
            <w:r>
              <w:rPr>
                <w:sz w:val="20"/>
              </w:rPr>
              <w:t>Flash Sale</w:t>
            </w:r>
          </w:p>
        </w:tc>
      </w:tr>
      <w:tr>
        <w:tc>
          <w:tcPr>
            <w:tcW w:type="dxa" w:w="2436"/>
            <w:vAlign w:val="top"/>
          </w:tcPr>
          <w:p>
            <w:r/>
            <w:r>
              <w:rPr>
                <w:sz w:val="20"/>
              </w:rPr>
              <w:t>UC-26</w:t>
            </w:r>
          </w:p>
        </w:tc>
        <w:tc>
          <w:tcPr>
            <w:tcW w:type="dxa" w:w="2436"/>
            <w:vAlign w:val="top"/>
          </w:tcPr>
          <w:p>
            <w:r/>
            <w:r>
              <w:rPr>
                <w:sz w:val="20"/>
              </w:rPr>
              <w:t>Notification</w:t>
            </w:r>
          </w:p>
        </w:tc>
        <w:tc>
          <w:tcPr>
            <w:tcW w:type="dxa" w:w="2436"/>
            <w:vAlign w:val="top"/>
          </w:tcPr>
          <w:p>
            <w:r/>
            <w:r>
              <w:rPr>
                <w:sz w:val="20"/>
              </w:rPr>
              <w:t>Customer</w:t>
            </w:r>
          </w:p>
        </w:tc>
        <w:tc>
          <w:tcPr>
            <w:tcW w:type="dxa" w:w="2436"/>
            <w:vAlign w:val="top"/>
          </w:tcPr>
          <w:p>
            <w:r/>
            <w:r>
              <w:rPr>
                <w:sz w:val="20"/>
              </w:rPr>
              <w:t>Notification</w:t>
            </w:r>
          </w:p>
        </w:tc>
      </w:tr>
      <w:tr>
        <w:tc>
          <w:tcPr>
            <w:tcW w:type="dxa" w:w="2436"/>
            <w:vAlign w:val="top"/>
            <w:shd w:val="clear" w:color="auto" w:fill="F2F6FC"/>
          </w:tcPr>
          <w:p>
            <w:r/>
            <w:r>
              <w:rPr>
                <w:sz w:val="20"/>
              </w:rPr>
              <w:t>UC-27</w:t>
            </w:r>
          </w:p>
        </w:tc>
        <w:tc>
          <w:tcPr>
            <w:tcW w:type="dxa" w:w="2436"/>
            <w:vAlign w:val="top"/>
            <w:shd w:val="clear" w:color="auto" w:fill="F2F6FC"/>
          </w:tcPr>
          <w:p>
            <w:r/>
            <w:r>
              <w:rPr>
                <w:sz w:val="20"/>
              </w:rPr>
              <w:t>Analytics</w:t>
            </w:r>
          </w:p>
        </w:tc>
        <w:tc>
          <w:tcPr>
            <w:tcW w:type="dxa" w:w="2436"/>
            <w:vAlign w:val="top"/>
            <w:shd w:val="clear" w:color="auto" w:fill="F2F6FC"/>
          </w:tcPr>
          <w:p>
            <w:r/>
            <w:r>
              <w:rPr>
                <w:sz w:val="20"/>
              </w:rPr>
              <w:t>Admin</w:t>
            </w:r>
          </w:p>
        </w:tc>
        <w:tc>
          <w:tcPr>
            <w:tcW w:type="dxa" w:w="2436"/>
            <w:vAlign w:val="top"/>
            <w:shd w:val="clear" w:color="auto" w:fill="F2F6FC"/>
          </w:tcPr>
          <w:p>
            <w:r/>
            <w:r>
              <w:rPr>
                <w:sz w:val="20"/>
              </w:rPr>
              <w:t>Analytics</w:t>
            </w:r>
          </w:p>
        </w:tc>
      </w:tr>
      <w:tr>
        <w:tc>
          <w:tcPr>
            <w:tcW w:type="dxa" w:w="2436"/>
            <w:vAlign w:val="top"/>
          </w:tcPr>
          <w:p>
            <w:r/>
            <w:r>
              <w:rPr>
                <w:sz w:val="20"/>
              </w:rPr>
              <w:t>UC-28</w:t>
            </w:r>
          </w:p>
        </w:tc>
        <w:tc>
          <w:tcPr>
            <w:tcW w:type="dxa" w:w="2436"/>
            <w:vAlign w:val="top"/>
          </w:tcPr>
          <w:p>
            <w:r/>
            <w:r>
              <w:rPr>
                <w:sz w:val="20"/>
              </w:rPr>
              <w:t>Webhook SePay</w:t>
            </w:r>
          </w:p>
        </w:tc>
        <w:tc>
          <w:tcPr>
            <w:tcW w:type="dxa" w:w="2436"/>
            <w:vAlign w:val="top"/>
          </w:tcPr>
          <w:p>
            <w:r/>
            <w:r>
              <w:rPr>
                <w:sz w:val="20"/>
              </w:rPr>
              <w:t>External</w:t>
            </w:r>
          </w:p>
        </w:tc>
        <w:tc>
          <w:tcPr>
            <w:tcW w:type="dxa" w:w="2436"/>
            <w:vAlign w:val="top"/>
          </w:tcPr>
          <w:p>
            <w:r/>
            <w:r>
              <w:rPr>
                <w:sz w:val="20"/>
              </w:rPr>
              <w:t>Payment</w:t>
            </w:r>
          </w:p>
        </w:tc>
      </w:tr>
      <w:tr>
        <w:tc>
          <w:tcPr>
            <w:tcW w:type="dxa" w:w="2436"/>
            <w:vAlign w:val="top"/>
            <w:shd w:val="clear" w:color="auto" w:fill="F2F6FC"/>
          </w:tcPr>
          <w:p>
            <w:r/>
            <w:r>
              <w:rPr>
                <w:sz w:val="20"/>
              </w:rPr>
              <w:t>UC-29</w:t>
            </w:r>
          </w:p>
        </w:tc>
        <w:tc>
          <w:tcPr>
            <w:tcW w:type="dxa" w:w="2436"/>
            <w:vAlign w:val="top"/>
            <w:shd w:val="clear" w:color="auto" w:fill="F2F6FC"/>
          </w:tcPr>
          <w:p>
            <w:r/>
            <w:r>
              <w:rPr>
                <w:sz w:val="20"/>
              </w:rPr>
              <w:t>Webhook GHN</w:t>
            </w:r>
          </w:p>
        </w:tc>
        <w:tc>
          <w:tcPr>
            <w:tcW w:type="dxa" w:w="2436"/>
            <w:vAlign w:val="top"/>
            <w:shd w:val="clear" w:color="auto" w:fill="F2F6FC"/>
          </w:tcPr>
          <w:p>
            <w:r/>
            <w:r>
              <w:rPr>
                <w:sz w:val="20"/>
              </w:rPr>
              <w:t>External</w:t>
            </w:r>
          </w:p>
        </w:tc>
        <w:tc>
          <w:tcPr>
            <w:tcW w:type="dxa" w:w="2436"/>
            <w:vAlign w:val="top"/>
            <w:shd w:val="clear" w:color="auto" w:fill="F2F6FC"/>
          </w:tcPr>
          <w:p>
            <w:r/>
            <w:r>
              <w:rPr>
                <w:sz w:val="20"/>
              </w:rPr>
              <w:t>Shipping</w:t>
            </w:r>
          </w:p>
        </w:tc>
      </w:tr>
    </w:tbl>
    <w:p>
      <w:pPr>
        <w:pStyle w:val="Heading2"/>
      </w:pPr>
      <w:r>
        <w:t>4.3. Chi tiết Use Case tiêu biểu</w:t>
      </w:r>
    </w:p>
    <w:p>
      <w:r>
        <w:rPr>
          <w:rFonts w:ascii="Calibri" w:hAnsi="Calibri"/>
          <w:b/>
          <w:i w:val="0"/>
          <w:sz w:val="22"/>
        </w:rPr>
        <w:t>UC-02: Đăng nhập</w:t>
      </w:r>
    </w:p>
    <w:p>
      <w:r>
        <w:rPr>
          <w:rFonts w:ascii="Calibri" w:hAnsi="Calibri"/>
          <w:b w:val="0"/>
          <w:i/>
          <w:sz w:val="22"/>
        </w:rPr>
        <w:t>Bảng 4.3: Đặc tả UC-02</w:t>
      </w:r>
    </w:p>
    <w:tbl>
      <w:tblPr>
        <w:tblStyle w:val="LightGrid-Accent1"/>
        <w:tblW w:type="auto" w:w="0"/>
        <w:jc w:val="center"/>
        <w:tblLook w:firstColumn="1" w:firstRow="1" w:lastColumn="0" w:lastRow="0" w:noHBand="0" w:noVBand="1" w:val="04A0"/>
      </w:tblPr>
      <w:tblGrid>
        <w:gridCol w:w="4873"/>
        <w:gridCol w:w="4873"/>
      </w:tblGrid>
      <w:tr>
        <w:tc>
          <w:tcPr>
            <w:tcW w:type="dxa" w:w="4873"/>
            <w:shd w:val="clear" w:color="auto" w:fill="2E5A9A"/>
            <w:vAlign w:val="center"/>
          </w:tcPr>
          <w:p>
            <w:r/>
            <w:r>
              <w:rPr>
                <w:b/>
                <w:color w:val="FFFFFF"/>
                <w:sz w:val="20"/>
              </w:rPr>
              <w:t>Thuộc tính</w:t>
            </w:r>
          </w:p>
        </w:tc>
        <w:tc>
          <w:tcPr>
            <w:tcW w:type="dxa" w:w="4873"/>
            <w:shd w:val="clear" w:color="auto" w:fill="2E5A9A"/>
            <w:vAlign w:val="center"/>
          </w:tcPr>
          <w:p>
            <w:r/>
            <w:r>
              <w:rPr>
                <w:b/>
                <w:color w:val="FFFFFF"/>
                <w:sz w:val="20"/>
              </w:rPr>
              <w:t>Chi tiết</w:t>
            </w:r>
          </w:p>
        </w:tc>
      </w:tr>
      <w:tr>
        <w:tc>
          <w:tcPr>
            <w:tcW w:type="dxa" w:w="4873"/>
            <w:vAlign w:val="top"/>
            <w:shd w:val="clear" w:color="auto" w:fill="F2F6FC"/>
          </w:tcPr>
          <w:p>
            <w:r/>
            <w:r>
              <w:rPr>
                <w:sz w:val="20"/>
              </w:rPr>
              <w:t>Mã</w:t>
            </w:r>
          </w:p>
        </w:tc>
        <w:tc>
          <w:tcPr>
            <w:tcW w:type="dxa" w:w="4873"/>
            <w:vAlign w:val="top"/>
            <w:shd w:val="clear" w:color="auto" w:fill="F2F6FC"/>
          </w:tcPr>
          <w:p>
            <w:r/>
            <w:r>
              <w:rPr>
                <w:sz w:val="20"/>
              </w:rPr>
              <w:t>UC-02</w:t>
            </w:r>
          </w:p>
        </w:tc>
      </w:tr>
      <w:tr>
        <w:tc>
          <w:tcPr>
            <w:tcW w:type="dxa" w:w="4873"/>
            <w:vAlign w:val="top"/>
          </w:tcPr>
          <w:p>
            <w:r/>
            <w:r>
              <w:rPr>
                <w:sz w:val="20"/>
              </w:rPr>
              <w:t>Tên</w:t>
            </w:r>
          </w:p>
        </w:tc>
        <w:tc>
          <w:tcPr>
            <w:tcW w:type="dxa" w:w="4873"/>
            <w:vAlign w:val="top"/>
          </w:tcPr>
          <w:p>
            <w:r/>
            <w:r>
              <w:rPr>
                <w:sz w:val="20"/>
              </w:rPr>
              <w:t>Đăng nhập</w:t>
            </w:r>
          </w:p>
        </w:tc>
      </w:tr>
      <w:tr>
        <w:tc>
          <w:tcPr>
            <w:tcW w:type="dxa" w:w="4873"/>
            <w:vAlign w:val="top"/>
            <w:shd w:val="clear" w:color="auto" w:fill="F2F6FC"/>
          </w:tcPr>
          <w:p>
            <w:r/>
            <w:r>
              <w:rPr>
                <w:sz w:val="20"/>
              </w:rPr>
              <w:t>Actor</w:t>
            </w:r>
          </w:p>
        </w:tc>
        <w:tc>
          <w:tcPr>
            <w:tcW w:type="dxa" w:w="4873"/>
            <w:vAlign w:val="top"/>
            <w:shd w:val="clear" w:color="auto" w:fill="F2F6FC"/>
          </w:tcPr>
          <w:p>
            <w:r/>
            <w:r>
              <w:rPr>
                <w:sz w:val="20"/>
              </w:rPr>
              <w:t>Guest → Customer/Admin</w:t>
            </w:r>
          </w:p>
        </w:tc>
      </w:tr>
      <w:tr>
        <w:tc>
          <w:tcPr>
            <w:tcW w:type="dxa" w:w="4873"/>
            <w:vAlign w:val="top"/>
          </w:tcPr>
          <w:p>
            <w:r/>
            <w:r>
              <w:rPr>
                <w:sz w:val="20"/>
              </w:rPr>
              <w:t>Mục tiêu</w:t>
            </w:r>
          </w:p>
        </w:tc>
        <w:tc>
          <w:tcPr>
            <w:tcW w:type="dxa" w:w="4873"/>
            <w:vAlign w:val="top"/>
          </w:tcPr>
          <w:p>
            <w:r/>
            <w:r>
              <w:rPr>
                <w:sz w:val="20"/>
              </w:rPr>
              <w:t>Xác thực và phát hành cặp JWT.</w:t>
            </w:r>
          </w:p>
        </w:tc>
      </w:tr>
      <w:tr>
        <w:tc>
          <w:tcPr>
            <w:tcW w:type="dxa" w:w="4873"/>
            <w:vAlign w:val="top"/>
            <w:shd w:val="clear" w:color="auto" w:fill="F2F6FC"/>
          </w:tcPr>
          <w:p>
            <w:r/>
            <w:r>
              <w:rPr>
                <w:sz w:val="20"/>
              </w:rPr>
              <w:t>Tiền điều kiện</w:t>
            </w:r>
          </w:p>
        </w:tc>
        <w:tc>
          <w:tcPr>
            <w:tcW w:type="dxa" w:w="4873"/>
            <w:vAlign w:val="top"/>
            <w:shd w:val="clear" w:color="auto" w:fill="F2F6FC"/>
          </w:tcPr>
          <w:p>
            <w:r/>
            <w:r>
              <w:rPr>
                <w:sz w:val="20"/>
              </w:rPr>
              <w:t>Có tài khoản (enabled, nonLocked).</w:t>
            </w:r>
          </w:p>
        </w:tc>
      </w:tr>
      <w:tr>
        <w:tc>
          <w:tcPr>
            <w:tcW w:type="dxa" w:w="4873"/>
            <w:vAlign w:val="top"/>
          </w:tcPr>
          <w:p>
            <w:r/>
            <w:r>
              <w:rPr>
                <w:sz w:val="20"/>
              </w:rPr>
              <w:t>Luồng chính</w:t>
            </w:r>
          </w:p>
        </w:tc>
        <w:tc>
          <w:tcPr>
            <w:tcW w:type="dxa" w:w="4873"/>
            <w:vAlign w:val="top"/>
          </w:tcPr>
          <w:p>
            <w:r/>
            <w:r>
              <w:rPr>
                <w:sz w:val="20"/>
              </w:rPr>
              <w:t>1. POST /api/auth/login với usernameOrEmail + rawPassword.</w:t>
              <w:br/>
              <w:t>2. Gateway forward Auth Service.</w:t>
              <w:br/>
              <w:t>3. LoginHandler lookup user.</w:t>
              <w:br/>
              <w:t>4. Validate accountStatus.</w:t>
              <w:br/>
              <w:t>5. BCrypt.matches(password, hash).</w:t>
              <w:br/>
              <w:t>6. user.recordLogin() → raise UserLoggedInEvent.</w:t>
              <w:br/>
              <w:t>7. userRepository.save(user).</w:t>
              <w:br/>
              <w:t>8. issueAccessToken (JWT 15p).</w:t>
              <w:br/>
              <w:t>9. issueForUser (RefreshToken family 0).</w:t>
              <w:br/>
              <w:t>10. save refresh → raise TokenCreatedEvent.</w:t>
              <w:br/>
              <w:t>11. Trả AuthResponseDTO + Set-Cookie.</w:t>
            </w:r>
          </w:p>
        </w:tc>
      </w:tr>
      <w:tr>
        <w:tc>
          <w:tcPr>
            <w:tcW w:type="dxa" w:w="4873"/>
            <w:vAlign w:val="top"/>
            <w:shd w:val="clear" w:color="auto" w:fill="F2F6FC"/>
          </w:tcPr>
          <w:p>
            <w:r/>
            <w:r>
              <w:rPr>
                <w:sz w:val="20"/>
              </w:rPr>
              <w:t>Luồng thay thế</w:t>
            </w:r>
          </w:p>
        </w:tc>
        <w:tc>
          <w:tcPr>
            <w:tcW w:type="dxa" w:w="4873"/>
            <w:vAlign w:val="top"/>
            <w:shd w:val="clear" w:color="auto" w:fill="F2F6FC"/>
          </w:tcPr>
          <w:p>
            <w:r/>
            <w:r>
              <w:rPr>
                <w:sz w:val="20"/>
              </w:rPr>
              <w:t>A1: User không tồn tại → 401.</w:t>
              <w:br/>
              <w:t>A2: Password sai → 401.</w:t>
              <w:br/>
              <w:t>A3: Locked/disabled → 403.</w:t>
            </w:r>
          </w:p>
        </w:tc>
      </w:tr>
      <w:tr>
        <w:tc>
          <w:tcPr>
            <w:tcW w:type="dxa" w:w="4873"/>
            <w:vAlign w:val="top"/>
          </w:tcPr>
          <w:p>
            <w:r/>
            <w:r>
              <w:rPr>
                <w:sz w:val="20"/>
              </w:rPr>
              <w:t>Hậu điều kiện</w:t>
            </w:r>
          </w:p>
        </w:tc>
        <w:tc>
          <w:tcPr>
            <w:tcW w:type="dxa" w:w="4873"/>
            <w:vAlign w:val="top"/>
          </w:tcPr>
          <w:p>
            <w:r/>
            <w:r>
              <w:rPr>
                <w:sz w:val="20"/>
              </w:rPr>
              <w:t>Cookies; refresh lưu DB; Kafka events.</w:t>
            </w:r>
          </w:p>
        </w:tc>
      </w:tr>
      <w:tr>
        <w:tc>
          <w:tcPr>
            <w:tcW w:type="dxa" w:w="4873"/>
            <w:vAlign w:val="top"/>
            <w:shd w:val="clear" w:color="auto" w:fill="F2F6FC"/>
          </w:tcPr>
          <w:p>
            <w:r/>
            <w:r>
              <w:rPr>
                <w:sz w:val="20"/>
              </w:rPr>
              <w:t>Ghi chú</w:t>
            </w:r>
          </w:p>
        </w:tc>
        <w:tc>
          <w:tcPr>
            <w:tcW w:type="dxa" w:w="4873"/>
            <w:vAlign w:val="top"/>
            <w:shd w:val="clear" w:color="auto" w:fill="F2F6FC"/>
          </w:tcPr>
          <w:p>
            <w:r/>
            <w:r>
              <w:rPr>
                <w:sz w:val="20"/>
              </w:rPr>
              <w:t>JWT không chứa permissions.</w:t>
            </w:r>
          </w:p>
        </w:tc>
      </w:tr>
    </w:tbl>
    <w:p>
      <w:r>
        <w:rPr>
          <w:rFonts w:ascii="Calibri" w:hAnsi="Calibri"/>
          <w:b/>
          <w:i w:val="0"/>
          <w:sz w:val="22"/>
        </w:rPr>
        <w:t>UC-12: Đặt hàng từ giỏ</w:t>
      </w:r>
    </w:p>
    <w:p>
      <w:r>
        <w:rPr>
          <w:rFonts w:ascii="Calibri" w:hAnsi="Calibri"/>
          <w:b w:val="0"/>
          <w:i/>
          <w:sz w:val="22"/>
        </w:rPr>
        <w:t>Bảng 4.4: Đặc tả UC-12 – Choreography Saga</w:t>
      </w:r>
    </w:p>
    <w:tbl>
      <w:tblPr>
        <w:tblStyle w:val="LightGrid-Accent1"/>
        <w:tblW w:type="auto" w:w="0"/>
        <w:jc w:val="center"/>
        <w:tblLook w:firstColumn="1" w:firstRow="1" w:lastColumn="0" w:lastRow="0" w:noHBand="0" w:noVBand="1" w:val="04A0"/>
      </w:tblPr>
      <w:tblGrid>
        <w:gridCol w:w="4873"/>
        <w:gridCol w:w="4873"/>
      </w:tblGrid>
      <w:tr>
        <w:tc>
          <w:tcPr>
            <w:tcW w:type="dxa" w:w="4873"/>
            <w:shd w:val="clear" w:color="auto" w:fill="2E5A9A"/>
            <w:vAlign w:val="center"/>
          </w:tcPr>
          <w:p>
            <w:r/>
            <w:r>
              <w:rPr>
                <w:b/>
                <w:color w:val="FFFFFF"/>
                <w:sz w:val="20"/>
              </w:rPr>
              <w:t>Thuộc tính</w:t>
            </w:r>
          </w:p>
        </w:tc>
        <w:tc>
          <w:tcPr>
            <w:tcW w:type="dxa" w:w="4873"/>
            <w:shd w:val="clear" w:color="auto" w:fill="2E5A9A"/>
            <w:vAlign w:val="center"/>
          </w:tcPr>
          <w:p>
            <w:r/>
            <w:r>
              <w:rPr>
                <w:b/>
                <w:color w:val="FFFFFF"/>
                <w:sz w:val="20"/>
              </w:rPr>
              <w:t>Chi tiết</w:t>
            </w:r>
          </w:p>
        </w:tc>
      </w:tr>
      <w:tr>
        <w:tc>
          <w:tcPr>
            <w:tcW w:type="dxa" w:w="4873"/>
            <w:vAlign w:val="top"/>
            <w:shd w:val="clear" w:color="auto" w:fill="F2F6FC"/>
          </w:tcPr>
          <w:p>
            <w:r/>
            <w:r>
              <w:rPr>
                <w:sz w:val="20"/>
              </w:rPr>
              <w:t>Mã</w:t>
            </w:r>
          </w:p>
        </w:tc>
        <w:tc>
          <w:tcPr>
            <w:tcW w:type="dxa" w:w="4873"/>
            <w:vAlign w:val="top"/>
            <w:shd w:val="clear" w:color="auto" w:fill="F2F6FC"/>
          </w:tcPr>
          <w:p>
            <w:r/>
            <w:r>
              <w:rPr>
                <w:sz w:val="20"/>
              </w:rPr>
              <w:t>UC-12</w:t>
            </w:r>
          </w:p>
        </w:tc>
      </w:tr>
      <w:tr>
        <w:tc>
          <w:tcPr>
            <w:tcW w:type="dxa" w:w="4873"/>
            <w:vAlign w:val="top"/>
          </w:tcPr>
          <w:p>
            <w:r/>
            <w:r>
              <w:rPr>
                <w:sz w:val="20"/>
              </w:rPr>
              <w:t>Actor</w:t>
            </w:r>
          </w:p>
        </w:tc>
        <w:tc>
          <w:tcPr>
            <w:tcW w:type="dxa" w:w="4873"/>
            <w:vAlign w:val="top"/>
          </w:tcPr>
          <w:p>
            <w:r/>
            <w:r>
              <w:rPr>
                <w:sz w:val="20"/>
              </w:rPr>
              <w:t>Customer</w:t>
            </w:r>
          </w:p>
        </w:tc>
      </w:tr>
      <w:tr>
        <w:tc>
          <w:tcPr>
            <w:tcW w:type="dxa" w:w="4873"/>
            <w:vAlign w:val="top"/>
            <w:shd w:val="clear" w:color="auto" w:fill="F2F6FC"/>
          </w:tcPr>
          <w:p>
            <w:r/>
            <w:r>
              <w:rPr>
                <w:sz w:val="20"/>
              </w:rPr>
              <w:t>Tiền điều kiện</w:t>
            </w:r>
          </w:p>
        </w:tc>
        <w:tc>
          <w:tcPr>
            <w:tcW w:type="dxa" w:w="4873"/>
            <w:vAlign w:val="top"/>
            <w:shd w:val="clear" w:color="auto" w:fill="F2F6FC"/>
          </w:tcPr>
          <w:p>
            <w:r/>
            <w:r>
              <w:rPr>
                <w:sz w:val="20"/>
              </w:rPr>
              <w:t>Đã đăng nhập, có giỏ.</w:t>
            </w:r>
          </w:p>
        </w:tc>
      </w:tr>
      <w:tr>
        <w:tc>
          <w:tcPr>
            <w:tcW w:type="dxa" w:w="4873"/>
            <w:vAlign w:val="top"/>
          </w:tcPr>
          <w:p>
            <w:r/>
            <w:r>
              <w:rPr>
                <w:sz w:val="20"/>
              </w:rPr>
              <w:t>Luồng chính</w:t>
            </w:r>
          </w:p>
        </w:tc>
        <w:tc>
          <w:tcPr>
            <w:tcW w:type="dxa" w:w="4873"/>
            <w:vAlign w:val="top"/>
          </w:tcPr>
          <w:p>
            <w:r/>
            <w:r>
              <w:rPr>
                <w:sz w:val="20"/>
              </w:rPr>
              <w:t>1. POST /api/orders/from-cart; X-Idempotency-Key BẮT BUỘC.</w:t>
              <w:br/>
              <w:t>2. Check Redis cart:idem:{key}.</w:t>
              <w:br/>
              <w:t>3. gRPC GetCart.</w:t>
              <w:br/>
              <w:t>4. (Nếu voucher) validate.</w:t>
              <w:br/>
              <w:t>5. gRPC inventory.reserve → reservationId.</w:t>
              <w:br/>
              <w:t>6. REST createPayment → Payment PENDING + payUrl.</w:t>
              <w:br/>
              <w:t>7. TX: INSERT Order + outbox.order.placed.</w:t>
              <w:br/>
              <w:t>8. Trả 200 + OrderDTO + payUrl.</w:t>
              <w:br/>
              <w:t>9. Scheduler publish order.placed → Kafka.</w:t>
              <w:br/>
              <w:t>10. Cart consume → clear.</w:t>
              <w:br/>
              <w:t>11. Notification → email.</w:t>
              <w:br/>
              <w:t>12. SePay webhook → payment.completed.</w:t>
              <w:br/>
              <w:t>13. Order consume → PAID → confirm inventory + create shipment.</w:t>
            </w:r>
          </w:p>
        </w:tc>
      </w:tr>
      <w:tr>
        <w:tc>
          <w:tcPr>
            <w:tcW w:type="dxa" w:w="4873"/>
            <w:vAlign w:val="top"/>
            <w:shd w:val="clear" w:color="auto" w:fill="F2F6FC"/>
          </w:tcPr>
          <w:p>
            <w:r/>
            <w:r>
              <w:rPr>
                <w:sz w:val="20"/>
              </w:rPr>
              <w:t>Luồng thay thế</w:t>
            </w:r>
          </w:p>
        </w:tc>
        <w:tc>
          <w:tcPr>
            <w:tcW w:type="dxa" w:w="4873"/>
            <w:vAlign w:val="top"/>
            <w:shd w:val="clear" w:color="auto" w:fill="F2F6FC"/>
          </w:tcPr>
          <w:p>
            <w:r/>
            <w:r>
              <w:rPr>
                <w:sz w:val="20"/>
              </w:rPr>
              <w:t>A1: Giỏ rỗng → 400.</w:t>
              <w:br/>
              <w:t>A2: Hết hàng → 409.</w:t>
              <w:br/>
              <w:t>A3: Voucher invalid → 400.</w:t>
              <w:br/>
              <w:t>A4: Payment fail → rollback.</w:t>
              <w:br/>
              <w:t>A5: Timeout 15p → auto cancel.</w:t>
            </w:r>
          </w:p>
        </w:tc>
      </w:tr>
      <w:tr>
        <w:tc>
          <w:tcPr>
            <w:tcW w:type="dxa" w:w="4873"/>
            <w:vAlign w:val="top"/>
          </w:tcPr>
          <w:p>
            <w:r/>
            <w:r>
              <w:rPr>
                <w:sz w:val="20"/>
              </w:rPr>
              <w:t>Hậu điều kiện</w:t>
            </w:r>
          </w:p>
        </w:tc>
        <w:tc>
          <w:tcPr>
            <w:tcW w:type="dxa" w:w="4873"/>
            <w:vAlign w:val="top"/>
          </w:tcPr>
          <w:p>
            <w:r/>
            <w:r>
              <w:rPr>
                <w:sz w:val="20"/>
              </w:rPr>
              <w:t>Order PENDING; reserved; payment PENDING.</w:t>
            </w:r>
          </w:p>
        </w:tc>
      </w:tr>
      <w:tr>
        <w:tc>
          <w:tcPr>
            <w:tcW w:type="dxa" w:w="4873"/>
            <w:vAlign w:val="top"/>
            <w:shd w:val="clear" w:color="auto" w:fill="F2F6FC"/>
          </w:tcPr>
          <w:p>
            <w:r/>
            <w:r>
              <w:rPr>
                <w:sz w:val="20"/>
              </w:rPr>
              <w:t>Ghi chú</w:t>
            </w:r>
          </w:p>
        </w:tc>
        <w:tc>
          <w:tcPr>
            <w:tcW w:type="dxa" w:w="4873"/>
            <w:vAlign w:val="top"/>
            <w:shd w:val="clear" w:color="auto" w:fill="F2F6FC"/>
          </w:tcPr>
          <w:p>
            <w:r/>
            <w:r>
              <w:rPr>
                <w:sz w:val="20"/>
              </w:rPr>
              <w:t>Choreography – không orchestrator. State machine enforce ở domain.</w:t>
            </w:r>
          </w:p>
        </w:tc>
      </w:tr>
    </w:tbl>
    <w:p>
      <w:r>
        <w:rPr>
          <w:rFonts w:ascii="Calibri" w:hAnsi="Calibri"/>
          <w:b/>
          <w:i w:val="0"/>
          <w:sz w:val="22"/>
        </w:rPr>
        <w:t>UC-15: Yêu cầu đổi/trả</w:t>
      </w:r>
    </w:p>
    <w:p>
      <w:r>
        <w:rPr>
          <w:rFonts w:ascii="Calibri" w:hAnsi="Calibri"/>
          <w:b w:val="0"/>
          <w:i/>
          <w:sz w:val="22"/>
        </w:rPr>
        <w:t>Bảng 4.5: Đặc tả UC-15</w:t>
      </w:r>
    </w:p>
    <w:tbl>
      <w:tblPr>
        <w:tblStyle w:val="LightGrid-Accent1"/>
        <w:tblW w:type="auto" w:w="0"/>
        <w:jc w:val="center"/>
        <w:tblLook w:firstColumn="1" w:firstRow="1" w:lastColumn="0" w:lastRow="0" w:noHBand="0" w:noVBand="1" w:val="04A0"/>
      </w:tblPr>
      <w:tblGrid>
        <w:gridCol w:w="4873"/>
        <w:gridCol w:w="4873"/>
      </w:tblGrid>
      <w:tr>
        <w:tc>
          <w:tcPr>
            <w:tcW w:type="dxa" w:w="4873"/>
            <w:shd w:val="clear" w:color="auto" w:fill="2E5A9A"/>
            <w:vAlign w:val="center"/>
          </w:tcPr>
          <w:p>
            <w:r/>
            <w:r>
              <w:rPr>
                <w:b/>
                <w:color w:val="FFFFFF"/>
                <w:sz w:val="20"/>
              </w:rPr>
              <w:t>Thuộc tính</w:t>
            </w:r>
          </w:p>
        </w:tc>
        <w:tc>
          <w:tcPr>
            <w:tcW w:type="dxa" w:w="4873"/>
            <w:shd w:val="clear" w:color="auto" w:fill="2E5A9A"/>
            <w:vAlign w:val="center"/>
          </w:tcPr>
          <w:p>
            <w:r/>
            <w:r>
              <w:rPr>
                <w:b/>
                <w:color w:val="FFFFFF"/>
                <w:sz w:val="20"/>
              </w:rPr>
              <w:t>Chi tiết</w:t>
            </w:r>
          </w:p>
        </w:tc>
      </w:tr>
      <w:tr>
        <w:tc>
          <w:tcPr>
            <w:tcW w:type="dxa" w:w="4873"/>
            <w:vAlign w:val="top"/>
            <w:shd w:val="clear" w:color="auto" w:fill="F2F6FC"/>
          </w:tcPr>
          <w:p>
            <w:r/>
            <w:r>
              <w:rPr>
                <w:sz w:val="20"/>
              </w:rPr>
              <w:t>Mã</w:t>
            </w:r>
          </w:p>
        </w:tc>
        <w:tc>
          <w:tcPr>
            <w:tcW w:type="dxa" w:w="4873"/>
            <w:vAlign w:val="top"/>
            <w:shd w:val="clear" w:color="auto" w:fill="F2F6FC"/>
          </w:tcPr>
          <w:p>
            <w:r/>
            <w:r>
              <w:rPr>
                <w:sz w:val="20"/>
              </w:rPr>
              <w:t>UC-15</w:t>
            </w:r>
          </w:p>
        </w:tc>
      </w:tr>
      <w:tr>
        <w:tc>
          <w:tcPr>
            <w:tcW w:type="dxa" w:w="4873"/>
            <w:vAlign w:val="top"/>
          </w:tcPr>
          <w:p>
            <w:r/>
            <w:r>
              <w:rPr>
                <w:sz w:val="20"/>
              </w:rPr>
              <w:t>Actor</w:t>
            </w:r>
          </w:p>
        </w:tc>
        <w:tc>
          <w:tcPr>
            <w:tcW w:type="dxa" w:w="4873"/>
            <w:vAlign w:val="top"/>
          </w:tcPr>
          <w:p>
            <w:r/>
            <w:r>
              <w:rPr>
                <w:sz w:val="20"/>
              </w:rPr>
              <w:t>Customer</w:t>
            </w:r>
          </w:p>
        </w:tc>
      </w:tr>
      <w:tr>
        <w:tc>
          <w:tcPr>
            <w:tcW w:type="dxa" w:w="4873"/>
            <w:vAlign w:val="top"/>
            <w:shd w:val="clear" w:color="auto" w:fill="F2F6FC"/>
          </w:tcPr>
          <w:p>
            <w:r/>
            <w:r>
              <w:rPr>
                <w:sz w:val="20"/>
              </w:rPr>
              <w:t>Tiền điều kiện</w:t>
            </w:r>
          </w:p>
        </w:tc>
        <w:tc>
          <w:tcPr>
            <w:tcW w:type="dxa" w:w="4873"/>
            <w:vAlign w:val="top"/>
            <w:shd w:val="clear" w:color="auto" w:fill="F2F6FC"/>
          </w:tcPr>
          <w:p>
            <w:r/>
            <w:r>
              <w:rPr>
                <w:sz w:val="20"/>
              </w:rPr>
              <w:t>Order DELIVERED + within window (7 ngày).</w:t>
            </w:r>
          </w:p>
        </w:tc>
      </w:tr>
      <w:tr>
        <w:tc>
          <w:tcPr>
            <w:tcW w:type="dxa" w:w="4873"/>
            <w:vAlign w:val="top"/>
          </w:tcPr>
          <w:p>
            <w:r/>
            <w:r>
              <w:rPr>
                <w:sz w:val="20"/>
              </w:rPr>
              <w:t>Luồng chính</w:t>
            </w:r>
          </w:p>
        </w:tc>
        <w:tc>
          <w:tcPr>
            <w:tcW w:type="dxa" w:w="4873"/>
            <w:vAlign w:val="top"/>
          </w:tcPr>
          <w:p>
            <w:r/>
            <w:r>
              <w:rPr>
                <w:sz w:val="20"/>
              </w:rPr>
              <w:t>1. POST /api/orders/{id}/return-requests.</w:t>
              <w:br/>
              <w:t>2. Validate: belong to user + DELIVERED + window.</w:t>
              <w:br/>
              <w:t>3. INSERT ReturnRequest PENDING.</w:t>
              <w:br/>
              <w:t>4. Publish order.return-requested.</w:t>
              <w:br/>
              <w:t>5. Notification → admin + customer.</w:t>
              <w:br/>
              <w:t>6. Admin approve → APPROVED.</w:t>
              <w:br/>
              <w:t>7. Customer ship đồ về.</w:t>
              <w:br/>
              <w:t>8. Admin complete → COMPLETED.</w:t>
              <w:br/>
              <w:t>9. Publish order.returned.</w:t>
              <w:br/>
              <w:t>10. Payment consume → create Refund PENDING.</w:t>
              <w:br/>
              <w:t>11. Admin trigger refund SePay → REFUNDED.</w:t>
            </w:r>
          </w:p>
        </w:tc>
      </w:tr>
      <w:tr>
        <w:tc>
          <w:tcPr>
            <w:tcW w:type="dxa" w:w="4873"/>
            <w:vAlign w:val="top"/>
            <w:shd w:val="clear" w:color="auto" w:fill="F2F6FC"/>
          </w:tcPr>
          <w:p>
            <w:r/>
            <w:r>
              <w:rPr>
                <w:sz w:val="20"/>
              </w:rPr>
              <w:t>Luồng thay thế</w:t>
            </w:r>
          </w:p>
        </w:tc>
        <w:tc>
          <w:tcPr>
            <w:tcW w:type="dxa" w:w="4873"/>
            <w:vAlign w:val="top"/>
            <w:shd w:val="clear" w:color="auto" w:fill="F2F6FC"/>
          </w:tcPr>
          <w:p>
            <w:r/>
            <w:r>
              <w:rPr>
                <w:sz w:val="20"/>
              </w:rPr>
              <w:t>A1: Chưa DELIVERED → 400.</w:t>
              <w:br/>
              <w:t>A2: Quá hạn → 400.</w:t>
              <w:br/>
              <w:t>A3: Admin reject → REJECTED.</w:t>
            </w:r>
          </w:p>
        </w:tc>
      </w:tr>
      <w:tr>
        <w:tc>
          <w:tcPr>
            <w:tcW w:type="dxa" w:w="4873"/>
            <w:vAlign w:val="top"/>
          </w:tcPr>
          <w:p>
            <w:r/>
            <w:r>
              <w:rPr>
                <w:sz w:val="20"/>
              </w:rPr>
              <w:t>Hậu điều kiện</w:t>
            </w:r>
          </w:p>
        </w:tc>
        <w:tc>
          <w:tcPr>
            <w:tcW w:type="dxa" w:w="4873"/>
            <w:vAlign w:val="top"/>
          </w:tcPr>
          <w:p>
            <w:r/>
            <w:r>
              <w:rPr>
                <w:sz w:val="20"/>
              </w:rPr>
              <w:t>Refund; restock; order=RETURNED.</w:t>
            </w:r>
          </w:p>
        </w:tc>
      </w:tr>
    </w:tbl>
    <w:p>
      <w:r>
        <w:br w:type="page"/>
      </w:r>
    </w:p>
    <w:p>
      <w:pPr>
        <w:pStyle w:val="Heading1"/>
      </w:pPr>
      <w:r>
        <w:t>CHƯƠNG 5: THIẾT KẾ CƠ SỞ DỮ LIỆU</w:t>
      </w:r>
    </w:p>
    <w:p>
      <w:pPr>
        <w:pStyle w:val="Heading2"/>
      </w:pPr>
      <w:r>
        <w:t>5.1. Tổng quan Database-per-Service</w:t>
      </w:r>
    </w:p>
    <w:p>
      <w:r>
        <w:rPr>
          <w:rFonts w:ascii="Calibri" w:hAnsi="Calibri"/>
          <w:b w:val="0"/>
          <w:i w:val="0"/>
          <w:sz w:val="22"/>
        </w:rPr>
        <w:t>Mỗi service nghiệp vụ có PostgreSQL riêng, đảm bảo loose coupling. Không có foreign key cross-service. Tham chiếu là logical UUID/Long.</w:t>
      </w:r>
    </w:p>
    <w:p>
      <w:r>
        <w:rPr>
          <w:rFonts w:ascii="Calibri" w:hAnsi="Calibri"/>
          <w:b w:val="0"/>
          <w:i/>
          <w:sz w:val="22"/>
        </w:rPr>
        <w:t>Bảng 5.1: Danh sách cơ sở dữ liệu</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2E5A9A"/>
            <w:vAlign w:val="center"/>
          </w:tcPr>
          <w:p>
            <w:r/>
            <w:r>
              <w:rPr>
                <w:b/>
                <w:color w:val="FFFFFF"/>
                <w:sz w:val="20"/>
              </w:rPr>
              <w:t>STT</w:t>
            </w:r>
          </w:p>
        </w:tc>
        <w:tc>
          <w:tcPr>
            <w:tcW w:type="dxa" w:w="1949"/>
            <w:shd w:val="clear" w:color="auto" w:fill="2E5A9A"/>
            <w:vAlign w:val="center"/>
          </w:tcPr>
          <w:p>
            <w:r/>
            <w:r>
              <w:rPr>
                <w:b/>
                <w:color w:val="FFFFFF"/>
                <w:sz w:val="20"/>
              </w:rPr>
              <w:t>Database</w:t>
            </w:r>
          </w:p>
        </w:tc>
        <w:tc>
          <w:tcPr>
            <w:tcW w:type="dxa" w:w="1949"/>
            <w:shd w:val="clear" w:color="auto" w:fill="2E5A9A"/>
            <w:vAlign w:val="center"/>
          </w:tcPr>
          <w:p>
            <w:r/>
            <w:r>
              <w:rPr>
                <w:b/>
                <w:color w:val="FFFFFF"/>
                <w:sz w:val="20"/>
              </w:rPr>
              <w:t>Service</w:t>
            </w:r>
          </w:p>
        </w:tc>
        <w:tc>
          <w:tcPr>
            <w:tcW w:type="dxa" w:w="1949"/>
            <w:shd w:val="clear" w:color="auto" w:fill="2E5A9A"/>
            <w:vAlign w:val="center"/>
          </w:tcPr>
          <w:p>
            <w:r/>
            <w:r>
              <w:rPr>
                <w:b/>
                <w:color w:val="FFFFFF"/>
                <w:sz w:val="20"/>
              </w:rPr>
              <w:t>Port</w:t>
            </w:r>
          </w:p>
        </w:tc>
        <w:tc>
          <w:tcPr>
            <w:tcW w:type="dxa" w:w="1949"/>
            <w:shd w:val="clear" w:color="auto" w:fill="2E5A9A"/>
            <w:vAlign w:val="center"/>
          </w:tcPr>
          <w:p>
            <w:r/>
            <w:r>
              <w:rPr>
                <w:b/>
                <w:color w:val="FFFFFF"/>
                <w:sz w:val="20"/>
              </w:rPr>
              <w:t>Loại</w:t>
            </w:r>
          </w:p>
        </w:tc>
      </w:tr>
      <w:tr>
        <w:tc>
          <w:tcPr>
            <w:tcW w:type="dxa" w:w="1949"/>
            <w:vAlign w:val="top"/>
            <w:shd w:val="clear" w:color="auto" w:fill="F2F6FC"/>
          </w:tcPr>
          <w:p>
            <w:r/>
            <w:r>
              <w:rPr>
                <w:sz w:val="20"/>
              </w:rPr>
              <w:t>1</w:t>
            </w:r>
          </w:p>
        </w:tc>
        <w:tc>
          <w:tcPr>
            <w:tcW w:type="dxa" w:w="1949"/>
            <w:vAlign w:val="top"/>
            <w:shd w:val="clear" w:color="auto" w:fill="F2F6FC"/>
          </w:tcPr>
          <w:p>
            <w:r/>
            <w:r>
              <w:rPr>
                <w:sz w:val="20"/>
              </w:rPr>
              <w:t>authdb</w:t>
            </w:r>
          </w:p>
        </w:tc>
        <w:tc>
          <w:tcPr>
            <w:tcW w:type="dxa" w:w="1949"/>
            <w:vAlign w:val="top"/>
            <w:shd w:val="clear" w:color="auto" w:fill="F2F6FC"/>
          </w:tcPr>
          <w:p>
            <w:r/>
            <w:r>
              <w:rPr>
                <w:sz w:val="20"/>
              </w:rPr>
              <w:t>auth-service</w:t>
            </w:r>
          </w:p>
        </w:tc>
        <w:tc>
          <w:tcPr>
            <w:tcW w:type="dxa" w:w="1949"/>
            <w:vAlign w:val="top"/>
            <w:shd w:val="clear" w:color="auto" w:fill="F2F6FC"/>
          </w:tcPr>
          <w:p>
            <w:r/>
            <w:r>
              <w:rPr>
                <w:sz w:val="20"/>
              </w:rPr>
              <w:t>5433</w:t>
            </w:r>
          </w:p>
        </w:tc>
        <w:tc>
          <w:tcPr>
            <w:tcW w:type="dxa" w:w="1949"/>
            <w:vAlign w:val="top"/>
            <w:shd w:val="clear" w:color="auto" w:fill="F2F6FC"/>
          </w:tcPr>
          <w:p>
            <w:r/>
            <w:r>
              <w:rPr>
                <w:sz w:val="20"/>
              </w:rPr>
              <w:t>PostgreSQL 16</w:t>
            </w:r>
          </w:p>
        </w:tc>
      </w:tr>
      <w:tr>
        <w:tc>
          <w:tcPr>
            <w:tcW w:type="dxa" w:w="1949"/>
            <w:vAlign w:val="top"/>
          </w:tcPr>
          <w:p>
            <w:r/>
            <w:r>
              <w:rPr>
                <w:sz w:val="20"/>
              </w:rPr>
              <w:t>2</w:t>
            </w:r>
          </w:p>
        </w:tc>
        <w:tc>
          <w:tcPr>
            <w:tcW w:type="dxa" w:w="1949"/>
            <w:vAlign w:val="top"/>
          </w:tcPr>
          <w:p>
            <w:r/>
            <w:r>
              <w:rPr>
                <w:sz w:val="20"/>
              </w:rPr>
              <w:t>catalogdb</w:t>
            </w:r>
          </w:p>
        </w:tc>
        <w:tc>
          <w:tcPr>
            <w:tcW w:type="dxa" w:w="1949"/>
            <w:vAlign w:val="top"/>
          </w:tcPr>
          <w:p>
            <w:r/>
            <w:r>
              <w:rPr>
                <w:sz w:val="20"/>
              </w:rPr>
              <w:t>catalog-service</w:t>
            </w:r>
          </w:p>
        </w:tc>
        <w:tc>
          <w:tcPr>
            <w:tcW w:type="dxa" w:w="1949"/>
            <w:vAlign w:val="top"/>
          </w:tcPr>
          <w:p>
            <w:r/>
            <w:r>
              <w:rPr>
                <w:sz w:val="20"/>
              </w:rPr>
              <w:t>5434</w:t>
            </w:r>
          </w:p>
        </w:tc>
        <w:tc>
          <w:tcPr>
            <w:tcW w:type="dxa" w:w="1949"/>
            <w:vAlign w:val="top"/>
          </w:tcPr>
          <w:p>
            <w:r/>
            <w:r>
              <w:rPr>
                <w:sz w:val="20"/>
              </w:rPr>
              <w:t>PostgreSQL 16</w:t>
            </w:r>
          </w:p>
        </w:tc>
      </w:tr>
      <w:tr>
        <w:tc>
          <w:tcPr>
            <w:tcW w:type="dxa" w:w="1949"/>
            <w:vAlign w:val="top"/>
            <w:shd w:val="clear" w:color="auto" w:fill="F2F6FC"/>
          </w:tcPr>
          <w:p>
            <w:r/>
            <w:r>
              <w:rPr>
                <w:sz w:val="20"/>
              </w:rPr>
              <w:t>3</w:t>
            </w:r>
          </w:p>
        </w:tc>
        <w:tc>
          <w:tcPr>
            <w:tcW w:type="dxa" w:w="1949"/>
            <w:vAlign w:val="top"/>
            <w:shd w:val="clear" w:color="auto" w:fill="F2F6FC"/>
          </w:tcPr>
          <w:p>
            <w:r/>
            <w:r>
              <w:rPr>
                <w:sz w:val="20"/>
              </w:rPr>
              <w:t>cartdb</w:t>
            </w:r>
          </w:p>
        </w:tc>
        <w:tc>
          <w:tcPr>
            <w:tcW w:type="dxa" w:w="1949"/>
            <w:vAlign w:val="top"/>
            <w:shd w:val="clear" w:color="auto" w:fill="F2F6FC"/>
          </w:tcPr>
          <w:p>
            <w:r/>
            <w:r>
              <w:rPr>
                <w:sz w:val="20"/>
              </w:rPr>
              <w:t>cart-service</w:t>
            </w:r>
          </w:p>
        </w:tc>
        <w:tc>
          <w:tcPr>
            <w:tcW w:type="dxa" w:w="1949"/>
            <w:vAlign w:val="top"/>
            <w:shd w:val="clear" w:color="auto" w:fill="F2F6FC"/>
          </w:tcPr>
          <w:p>
            <w:r/>
            <w:r>
              <w:rPr>
                <w:sz w:val="20"/>
              </w:rPr>
              <w:t>5435</w:t>
            </w:r>
          </w:p>
        </w:tc>
        <w:tc>
          <w:tcPr>
            <w:tcW w:type="dxa" w:w="1949"/>
            <w:vAlign w:val="top"/>
            <w:shd w:val="clear" w:color="auto" w:fill="F2F6FC"/>
          </w:tcPr>
          <w:p>
            <w:r/>
            <w:r>
              <w:rPr>
                <w:sz w:val="20"/>
              </w:rPr>
              <w:t>PostgreSQL 16</w:t>
            </w:r>
          </w:p>
        </w:tc>
      </w:tr>
      <w:tr>
        <w:tc>
          <w:tcPr>
            <w:tcW w:type="dxa" w:w="1949"/>
            <w:vAlign w:val="top"/>
          </w:tcPr>
          <w:p>
            <w:r/>
            <w:r>
              <w:rPr>
                <w:sz w:val="20"/>
              </w:rPr>
              <w:t>4</w:t>
            </w:r>
          </w:p>
        </w:tc>
        <w:tc>
          <w:tcPr>
            <w:tcW w:type="dxa" w:w="1949"/>
            <w:vAlign w:val="top"/>
          </w:tcPr>
          <w:p>
            <w:r/>
            <w:r>
              <w:rPr>
                <w:sz w:val="20"/>
              </w:rPr>
              <w:t>orderdb</w:t>
            </w:r>
          </w:p>
        </w:tc>
        <w:tc>
          <w:tcPr>
            <w:tcW w:type="dxa" w:w="1949"/>
            <w:vAlign w:val="top"/>
          </w:tcPr>
          <w:p>
            <w:r/>
            <w:r>
              <w:rPr>
                <w:sz w:val="20"/>
              </w:rPr>
              <w:t>order-service</w:t>
            </w:r>
          </w:p>
        </w:tc>
        <w:tc>
          <w:tcPr>
            <w:tcW w:type="dxa" w:w="1949"/>
            <w:vAlign w:val="top"/>
          </w:tcPr>
          <w:p>
            <w:r/>
            <w:r>
              <w:rPr>
                <w:sz w:val="20"/>
              </w:rPr>
              <w:t>5436</w:t>
            </w:r>
          </w:p>
        </w:tc>
        <w:tc>
          <w:tcPr>
            <w:tcW w:type="dxa" w:w="1949"/>
            <w:vAlign w:val="top"/>
          </w:tcPr>
          <w:p>
            <w:r/>
            <w:r>
              <w:rPr>
                <w:sz w:val="20"/>
              </w:rPr>
              <w:t>PostgreSQL 16</w:t>
            </w:r>
          </w:p>
        </w:tc>
      </w:tr>
      <w:tr>
        <w:tc>
          <w:tcPr>
            <w:tcW w:type="dxa" w:w="1949"/>
            <w:vAlign w:val="top"/>
            <w:shd w:val="clear" w:color="auto" w:fill="F2F6FC"/>
          </w:tcPr>
          <w:p>
            <w:r/>
            <w:r>
              <w:rPr>
                <w:sz w:val="20"/>
              </w:rPr>
              <w:t>5</w:t>
            </w:r>
          </w:p>
        </w:tc>
        <w:tc>
          <w:tcPr>
            <w:tcW w:type="dxa" w:w="1949"/>
            <w:vAlign w:val="top"/>
            <w:shd w:val="clear" w:color="auto" w:fill="F2F6FC"/>
          </w:tcPr>
          <w:p>
            <w:r/>
            <w:r>
              <w:rPr>
                <w:sz w:val="20"/>
              </w:rPr>
              <w:t>paymentdb</w:t>
            </w:r>
          </w:p>
        </w:tc>
        <w:tc>
          <w:tcPr>
            <w:tcW w:type="dxa" w:w="1949"/>
            <w:vAlign w:val="top"/>
            <w:shd w:val="clear" w:color="auto" w:fill="F2F6FC"/>
          </w:tcPr>
          <w:p>
            <w:r/>
            <w:r>
              <w:rPr>
                <w:sz w:val="20"/>
              </w:rPr>
              <w:t>payment-service</w:t>
            </w:r>
          </w:p>
        </w:tc>
        <w:tc>
          <w:tcPr>
            <w:tcW w:type="dxa" w:w="1949"/>
            <w:vAlign w:val="top"/>
            <w:shd w:val="clear" w:color="auto" w:fill="F2F6FC"/>
          </w:tcPr>
          <w:p>
            <w:r/>
            <w:r>
              <w:rPr>
                <w:sz w:val="20"/>
              </w:rPr>
              <w:t>5437</w:t>
            </w:r>
          </w:p>
        </w:tc>
        <w:tc>
          <w:tcPr>
            <w:tcW w:type="dxa" w:w="1949"/>
            <w:vAlign w:val="top"/>
            <w:shd w:val="clear" w:color="auto" w:fill="F2F6FC"/>
          </w:tcPr>
          <w:p>
            <w:r/>
            <w:r>
              <w:rPr>
                <w:sz w:val="20"/>
              </w:rPr>
              <w:t>PostgreSQL 16</w:t>
            </w:r>
          </w:p>
        </w:tc>
      </w:tr>
      <w:tr>
        <w:tc>
          <w:tcPr>
            <w:tcW w:type="dxa" w:w="1949"/>
            <w:vAlign w:val="top"/>
          </w:tcPr>
          <w:p>
            <w:r/>
            <w:r>
              <w:rPr>
                <w:sz w:val="20"/>
              </w:rPr>
              <w:t>6</w:t>
            </w:r>
          </w:p>
        </w:tc>
        <w:tc>
          <w:tcPr>
            <w:tcW w:type="dxa" w:w="1949"/>
            <w:vAlign w:val="top"/>
          </w:tcPr>
          <w:p>
            <w:r/>
            <w:r>
              <w:rPr>
                <w:sz w:val="20"/>
              </w:rPr>
              <w:t>shippingdb</w:t>
            </w:r>
          </w:p>
        </w:tc>
        <w:tc>
          <w:tcPr>
            <w:tcW w:type="dxa" w:w="1949"/>
            <w:vAlign w:val="top"/>
          </w:tcPr>
          <w:p>
            <w:r/>
            <w:r>
              <w:rPr>
                <w:sz w:val="20"/>
              </w:rPr>
              <w:t>shipping-service</w:t>
            </w:r>
          </w:p>
        </w:tc>
        <w:tc>
          <w:tcPr>
            <w:tcW w:type="dxa" w:w="1949"/>
            <w:vAlign w:val="top"/>
          </w:tcPr>
          <w:p>
            <w:r/>
            <w:r>
              <w:rPr>
                <w:sz w:val="20"/>
              </w:rPr>
              <w:t>5438</w:t>
            </w:r>
          </w:p>
        </w:tc>
        <w:tc>
          <w:tcPr>
            <w:tcW w:type="dxa" w:w="1949"/>
            <w:vAlign w:val="top"/>
          </w:tcPr>
          <w:p>
            <w:r/>
            <w:r>
              <w:rPr>
                <w:sz w:val="20"/>
              </w:rPr>
              <w:t>PostgreSQL 16</w:t>
            </w:r>
          </w:p>
        </w:tc>
      </w:tr>
      <w:tr>
        <w:tc>
          <w:tcPr>
            <w:tcW w:type="dxa" w:w="1949"/>
            <w:vAlign w:val="top"/>
            <w:shd w:val="clear" w:color="auto" w:fill="F2F6FC"/>
          </w:tcPr>
          <w:p>
            <w:r/>
            <w:r>
              <w:rPr>
                <w:sz w:val="20"/>
              </w:rPr>
              <w:t>7</w:t>
            </w:r>
          </w:p>
        </w:tc>
        <w:tc>
          <w:tcPr>
            <w:tcW w:type="dxa" w:w="1949"/>
            <w:vAlign w:val="top"/>
            <w:shd w:val="clear" w:color="auto" w:fill="F2F6FC"/>
          </w:tcPr>
          <w:p>
            <w:r/>
            <w:r>
              <w:rPr>
                <w:sz w:val="20"/>
              </w:rPr>
              <w:t>profiledb</w:t>
            </w:r>
          </w:p>
        </w:tc>
        <w:tc>
          <w:tcPr>
            <w:tcW w:type="dxa" w:w="1949"/>
            <w:vAlign w:val="top"/>
            <w:shd w:val="clear" w:color="auto" w:fill="F2F6FC"/>
          </w:tcPr>
          <w:p>
            <w:r/>
            <w:r>
              <w:rPr>
                <w:sz w:val="20"/>
              </w:rPr>
              <w:t>user-profile-service</w:t>
            </w:r>
          </w:p>
        </w:tc>
        <w:tc>
          <w:tcPr>
            <w:tcW w:type="dxa" w:w="1949"/>
            <w:vAlign w:val="top"/>
            <w:shd w:val="clear" w:color="auto" w:fill="F2F6FC"/>
          </w:tcPr>
          <w:p>
            <w:r/>
            <w:r>
              <w:rPr>
                <w:sz w:val="20"/>
              </w:rPr>
              <w:t>5439</w:t>
            </w:r>
          </w:p>
        </w:tc>
        <w:tc>
          <w:tcPr>
            <w:tcW w:type="dxa" w:w="1949"/>
            <w:vAlign w:val="top"/>
            <w:shd w:val="clear" w:color="auto" w:fill="F2F6FC"/>
          </w:tcPr>
          <w:p>
            <w:r/>
            <w:r>
              <w:rPr>
                <w:sz w:val="20"/>
              </w:rPr>
              <w:t>PostgreSQL 16</w:t>
            </w:r>
          </w:p>
        </w:tc>
      </w:tr>
      <w:tr>
        <w:tc>
          <w:tcPr>
            <w:tcW w:type="dxa" w:w="1949"/>
            <w:vAlign w:val="top"/>
          </w:tcPr>
          <w:p>
            <w:r/>
            <w:r>
              <w:rPr>
                <w:sz w:val="20"/>
              </w:rPr>
              <w:t>8</w:t>
            </w:r>
          </w:p>
        </w:tc>
        <w:tc>
          <w:tcPr>
            <w:tcW w:type="dxa" w:w="1949"/>
            <w:vAlign w:val="top"/>
          </w:tcPr>
          <w:p>
            <w:r/>
            <w:r>
              <w:rPr>
                <w:sz w:val="20"/>
              </w:rPr>
              <w:t>inventorydb</w:t>
            </w:r>
          </w:p>
        </w:tc>
        <w:tc>
          <w:tcPr>
            <w:tcW w:type="dxa" w:w="1949"/>
            <w:vAlign w:val="top"/>
          </w:tcPr>
          <w:p>
            <w:r/>
            <w:r>
              <w:rPr>
                <w:sz w:val="20"/>
              </w:rPr>
              <w:t>inventory-service</w:t>
            </w:r>
          </w:p>
        </w:tc>
        <w:tc>
          <w:tcPr>
            <w:tcW w:type="dxa" w:w="1949"/>
            <w:vAlign w:val="top"/>
          </w:tcPr>
          <w:p>
            <w:r/>
            <w:r>
              <w:rPr>
                <w:sz w:val="20"/>
              </w:rPr>
              <w:t>5440</w:t>
            </w:r>
          </w:p>
        </w:tc>
        <w:tc>
          <w:tcPr>
            <w:tcW w:type="dxa" w:w="1949"/>
            <w:vAlign w:val="top"/>
          </w:tcPr>
          <w:p>
            <w:r/>
            <w:r>
              <w:rPr>
                <w:sz w:val="20"/>
              </w:rPr>
              <w:t>PostgreSQL 16</w:t>
            </w:r>
          </w:p>
        </w:tc>
      </w:tr>
      <w:tr>
        <w:tc>
          <w:tcPr>
            <w:tcW w:type="dxa" w:w="1949"/>
            <w:vAlign w:val="top"/>
            <w:shd w:val="clear" w:color="auto" w:fill="F2F6FC"/>
          </w:tcPr>
          <w:p>
            <w:r/>
            <w:r>
              <w:rPr>
                <w:sz w:val="20"/>
              </w:rPr>
              <w:t>9</w:t>
            </w:r>
          </w:p>
        </w:tc>
        <w:tc>
          <w:tcPr>
            <w:tcW w:type="dxa" w:w="1949"/>
            <w:vAlign w:val="top"/>
            <w:shd w:val="clear" w:color="auto" w:fill="F2F6FC"/>
          </w:tcPr>
          <w:p>
            <w:r/>
            <w:r>
              <w:rPr>
                <w:sz w:val="20"/>
              </w:rPr>
              <w:t>voucherdb</w:t>
            </w:r>
          </w:p>
        </w:tc>
        <w:tc>
          <w:tcPr>
            <w:tcW w:type="dxa" w:w="1949"/>
            <w:vAlign w:val="top"/>
            <w:shd w:val="clear" w:color="auto" w:fill="F2F6FC"/>
          </w:tcPr>
          <w:p>
            <w:r/>
            <w:r>
              <w:rPr>
                <w:sz w:val="20"/>
              </w:rPr>
              <w:t>voucher-service</w:t>
            </w:r>
          </w:p>
        </w:tc>
        <w:tc>
          <w:tcPr>
            <w:tcW w:type="dxa" w:w="1949"/>
            <w:vAlign w:val="top"/>
            <w:shd w:val="clear" w:color="auto" w:fill="F2F6FC"/>
          </w:tcPr>
          <w:p>
            <w:r/>
            <w:r>
              <w:rPr>
                <w:sz w:val="20"/>
              </w:rPr>
              <w:t>5441</w:t>
            </w:r>
          </w:p>
        </w:tc>
        <w:tc>
          <w:tcPr>
            <w:tcW w:type="dxa" w:w="1949"/>
            <w:vAlign w:val="top"/>
            <w:shd w:val="clear" w:color="auto" w:fill="F2F6FC"/>
          </w:tcPr>
          <w:p>
            <w:r/>
            <w:r>
              <w:rPr>
                <w:sz w:val="20"/>
              </w:rPr>
              <w:t>PostgreSQL 16</w:t>
            </w:r>
          </w:p>
        </w:tc>
      </w:tr>
      <w:tr>
        <w:tc>
          <w:tcPr>
            <w:tcW w:type="dxa" w:w="1949"/>
            <w:vAlign w:val="top"/>
          </w:tcPr>
          <w:p>
            <w:r/>
            <w:r>
              <w:rPr>
                <w:sz w:val="20"/>
              </w:rPr>
              <w:t>10</w:t>
            </w:r>
          </w:p>
        </w:tc>
        <w:tc>
          <w:tcPr>
            <w:tcW w:type="dxa" w:w="1949"/>
            <w:vAlign w:val="top"/>
          </w:tcPr>
          <w:p>
            <w:r/>
            <w:r>
              <w:rPr>
                <w:sz w:val="20"/>
              </w:rPr>
              <w:t>flashsaledb</w:t>
            </w:r>
          </w:p>
        </w:tc>
        <w:tc>
          <w:tcPr>
            <w:tcW w:type="dxa" w:w="1949"/>
            <w:vAlign w:val="top"/>
          </w:tcPr>
          <w:p>
            <w:r/>
            <w:r>
              <w:rPr>
                <w:sz w:val="20"/>
              </w:rPr>
              <w:t>flash-sale-service</w:t>
            </w:r>
          </w:p>
        </w:tc>
        <w:tc>
          <w:tcPr>
            <w:tcW w:type="dxa" w:w="1949"/>
            <w:vAlign w:val="top"/>
          </w:tcPr>
          <w:p>
            <w:r/>
            <w:r>
              <w:rPr>
                <w:sz w:val="20"/>
              </w:rPr>
              <w:t>5442</w:t>
            </w:r>
          </w:p>
        </w:tc>
        <w:tc>
          <w:tcPr>
            <w:tcW w:type="dxa" w:w="1949"/>
            <w:vAlign w:val="top"/>
          </w:tcPr>
          <w:p>
            <w:r/>
            <w:r>
              <w:rPr>
                <w:sz w:val="20"/>
              </w:rPr>
              <w:t>PostgreSQL 16</w:t>
            </w:r>
          </w:p>
        </w:tc>
      </w:tr>
      <w:tr>
        <w:tc>
          <w:tcPr>
            <w:tcW w:type="dxa" w:w="1949"/>
            <w:vAlign w:val="top"/>
            <w:shd w:val="clear" w:color="auto" w:fill="F2F6FC"/>
          </w:tcPr>
          <w:p>
            <w:r/>
            <w:r>
              <w:rPr>
                <w:sz w:val="20"/>
              </w:rPr>
              <w:t>11</w:t>
            </w:r>
          </w:p>
        </w:tc>
        <w:tc>
          <w:tcPr>
            <w:tcW w:type="dxa" w:w="1949"/>
            <w:vAlign w:val="top"/>
            <w:shd w:val="clear" w:color="auto" w:fill="F2F6FC"/>
          </w:tcPr>
          <w:p>
            <w:r/>
            <w:r>
              <w:rPr>
                <w:sz w:val="20"/>
              </w:rPr>
              <w:t>notificationdb</w:t>
            </w:r>
          </w:p>
        </w:tc>
        <w:tc>
          <w:tcPr>
            <w:tcW w:type="dxa" w:w="1949"/>
            <w:vAlign w:val="top"/>
            <w:shd w:val="clear" w:color="auto" w:fill="F2F6FC"/>
          </w:tcPr>
          <w:p>
            <w:r/>
            <w:r>
              <w:rPr>
                <w:sz w:val="20"/>
              </w:rPr>
              <w:t>notification-service</w:t>
            </w:r>
          </w:p>
        </w:tc>
        <w:tc>
          <w:tcPr>
            <w:tcW w:type="dxa" w:w="1949"/>
            <w:vAlign w:val="top"/>
            <w:shd w:val="clear" w:color="auto" w:fill="F2F6FC"/>
          </w:tcPr>
          <w:p>
            <w:r/>
            <w:r>
              <w:rPr>
                <w:sz w:val="20"/>
              </w:rPr>
              <w:t>5443</w:t>
            </w:r>
          </w:p>
        </w:tc>
        <w:tc>
          <w:tcPr>
            <w:tcW w:type="dxa" w:w="1949"/>
            <w:vAlign w:val="top"/>
            <w:shd w:val="clear" w:color="auto" w:fill="F2F6FC"/>
          </w:tcPr>
          <w:p>
            <w:r/>
            <w:r>
              <w:rPr>
                <w:sz w:val="20"/>
              </w:rPr>
              <w:t>PostgreSQL 16</w:t>
            </w:r>
          </w:p>
        </w:tc>
      </w:tr>
      <w:tr>
        <w:tc>
          <w:tcPr>
            <w:tcW w:type="dxa" w:w="1949"/>
            <w:vAlign w:val="top"/>
          </w:tcPr>
          <w:p>
            <w:r/>
            <w:r>
              <w:rPr>
                <w:sz w:val="20"/>
              </w:rPr>
              <w:t>12</w:t>
            </w:r>
          </w:p>
        </w:tc>
        <w:tc>
          <w:tcPr>
            <w:tcW w:type="dxa" w:w="1949"/>
            <w:vAlign w:val="top"/>
          </w:tcPr>
          <w:p>
            <w:r/>
            <w:r>
              <w:rPr>
                <w:sz w:val="20"/>
              </w:rPr>
              <w:t>(ES)</w:t>
            </w:r>
          </w:p>
        </w:tc>
        <w:tc>
          <w:tcPr>
            <w:tcW w:type="dxa" w:w="1949"/>
            <w:vAlign w:val="top"/>
          </w:tcPr>
          <w:p>
            <w:r/>
            <w:r>
              <w:rPr>
                <w:sz w:val="20"/>
              </w:rPr>
              <w:t>search/analytics</w:t>
            </w:r>
          </w:p>
        </w:tc>
        <w:tc>
          <w:tcPr>
            <w:tcW w:type="dxa" w:w="1949"/>
            <w:vAlign w:val="top"/>
          </w:tcPr>
          <w:p>
            <w:r/>
            <w:r>
              <w:rPr>
                <w:sz w:val="20"/>
              </w:rPr>
              <w:t>9200</w:t>
            </w:r>
          </w:p>
        </w:tc>
        <w:tc>
          <w:tcPr>
            <w:tcW w:type="dxa" w:w="1949"/>
            <w:vAlign w:val="top"/>
          </w:tcPr>
          <w:p>
            <w:r/>
            <w:r>
              <w:rPr>
                <w:sz w:val="20"/>
              </w:rPr>
              <w:t>Elasticsearch 8.13</w:t>
            </w:r>
          </w:p>
        </w:tc>
      </w:tr>
      <w:tr>
        <w:tc>
          <w:tcPr>
            <w:tcW w:type="dxa" w:w="1949"/>
            <w:vAlign w:val="top"/>
            <w:shd w:val="clear" w:color="auto" w:fill="F2F6FC"/>
          </w:tcPr>
          <w:p>
            <w:r/>
            <w:r>
              <w:rPr>
                <w:sz w:val="20"/>
              </w:rPr>
              <w:t>13</w:t>
            </w:r>
          </w:p>
        </w:tc>
        <w:tc>
          <w:tcPr>
            <w:tcW w:type="dxa" w:w="1949"/>
            <w:vAlign w:val="top"/>
            <w:shd w:val="clear" w:color="auto" w:fill="F2F6FC"/>
          </w:tcPr>
          <w:p>
            <w:r/>
            <w:r>
              <w:rPr>
                <w:sz w:val="20"/>
              </w:rPr>
              <w:t>(Redis)</w:t>
            </w:r>
          </w:p>
        </w:tc>
        <w:tc>
          <w:tcPr>
            <w:tcW w:type="dxa" w:w="1949"/>
            <w:vAlign w:val="top"/>
            <w:shd w:val="clear" w:color="auto" w:fill="F2F6FC"/>
          </w:tcPr>
          <w:p>
            <w:r/>
            <w:r>
              <w:rPr>
                <w:sz w:val="20"/>
              </w:rPr>
              <w:t>tất cả</w:t>
            </w:r>
          </w:p>
        </w:tc>
        <w:tc>
          <w:tcPr>
            <w:tcW w:type="dxa" w:w="1949"/>
            <w:vAlign w:val="top"/>
            <w:shd w:val="clear" w:color="auto" w:fill="F2F6FC"/>
          </w:tcPr>
          <w:p>
            <w:r/>
            <w:r>
              <w:rPr>
                <w:sz w:val="20"/>
              </w:rPr>
              <w:t>6379</w:t>
            </w:r>
          </w:p>
        </w:tc>
        <w:tc>
          <w:tcPr>
            <w:tcW w:type="dxa" w:w="1949"/>
            <w:vAlign w:val="top"/>
            <w:shd w:val="clear" w:color="auto" w:fill="F2F6FC"/>
          </w:tcPr>
          <w:p>
            <w:r/>
            <w:r>
              <w:rPr>
                <w:sz w:val="20"/>
              </w:rPr>
              <w:t>Redis 7</w:t>
            </w:r>
          </w:p>
        </w:tc>
      </w:tr>
    </w:tbl>
    <w:p>
      <w:pPr>
        <w:ind w:left="170"/>
        <w:shd w:val="clear" w:color="auto" w:fill="FFF4CE"/>
      </w:pPr>
      <w:r>
        <w:rPr>
          <w:i/>
          <w:sz w:val="20"/>
        </w:rPr>
        <w:t>Luu y: Mỗi PostgreSQL có user/password riêng. Dev có thể dùng H2 in-memory. Production luôn PostgreSQL 16.</w:t>
      </w:r>
    </w:p>
    <w:p>
      <w:pPr>
        <w:pStyle w:val="Heading2"/>
      </w:pPr>
      <w:r>
        <w:t>5.2. Auth Service Database</w:t>
      </w:r>
    </w:p>
    <w:p>
      <w:r>
        <w:rPr>
          <w:rFonts w:ascii="Calibri" w:hAnsi="Calibri"/>
          <w:b w:val="0"/>
          <w:i w:val="0"/>
          <w:sz w:val="22"/>
        </w:rPr>
        <w:t>Database authdb gồm 7 bảng: users, roles, permissions, user_roles, role_permissions, refresh_tokens, token_revocations.</w:t>
      </w:r>
    </w:p>
    <w:p>
      <w:r>
        <w:rPr>
          <w:rFonts w:ascii="Calibri" w:hAnsi="Calibri"/>
          <w:b w:val="0"/>
          <w:i/>
          <w:sz w:val="22"/>
        </w:rPr>
        <w:t>Bảng 5.2: Schema users</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2E5A9A"/>
            <w:vAlign w:val="center"/>
          </w:tcPr>
          <w:p>
            <w:r/>
            <w:r>
              <w:rPr>
                <w:b/>
                <w:color w:val="FFFFFF"/>
                <w:sz w:val="20"/>
              </w:rPr>
              <w:t>STT</w:t>
            </w:r>
          </w:p>
        </w:tc>
        <w:tc>
          <w:tcPr>
            <w:tcW w:type="dxa" w:w="1949"/>
            <w:shd w:val="clear" w:color="auto" w:fill="2E5A9A"/>
            <w:vAlign w:val="center"/>
          </w:tcPr>
          <w:p>
            <w:r/>
            <w:r>
              <w:rPr>
                <w:b/>
                <w:color w:val="FFFFFF"/>
                <w:sz w:val="20"/>
              </w:rPr>
              <w:t>Cột</w:t>
            </w:r>
          </w:p>
        </w:tc>
        <w:tc>
          <w:tcPr>
            <w:tcW w:type="dxa" w:w="1949"/>
            <w:shd w:val="clear" w:color="auto" w:fill="2E5A9A"/>
            <w:vAlign w:val="center"/>
          </w:tcPr>
          <w:p>
            <w:r/>
            <w:r>
              <w:rPr>
                <w:b/>
                <w:color w:val="FFFFFF"/>
                <w:sz w:val="20"/>
              </w:rPr>
              <w:t>Kiểu</w:t>
            </w:r>
          </w:p>
        </w:tc>
        <w:tc>
          <w:tcPr>
            <w:tcW w:type="dxa" w:w="1949"/>
            <w:shd w:val="clear" w:color="auto" w:fill="2E5A9A"/>
            <w:vAlign w:val="center"/>
          </w:tcPr>
          <w:p>
            <w:r/>
            <w:r>
              <w:rPr>
                <w:b/>
                <w:color w:val="FFFFFF"/>
                <w:sz w:val="20"/>
              </w:rPr>
              <w:t>Ràng buộc</w:t>
            </w:r>
          </w:p>
        </w:tc>
        <w:tc>
          <w:tcPr>
            <w:tcW w:type="dxa" w:w="1949"/>
            <w:shd w:val="clear" w:color="auto" w:fill="2E5A9A"/>
            <w:vAlign w:val="center"/>
          </w:tcPr>
          <w:p>
            <w:r/>
            <w:r>
              <w:rPr>
                <w:b/>
                <w:color w:val="FFFFFF"/>
                <w:sz w:val="20"/>
              </w:rPr>
              <w:t>Mô tả</w:t>
            </w:r>
          </w:p>
        </w:tc>
      </w:tr>
      <w:tr>
        <w:tc>
          <w:tcPr>
            <w:tcW w:type="dxa" w:w="1949"/>
            <w:vAlign w:val="top"/>
            <w:shd w:val="clear" w:color="auto" w:fill="F2F6FC"/>
          </w:tcPr>
          <w:p>
            <w:r/>
            <w:r>
              <w:rPr>
                <w:sz w:val="20"/>
              </w:rPr>
              <w:t>1</w:t>
            </w:r>
          </w:p>
        </w:tc>
        <w:tc>
          <w:tcPr>
            <w:tcW w:type="dxa" w:w="1949"/>
            <w:vAlign w:val="top"/>
            <w:shd w:val="clear" w:color="auto" w:fill="F2F6FC"/>
          </w:tcPr>
          <w:p>
            <w:r/>
            <w:r>
              <w:rPr>
                <w:sz w:val="20"/>
              </w:rPr>
              <w:t>id</w:t>
            </w:r>
          </w:p>
        </w:tc>
        <w:tc>
          <w:tcPr>
            <w:tcW w:type="dxa" w:w="1949"/>
            <w:vAlign w:val="top"/>
            <w:shd w:val="clear" w:color="auto" w:fill="F2F6FC"/>
          </w:tcPr>
          <w:p>
            <w:r/>
            <w:r>
              <w:rPr>
                <w:sz w:val="20"/>
              </w:rPr>
              <w:t>UUID</w:t>
            </w:r>
          </w:p>
        </w:tc>
        <w:tc>
          <w:tcPr>
            <w:tcW w:type="dxa" w:w="1949"/>
            <w:vAlign w:val="top"/>
            <w:shd w:val="clear" w:color="auto" w:fill="F2F6FC"/>
          </w:tcPr>
          <w:p>
            <w:r/>
            <w:r>
              <w:rPr>
                <w:sz w:val="20"/>
              </w:rPr>
              <w:t>PK</w:t>
            </w:r>
          </w:p>
        </w:tc>
        <w:tc>
          <w:tcPr>
            <w:tcW w:type="dxa" w:w="1949"/>
            <w:vAlign w:val="top"/>
            <w:shd w:val="clear" w:color="auto" w:fill="F2F6FC"/>
          </w:tcPr>
          <w:p>
            <w:r/>
            <w:r>
              <w:rPr>
                <w:sz w:val="20"/>
              </w:rPr>
              <w:t>UUID v4.</w:t>
            </w:r>
          </w:p>
        </w:tc>
      </w:tr>
      <w:tr>
        <w:tc>
          <w:tcPr>
            <w:tcW w:type="dxa" w:w="1949"/>
            <w:vAlign w:val="top"/>
          </w:tcPr>
          <w:p>
            <w:r/>
            <w:r>
              <w:rPr>
                <w:sz w:val="20"/>
              </w:rPr>
              <w:t>2</w:t>
            </w:r>
          </w:p>
        </w:tc>
        <w:tc>
          <w:tcPr>
            <w:tcW w:type="dxa" w:w="1949"/>
            <w:vAlign w:val="top"/>
          </w:tcPr>
          <w:p>
            <w:r/>
            <w:r>
              <w:rPr>
                <w:sz w:val="20"/>
              </w:rPr>
              <w:t>username</w:t>
            </w:r>
          </w:p>
        </w:tc>
        <w:tc>
          <w:tcPr>
            <w:tcW w:type="dxa" w:w="1949"/>
            <w:vAlign w:val="top"/>
          </w:tcPr>
          <w:p>
            <w:r/>
            <w:r>
              <w:rPr>
                <w:sz w:val="20"/>
              </w:rPr>
              <w:t>VARCHAR(50)</w:t>
            </w:r>
          </w:p>
        </w:tc>
        <w:tc>
          <w:tcPr>
            <w:tcW w:type="dxa" w:w="1949"/>
            <w:vAlign w:val="top"/>
          </w:tcPr>
          <w:p>
            <w:r/>
            <w:r>
              <w:rPr>
                <w:sz w:val="20"/>
              </w:rPr>
              <w:t>UNIQUE</w:t>
            </w:r>
          </w:p>
        </w:tc>
        <w:tc>
          <w:tcPr>
            <w:tcW w:type="dxa" w:w="1949"/>
            <w:vAlign w:val="top"/>
          </w:tcPr>
          <w:p>
            <w:r/>
            <w:r>
              <w:rPr>
                <w:sz w:val="20"/>
              </w:rPr>
              <w:t>3-50 ký tự.</w:t>
            </w:r>
          </w:p>
        </w:tc>
      </w:tr>
      <w:tr>
        <w:tc>
          <w:tcPr>
            <w:tcW w:type="dxa" w:w="1949"/>
            <w:vAlign w:val="top"/>
            <w:shd w:val="clear" w:color="auto" w:fill="F2F6FC"/>
          </w:tcPr>
          <w:p>
            <w:r/>
            <w:r>
              <w:rPr>
                <w:sz w:val="20"/>
              </w:rPr>
              <w:t>3</w:t>
            </w:r>
          </w:p>
        </w:tc>
        <w:tc>
          <w:tcPr>
            <w:tcW w:type="dxa" w:w="1949"/>
            <w:vAlign w:val="top"/>
            <w:shd w:val="clear" w:color="auto" w:fill="F2F6FC"/>
          </w:tcPr>
          <w:p>
            <w:r/>
            <w:r>
              <w:rPr>
                <w:sz w:val="20"/>
              </w:rPr>
              <w:t>email</w:t>
            </w:r>
          </w:p>
        </w:tc>
        <w:tc>
          <w:tcPr>
            <w:tcW w:type="dxa" w:w="1949"/>
            <w:vAlign w:val="top"/>
            <w:shd w:val="clear" w:color="auto" w:fill="F2F6FC"/>
          </w:tcPr>
          <w:p>
            <w:r/>
            <w:r>
              <w:rPr>
                <w:sz w:val="20"/>
              </w:rPr>
              <w:t>VARCHAR(100)</w:t>
            </w:r>
          </w:p>
        </w:tc>
        <w:tc>
          <w:tcPr>
            <w:tcW w:type="dxa" w:w="1949"/>
            <w:vAlign w:val="top"/>
            <w:shd w:val="clear" w:color="auto" w:fill="F2F6FC"/>
          </w:tcPr>
          <w:p>
            <w:r/>
            <w:r>
              <w:rPr>
                <w:sz w:val="20"/>
              </w:rPr>
              <w:t>UNIQUE</w:t>
            </w:r>
          </w:p>
        </w:tc>
        <w:tc>
          <w:tcPr>
            <w:tcW w:type="dxa" w:w="1949"/>
            <w:vAlign w:val="top"/>
            <w:shd w:val="clear" w:color="auto" w:fill="F2F6FC"/>
          </w:tcPr>
          <w:p>
            <w:r/>
            <w:r>
              <w:rPr>
                <w:sz w:val="20"/>
              </w:rPr>
              <w:t>Lowercase + regex.</w:t>
            </w:r>
          </w:p>
        </w:tc>
      </w:tr>
      <w:tr>
        <w:tc>
          <w:tcPr>
            <w:tcW w:type="dxa" w:w="1949"/>
            <w:vAlign w:val="top"/>
          </w:tcPr>
          <w:p>
            <w:r/>
            <w:r>
              <w:rPr>
                <w:sz w:val="20"/>
              </w:rPr>
              <w:t>4</w:t>
            </w:r>
          </w:p>
        </w:tc>
        <w:tc>
          <w:tcPr>
            <w:tcW w:type="dxa" w:w="1949"/>
            <w:vAlign w:val="top"/>
          </w:tcPr>
          <w:p>
            <w:r/>
            <w:r>
              <w:rPr>
                <w:sz w:val="20"/>
              </w:rPr>
              <w:t>password</w:t>
            </w:r>
          </w:p>
        </w:tc>
        <w:tc>
          <w:tcPr>
            <w:tcW w:type="dxa" w:w="1949"/>
            <w:vAlign w:val="top"/>
          </w:tcPr>
          <w:p>
            <w:r/>
            <w:r>
              <w:rPr>
                <w:sz w:val="20"/>
              </w:rPr>
              <w:t>VARCHAR(255)</w:t>
            </w:r>
          </w:p>
        </w:tc>
        <w:tc>
          <w:tcPr>
            <w:tcW w:type="dxa" w:w="1949"/>
            <w:vAlign w:val="top"/>
          </w:tcPr>
          <w:p>
            <w:r/>
            <w:r>
              <w:rPr>
                <w:sz w:val="20"/>
              </w:rPr>
              <w:t>NOT NULL</w:t>
            </w:r>
          </w:p>
        </w:tc>
        <w:tc>
          <w:tcPr>
            <w:tcW w:type="dxa" w:w="1949"/>
            <w:vAlign w:val="top"/>
          </w:tcPr>
          <w:p>
            <w:r/>
            <w:r>
              <w:rPr>
                <w:sz w:val="20"/>
              </w:rPr>
              <w:t>BCrypt cost 12.</w:t>
            </w:r>
          </w:p>
        </w:tc>
      </w:tr>
      <w:tr>
        <w:tc>
          <w:tcPr>
            <w:tcW w:type="dxa" w:w="1949"/>
            <w:vAlign w:val="top"/>
            <w:shd w:val="clear" w:color="auto" w:fill="F2F6FC"/>
          </w:tcPr>
          <w:p>
            <w:r/>
            <w:r>
              <w:rPr>
                <w:sz w:val="20"/>
              </w:rPr>
              <w:t>5</w:t>
            </w:r>
          </w:p>
        </w:tc>
        <w:tc>
          <w:tcPr>
            <w:tcW w:type="dxa" w:w="1949"/>
            <w:vAlign w:val="top"/>
            <w:shd w:val="clear" w:color="auto" w:fill="F2F6FC"/>
          </w:tcPr>
          <w:p>
            <w:r/>
            <w:r>
              <w:rPr>
                <w:sz w:val="20"/>
              </w:rPr>
              <w:t>first_name</w:t>
            </w:r>
          </w:p>
        </w:tc>
        <w:tc>
          <w:tcPr>
            <w:tcW w:type="dxa" w:w="1949"/>
            <w:vAlign w:val="top"/>
            <w:shd w:val="clear" w:color="auto" w:fill="F2F6FC"/>
          </w:tcPr>
          <w:p>
            <w:r/>
            <w:r>
              <w:rPr>
                <w:sz w:val="20"/>
              </w:rPr>
              <w:t>VARCHAR(50)</w:t>
            </w:r>
          </w:p>
        </w:tc>
        <w:tc>
          <w:tcPr>
            <w:tcW w:type="dxa" w:w="1949"/>
            <w:vAlign w:val="top"/>
            <w:shd w:val="clear" w:color="auto" w:fill="F2F6FC"/>
          </w:tcPr>
          <w:p>
            <w:r/>
            <w:r>
              <w:rPr>
                <w:sz w:val="20"/>
              </w:rPr>
              <w:t>NULL</w:t>
            </w:r>
          </w:p>
        </w:tc>
        <w:tc>
          <w:tcPr>
            <w:tcW w:type="dxa" w:w="1949"/>
            <w:vAlign w:val="top"/>
            <w:shd w:val="clear" w:color="auto" w:fill="F2F6FC"/>
          </w:tcPr>
          <w:p>
            <w:r/>
            <w:r>
              <w:rPr>
                <w:sz w:val="20"/>
              </w:rPr>
              <w:t>Tên.</w:t>
            </w:r>
          </w:p>
        </w:tc>
      </w:tr>
      <w:tr>
        <w:tc>
          <w:tcPr>
            <w:tcW w:type="dxa" w:w="1949"/>
            <w:vAlign w:val="top"/>
          </w:tcPr>
          <w:p>
            <w:r/>
            <w:r>
              <w:rPr>
                <w:sz w:val="20"/>
              </w:rPr>
              <w:t>6</w:t>
            </w:r>
          </w:p>
        </w:tc>
        <w:tc>
          <w:tcPr>
            <w:tcW w:type="dxa" w:w="1949"/>
            <w:vAlign w:val="top"/>
          </w:tcPr>
          <w:p>
            <w:r/>
            <w:r>
              <w:rPr>
                <w:sz w:val="20"/>
              </w:rPr>
              <w:t>last_name</w:t>
            </w:r>
          </w:p>
        </w:tc>
        <w:tc>
          <w:tcPr>
            <w:tcW w:type="dxa" w:w="1949"/>
            <w:vAlign w:val="top"/>
          </w:tcPr>
          <w:p>
            <w:r/>
            <w:r>
              <w:rPr>
                <w:sz w:val="20"/>
              </w:rPr>
              <w:t>VARCHAR(50)</w:t>
            </w:r>
          </w:p>
        </w:tc>
        <w:tc>
          <w:tcPr>
            <w:tcW w:type="dxa" w:w="1949"/>
            <w:vAlign w:val="top"/>
          </w:tcPr>
          <w:p>
            <w:r/>
            <w:r>
              <w:rPr>
                <w:sz w:val="20"/>
              </w:rPr>
              <w:t>NULL</w:t>
            </w:r>
          </w:p>
        </w:tc>
        <w:tc>
          <w:tcPr>
            <w:tcW w:type="dxa" w:w="1949"/>
            <w:vAlign w:val="top"/>
          </w:tcPr>
          <w:p>
            <w:r/>
            <w:r>
              <w:rPr>
                <w:sz w:val="20"/>
              </w:rPr>
              <w:t>Họ.</w:t>
            </w:r>
          </w:p>
        </w:tc>
      </w:tr>
      <w:tr>
        <w:tc>
          <w:tcPr>
            <w:tcW w:type="dxa" w:w="1949"/>
            <w:vAlign w:val="top"/>
            <w:shd w:val="clear" w:color="auto" w:fill="F2F6FC"/>
          </w:tcPr>
          <w:p>
            <w:r/>
            <w:r>
              <w:rPr>
                <w:sz w:val="20"/>
              </w:rPr>
              <w:t>7</w:t>
            </w:r>
          </w:p>
        </w:tc>
        <w:tc>
          <w:tcPr>
            <w:tcW w:type="dxa" w:w="1949"/>
            <w:vAlign w:val="top"/>
            <w:shd w:val="clear" w:color="auto" w:fill="F2F6FC"/>
          </w:tcPr>
          <w:p>
            <w:r/>
            <w:r>
              <w:rPr>
                <w:sz w:val="20"/>
              </w:rPr>
              <w:t>enabled</w:t>
            </w:r>
          </w:p>
        </w:tc>
        <w:tc>
          <w:tcPr>
            <w:tcW w:type="dxa" w:w="1949"/>
            <w:vAlign w:val="top"/>
            <w:shd w:val="clear" w:color="auto" w:fill="F2F6FC"/>
          </w:tcPr>
          <w:p>
            <w:r/>
            <w:r>
              <w:rPr>
                <w:sz w:val="20"/>
              </w:rPr>
              <w:t>BOOLEAN</w:t>
            </w:r>
          </w:p>
        </w:tc>
        <w:tc>
          <w:tcPr>
            <w:tcW w:type="dxa" w:w="1949"/>
            <w:vAlign w:val="top"/>
            <w:shd w:val="clear" w:color="auto" w:fill="F2F6FC"/>
          </w:tcPr>
          <w:p>
            <w:r/>
            <w:r>
              <w:rPr>
                <w:sz w:val="20"/>
              </w:rPr>
              <w:t>DEFAULT true</w:t>
            </w:r>
          </w:p>
        </w:tc>
        <w:tc>
          <w:tcPr>
            <w:tcW w:type="dxa" w:w="1949"/>
            <w:vAlign w:val="top"/>
            <w:shd w:val="clear" w:color="auto" w:fill="F2F6FC"/>
          </w:tcPr>
          <w:p>
            <w:r/>
            <w:r>
              <w:rPr>
                <w:sz w:val="20"/>
              </w:rPr>
              <w:t>Active flag.</w:t>
            </w:r>
          </w:p>
        </w:tc>
      </w:tr>
      <w:tr>
        <w:tc>
          <w:tcPr>
            <w:tcW w:type="dxa" w:w="1949"/>
            <w:vAlign w:val="top"/>
          </w:tcPr>
          <w:p>
            <w:r/>
            <w:r>
              <w:rPr>
                <w:sz w:val="20"/>
              </w:rPr>
              <w:t>8</w:t>
            </w:r>
          </w:p>
        </w:tc>
        <w:tc>
          <w:tcPr>
            <w:tcW w:type="dxa" w:w="1949"/>
            <w:vAlign w:val="top"/>
          </w:tcPr>
          <w:p>
            <w:r/>
            <w:r>
              <w:rPr>
                <w:sz w:val="20"/>
              </w:rPr>
              <w:t>account_non_expired</w:t>
            </w:r>
          </w:p>
        </w:tc>
        <w:tc>
          <w:tcPr>
            <w:tcW w:type="dxa" w:w="1949"/>
            <w:vAlign w:val="top"/>
          </w:tcPr>
          <w:p>
            <w:r/>
            <w:r>
              <w:rPr>
                <w:sz w:val="20"/>
              </w:rPr>
              <w:t>BOOLEAN</w:t>
            </w:r>
          </w:p>
        </w:tc>
        <w:tc>
          <w:tcPr>
            <w:tcW w:type="dxa" w:w="1949"/>
            <w:vAlign w:val="top"/>
          </w:tcPr>
          <w:p>
            <w:r/>
            <w:r>
              <w:rPr>
                <w:sz w:val="20"/>
              </w:rPr>
              <w:t>DEFAULT true</w:t>
            </w:r>
          </w:p>
        </w:tc>
        <w:tc>
          <w:tcPr>
            <w:tcW w:type="dxa" w:w="1949"/>
            <w:vAlign w:val="top"/>
          </w:tcPr>
          <w:p>
            <w:r/>
            <w:r>
              <w:rPr>
                <w:sz w:val="20"/>
              </w:rPr>
            </w:r>
          </w:p>
        </w:tc>
      </w:tr>
      <w:tr>
        <w:tc>
          <w:tcPr>
            <w:tcW w:type="dxa" w:w="1949"/>
            <w:vAlign w:val="top"/>
            <w:shd w:val="clear" w:color="auto" w:fill="F2F6FC"/>
          </w:tcPr>
          <w:p>
            <w:r/>
            <w:r>
              <w:rPr>
                <w:sz w:val="20"/>
              </w:rPr>
              <w:t>9</w:t>
            </w:r>
          </w:p>
        </w:tc>
        <w:tc>
          <w:tcPr>
            <w:tcW w:type="dxa" w:w="1949"/>
            <w:vAlign w:val="top"/>
            <w:shd w:val="clear" w:color="auto" w:fill="F2F6FC"/>
          </w:tcPr>
          <w:p>
            <w:r/>
            <w:r>
              <w:rPr>
                <w:sz w:val="20"/>
              </w:rPr>
              <w:t>account_non_locked</w:t>
            </w:r>
          </w:p>
        </w:tc>
        <w:tc>
          <w:tcPr>
            <w:tcW w:type="dxa" w:w="1949"/>
            <w:vAlign w:val="top"/>
            <w:shd w:val="clear" w:color="auto" w:fill="F2F6FC"/>
          </w:tcPr>
          <w:p>
            <w:r/>
            <w:r>
              <w:rPr>
                <w:sz w:val="20"/>
              </w:rPr>
              <w:t>BOOLEAN</w:t>
            </w:r>
          </w:p>
        </w:tc>
        <w:tc>
          <w:tcPr>
            <w:tcW w:type="dxa" w:w="1949"/>
            <w:vAlign w:val="top"/>
            <w:shd w:val="clear" w:color="auto" w:fill="F2F6FC"/>
          </w:tcPr>
          <w:p>
            <w:r/>
            <w:r>
              <w:rPr>
                <w:sz w:val="20"/>
              </w:rPr>
              <w:t>DEFAULT true</w:t>
            </w:r>
          </w:p>
        </w:tc>
        <w:tc>
          <w:tcPr>
            <w:tcW w:type="dxa" w:w="1949"/>
            <w:vAlign w:val="top"/>
            <w:shd w:val="clear" w:color="auto" w:fill="F2F6FC"/>
          </w:tcPr>
          <w:p>
            <w:r/>
            <w:r>
              <w:rPr>
                <w:sz w:val="20"/>
              </w:rPr>
            </w:r>
          </w:p>
        </w:tc>
      </w:tr>
      <w:tr>
        <w:tc>
          <w:tcPr>
            <w:tcW w:type="dxa" w:w="1949"/>
            <w:vAlign w:val="top"/>
          </w:tcPr>
          <w:p>
            <w:r/>
            <w:r>
              <w:rPr>
                <w:sz w:val="20"/>
              </w:rPr>
              <w:t>10</w:t>
            </w:r>
          </w:p>
        </w:tc>
        <w:tc>
          <w:tcPr>
            <w:tcW w:type="dxa" w:w="1949"/>
            <w:vAlign w:val="top"/>
          </w:tcPr>
          <w:p>
            <w:r/>
            <w:r>
              <w:rPr>
                <w:sz w:val="20"/>
              </w:rPr>
              <w:t>credentials_non_expired</w:t>
            </w:r>
          </w:p>
        </w:tc>
        <w:tc>
          <w:tcPr>
            <w:tcW w:type="dxa" w:w="1949"/>
            <w:vAlign w:val="top"/>
          </w:tcPr>
          <w:p>
            <w:r/>
            <w:r>
              <w:rPr>
                <w:sz w:val="20"/>
              </w:rPr>
              <w:t>BOOLEAN</w:t>
            </w:r>
          </w:p>
        </w:tc>
        <w:tc>
          <w:tcPr>
            <w:tcW w:type="dxa" w:w="1949"/>
            <w:vAlign w:val="top"/>
          </w:tcPr>
          <w:p>
            <w:r/>
            <w:r>
              <w:rPr>
                <w:sz w:val="20"/>
              </w:rPr>
              <w:t>DEFAULT true</w:t>
            </w:r>
          </w:p>
        </w:tc>
        <w:tc>
          <w:tcPr>
            <w:tcW w:type="dxa" w:w="1949"/>
            <w:vAlign w:val="top"/>
          </w:tcPr>
          <w:p>
            <w:r/>
            <w:r>
              <w:rPr>
                <w:sz w:val="20"/>
              </w:rPr>
            </w:r>
          </w:p>
        </w:tc>
      </w:tr>
      <w:tr>
        <w:tc>
          <w:tcPr>
            <w:tcW w:type="dxa" w:w="1949"/>
            <w:vAlign w:val="top"/>
            <w:shd w:val="clear" w:color="auto" w:fill="F2F6FC"/>
          </w:tcPr>
          <w:p>
            <w:r/>
            <w:r>
              <w:rPr>
                <w:sz w:val="20"/>
              </w:rPr>
              <w:t>11</w:t>
            </w:r>
          </w:p>
        </w:tc>
        <w:tc>
          <w:tcPr>
            <w:tcW w:type="dxa" w:w="1949"/>
            <w:vAlign w:val="top"/>
            <w:shd w:val="clear" w:color="auto" w:fill="F2F6FC"/>
          </w:tcPr>
          <w:p>
            <w:r/>
            <w:r>
              <w:rPr>
                <w:sz w:val="20"/>
              </w:rPr>
              <w:t>token_version</w:t>
            </w:r>
          </w:p>
        </w:tc>
        <w:tc>
          <w:tcPr>
            <w:tcW w:type="dxa" w:w="1949"/>
            <w:vAlign w:val="top"/>
            <w:shd w:val="clear" w:color="auto" w:fill="F2F6FC"/>
          </w:tcPr>
          <w:p>
            <w:r/>
            <w:r>
              <w:rPr>
                <w:sz w:val="20"/>
              </w:rPr>
              <w:t>INT</w:t>
            </w:r>
          </w:p>
        </w:tc>
        <w:tc>
          <w:tcPr>
            <w:tcW w:type="dxa" w:w="1949"/>
            <w:vAlign w:val="top"/>
            <w:shd w:val="clear" w:color="auto" w:fill="F2F6FC"/>
          </w:tcPr>
          <w:p>
            <w:r/>
            <w:r>
              <w:rPr>
                <w:sz w:val="20"/>
              </w:rPr>
              <w:t>DEFAULT 1</w:t>
            </w:r>
          </w:p>
        </w:tc>
        <w:tc>
          <w:tcPr>
            <w:tcW w:type="dxa" w:w="1949"/>
            <w:vAlign w:val="top"/>
            <w:shd w:val="clear" w:color="auto" w:fill="F2F6FC"/>
          </w:tcPr>
          <w:p>
            <w:r/>
            <w:r>
              <w:rPr>
                <w:sz w:val="20"/>
              </w:rPr>
              <w:t>Bump khi đổi pass/revoke all.</w:t>
            </w:r>
          </w:p>
        </w:tc>
      </w:tr>
      <w:tr>
        <w:tc>
          <w:tcPr>
            <w:tcW w:type="dxa" w:w="1949"/>
            <w:vAlign w:val="top"/>
          </w:tcPr>
          <w:p>
            <w:r/>
            <w:r>
              <w:rPr>
                <w:sz w:val="20"/>
              </w:rPr>
              <w:t>12</w:t>
            </w:r>
          </w:p>
        </w:tc>
        <w:tc>
          <w:tcPr>
            <w:tcW w:type="dxa" w:w="1949"/>
            <w:vAlign w:val="top"/>
          </w:tcPr>
          <w:p>
            <w:r/>
            <w:r>
              <w:rPr>
                <w:sz w:val="20"/>
              </w:rPr>
              <w:t>last_login</w:t>
            </w:r>
          </w:p>
        </w:tc>
        <w:tc>
          <w:tcPr>
            <w:tcW w:type="dxa" w:w="1949"/>
            <w:vAlign w:val="top"/>
          </w:tcPr>
          <w:p>
            <w:r/>
            <w:r>
              <w:rPr>
                <w:sz w:val="20"/>
              </w:rPr>
              <w:t>TIMESTAMPTZ</w:t>
            </w:r>
          </w:p>
        </w:tc>
        <w:tc>
          <w:tcPr>
            <w:tcW w:type="dxa" w:w="1949"/>
            <w:vAlign w:val="top"/>
          </w:tcPr>
          <w:p>
            <w:r/>
            <w:r>
              <w:rPr>
                <w:sz w:val="20"/>
              </w:rPr>
              <w:t>NULL</w:t>
            </w:r>
          </w:p>
        </w:tc>
        <w:tc>
          <w:tcPr>
            <w:tcW w:type="dxa" w:w="1949"/>
            <w:vAlign w:val="top"/>
          </w:tcPr>
          <w:p>
            <w:r/>
            <w:r>
              <w:rPr>
                <w:sz w:val="20"/>
              </w:rPr>
            </w:r>
          </w:p>
        </w:tc>
      </w:tr>
      <w:tr>
        <w:tc>
          <w:tcPr>
            <w:tcW w:type="dxa" w:w="1949"/>
            <w:vAlign w:val="top"/>
            <w:shd w:val="clear" w:color="auto" w:fill="F2F6FC"/>
          </w:tcPr>
          <w:p>
            <w:r/>
            <w:r>
              <w:rPr>
                <w:sz w:val="20"/>
              </w:rPr>
              <w:t>13</w:t>
            </w:r>
          </w:p>
        </w:tc>
        <w:tc>
          <w:tcPr>
            <w:tcW w:type="dxa" w:w="1949"/>
            <w:vAlign w:val="top"/>
            <w:shd w:val="clear" w:color="auto" w:fill="F2F6FC"/>
          </w:tcPr>
          <w:p>
            <w:r/>
            <w:r>
              <w:rPr>
                <w:sz w:val="20"/>
              </w:rPr>
              <w:t>created_at, updated_at</w:t>
            </w:r>
          </w:p>
        </w:tc>
        <w:tc>
          <w:tcPr>
            <w:tcW w:type="dxa" w:w="1949"/>
            <w:vAlign w:val="top"/>
            <w:shd w:val="clear" w:color="auto" w:fill="F2F6FC"/>
          </w:tcPr>
          <w:p>
            <w:r/>
            <w:r>
              <w:rPr>
                <w:sz w:val="20"/>
              </w:rPr>
              <w:t>TIMESTAMPTZ</w:t>
            </w:r>
          </w:p>
        </w:tc>
        <w:tc>
          <w:tcPr>
            <w:tcW w:type="dxa" w:w="1949"/>
            <w:vAlign w:val="top"/>
            <w:shd w:val="clear" w:color="auto" w:fill="F2F6FC"/>
          </w:tcPr>
          <w:p>
            <w:r/>
            <w:r>
              <w:rPr>
                <w:sz w:val="20"/>
              </w:rPr>
              <w:t>NOT NULL</w:t>
            </w:r>
          </w:p>
        </w:tc>
        <w:tc>
          <w:tcPr>
            <w:tcW w:type="dxa" w:w="1949"/>
            <w:vAlign w:val="top"/>
            <w:shd w:val="clear" w:color="auto" w:fill="F2F6FC"/>
          </w:tcPr>
          <w:p>
            <w:r/>
            <w:r>
              <w:rPr>
                <w:sz w:val="20"/>
              </w:rPr>
              <w:t>Audit.</w:t>
            </w:r>
          </w:p>
        </w:tc>
      </w:tr>
    </w:tbl>
    <w:p>
      <w:r>
        <w:rPr>
          <w:rFonts w:ascii="Calibri" w:hAnsi="Calibri"/>
          <w:b w:val="0"/>
          <w:i/>
          <w:sz w:val="22"/>
        </w:rPr>
        <w:t>Bảng 5.3: Schema refresh_tokens</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E5A9A"/>
            <w:vAlign w:val="center"/>
          </w:tcPr>
          <w:p>
            <w:r/>
            <w:r>
              <w:rPr>
                <w:b/>
                <w:color w:val="FFFFFF"/>
                <w:sz w:val="20"/>
              </w:rPr>
              <w:t>STT</w:t>
            </w:r>
          </w:p>
        </w:tc>
        <w:tc>
          <w:tcPr>
            <w:tcW w:type="dxa" w:w="2436"/>
            <w:shd w:val="clear" w:color="auto" w:fill="2E5A9A"/>
            <w:vAlign w:val="center"/>
          </w:tcPr>
          <w:p>
            <w:r/>
            <w:r>
              <w:rPr>
                <w:b/>
                <w:color w:val="FFFFFF"/>
                <w:sz w:val="20"/>
              </w:rPr>
              <w:t>Cột</w:t>
            </w:r>
          </w:p>
        </w:tc>
        <w:tc>
          <w:tcPr>
            <w:tcW w:type="dxa" w:w="2436"/>
            <w:shd w:val="clear" w:color="auto" w:fill="2E5A9A"/>
            <w:vAlign w:val="center"/>
          </w:tcPr>
          <w:p>
            <w:r/>
            <w:r>
              <w:rPr>
                <w:b/>
                <w:color w:val="FFFFFF"/>
                <w:sz w:val="20"/>
              </w:rPr>
              <w:t>Kiểu</w:t>
            </w:r>
          </w:p>
        </w:tc>
        <w:tc>
          <w:tcPr>
            <w:tcW w:type="dxa" w:w="2436"/>
            <w:shd w:val="clear" w:color="auto" w:fill="2E5A9A"/>
            <w:vAlign w:val="center"/>
          </w:tcPr>
          <w:p>
            <w:r/>
            <w:r>
              <w:rPr>
                <w:b/>
                <w:color w:val="FFFFFF"/>
                <w:sz w:val="20"/>
              </w:rPr>
              <w:t>Mô tả</w:t>
            </w:r>
          </w:p>
        </w:tc>
      </w:tr>
      <w:tr>
        <w:tc>
          <w:tcPr>
            <w:tcW w:type="dxa" w:w="2436"/>
            <w:vAlign w:val="top"/>
            <w:shd w:val="clear" w:color="auto" w:fill="F2F6FC"/>
          </w:tcPr>
          <w:p>
            <w:r/>
            <w:r>
              <w:rPr>
                <w:sz w:val="20"/>
              </w:rPr>
              <w:t>1</w:t>
            </w:r>
          </w:p>
        </w:tc>
        <w:tc>
          <w:tcPr>
            <w:tcW w:type="dxa" w:w="2436"/>
            <w:vAlign w:val="top"/>
            <w:shd w:val="clear" w:color="auto" w:fill="F2F6FC"/>
          </w:tcPr>
          <w:p>
            <w:r/>
            <w:r>
              <w:rPr>
                <w:sz w:val="20"/>
              </w:rPr>
              <w:t>id</w:t>
            </w:r>
          </w:p>
        </w:tc>
        <w:tc>
          <w:tcPr>
            <w:tcW w:type="dxa" w:w="2436"/>
            <w:vAlign w:val="top"/>
            <w:shd w:val="clear" w:color="auto" w:fill="F2F6FC"/>
          </w:tcPr>
          <w:p>
            <w:r/>
            <w:r>
              <w:rPr>
                <w:sz w:val="20"/>
              </w:rPr>
              <w:t>UUID PK</w:t>
            </w:r>
          </w:p>
        </w:tc>
        <w:tc>
          <w:tcPr>
            <w:tcW w:type="dxa" w:w="2436"/>
            <w:vAlign w:val="top"/>
            <w:shd w:val="clear" w:color="auto" w:fill="F2F6FC"/>
          </w:tcPr>
          <w:p>
            <w:r/>
            <w:r>
              <w:rPr>
                <w:sz w:val="20"/>
              </w:rPr>
              <w:t>Token ID.</w:t>
            </w:r>
          </w:p>
        </w:tc>
      </w:tr>
      <w:tr>
        <w:tc>
          <w:tcPr>
            <w:tcW w:type="dxa" w:w="2436"/>
            <w:vAlign w:val="top"/>
          </w:tcPr>
          <w:p>
            <w:r/>
            <w:r>
              <w:rPr>
                <w:sz w:val="20"/>
              </w:rPr>
              <w:t>2</w:t>
            </w:r>
          </w:p>
        </w:tc>
        <w:tc>
          <w:tcPr>
            <w:tcW w:type="dxa" w:w="2436"/>
            <w:vAlign w:val="top"/>
          </w:tcPr>
          <w:p>
            <w:r/>
            <w:r>
              <w:rPr>
                <w:sz w:val="20"/>
              </w:rPr>
              <w:t>value</w:t>
            </w:r>
          </w:p>
        </w:tc>
        <w:tc>
          <w:tcPr>
            <w:tcW w:type="dxa" w:w="2436"/>
            <w:vAlign w:val="top"/>
          </w:tcPr>
          <w:p>
            <w:r/>
            <w:r>
              <w:rPr>
                <w:sz w:val="20"/>
              </w:rPr>
              <w:t>VARCHAR(64) UNIQUE</w:t>
            </w:r>
          </w:p>
        </w:tc>
        <w:tc>
          <w:tcPr>
            <w:tcW w:type="dxa" w:w="2436"/>
            <w:vAlign w:val="top"/>
          </w:tcPr>
          <w:p>
            <w:r/>
            <w:r>
              <w:rPr>
                <w:sz w:val="20"/>
              </w:rPr>
              <w:t>Token value.</w:t>
            </w:r>
          </w:p>
        </w:tc>
      </w:tr>
      <w:tr>
        <w:tc>
          <w:tcPr>
            <w:tcW w:type="dxa" w:w="2436"/>
            <w:vAlign w:val="top"/>
            <w:shd w:val="clear" w:color="auto" w:fill="F2F6FC"/>
          </w:tcPr>
          <w:p>
            <w:r/>
            <w:r>
              <w:rPr>
                <w:sz w:val="20"/>
              </w:rPr>
              <w:t>3</w:t>
            </w:r>
          </w:p>
        </w:tc>
        <w:tc>
          <w:tcPr>
            <w:tcW w:type="dxa" w:w="2436"/>
            <w:vAlign w:val="top"/>
            <w:shd w:val="clear" w:color="auto" w:fill="F2F6FC"/>
          </w:tcPr>
          <w:p>
            <w:r/>
            <w:r>
              <w:rPr>
                <w:sz w:val="20"/>
              </w:rPr>
              <w:t>user_id</w:t>
            </w:r>
          </w:p>
        </w:tc>
        <w:tc>
          <w:tcPr>
            <w:tcW w:type="dxa" w:w="2436"/>
            <w:vAlign w:val="top"/>
            <w:shd w:val="clear" w:color="auto" w:fill="F2F6FC"/>
          </w:tcPr>
          <w:p>
            <w:r/>
            <w:r>
              <w:rPr>
                <w:sz w:val="20"/>
              </w:rPr>
              <w:t>UUID</w:t>
            </w:r>
          </w:p>
        </w:tc>
        <w:tc>
          <w:tcPr>
            <w:tcW w:type="dxa" w:w="2436"/>
            <w:vAlign w:val="top"/>
            <w:shd w:val="clear" w:color="auto" w:fill="F2F6FC"/>
          </w:tcPr>
          <w:p>
            <w:r/>
            <w:r>
              <w:rPr>
                <w:sz w:val="20"/>
              </w:rPr>
              <w:t>Owner.</w:t>
            </w:r>
          </w:p>
        </w:tc>
      </w:tr>
      <w:tr>
        <w:tc>
          <w:tcPr>
            <w:tcW w:type="dxa" w:w="2436"/>
            <w:vAlign w:val="top"/>
          </w:tcPr>
          <w:p>
            <w:r/>
            <w:r>
              <w:rPr>
                <w:sz w:val="20"/>
              </w:rPr>
              <w:t>4</w:t>
            </w:r>
          </w:p>
        </w:tc>
        <w:tc>
          <w:tcPr>
            <w:tcW w:type="dxa" w:w="2436"/>
            <w:vAlign w:val="top"/>
          </w:tcPr>
          <w:p>
            <w:r/>
            <w:r>
              <w:rPr>
                <w:sz w:val="20"/>
              </w:rPr>
              <w:t>family</w:t>
            </w:r>
          </w:p>
        </w:tc>
        <w:tc>
          <w:tcPr>
            <w:tcW w:type="dxa" w:w="2436"/>
            <w:vAlign w:val="top"/>
          </w:tcPr>
          <w:p>
            <w:r/>
            <w:r>
              <w:rPr>
                <w:sz w:val="20"/>
              </w:rPr>
              <w:t>VARCHAR(64)</w:t>
            </w:r>
          </w:p>
        </w:tc>
        <w:tc>
          <w:tcPr>
            <w:tcW w:type="dxa" w:w="2436"/>
            <w:vAlign w:val="top"/>
          </w:tcPr>
          <w:p>
            <w:r/>
            <w:r>
              <w:rPr>
                <w:sz w:val="20"/>
              </w:rPr>
              <w:t>Family ID.</w:t>
            </w:r>
          </w:p>
        </w:tc>
      </w:tr>
      <w:tr>
        <w:tc>
          <w:tcPr>
            <w:tcW w:type="dxa" w:w="2436"/>
            <w:vAlign w:val="top"/>
            <w:shd w:val="clear" w:color="auto" w:fill="F2F6FC"/>
          </w:tcPr>
          <w:p>
            <w:r/>
            <w:r>
              <w:rPr>
                <w:sz w:val="20"/>
              </w:rPr>
              <w:t>5</w:t>
            </w:r>
          </w:p>
        </w:tc>
        <w:tc>
          <w:tcPr>
            <w:tcW w:type="dxa" w:w="2436"/>
            <w:vAlign w:val="top"/>
            <w:shd w:val="clear" w:color="auto" w:fill="F2F6FC"/>
          </w:tcPr>
          <w:p>
            <w:r/>
            <w:r>
              <w:rPr>
                <w:sz w:val="20"/>
              </w:rPr>
              <w:t>generation</w:t>
            </w:r>
          </w:p>
        </w:tc>
        <w:tc>
          <w:tcPr>
            <w:tcW w:type="dxa" w:w="2436"/>
            <w:vAlign w:val="top"/>
            <w:shd w:val="clear" w:color="auto" w:fill="F2F6FC"/>
          </w:tcPr>
          <w:p>
            <w:r/>
            <w:r>
              <w:rPr>
                <w:sz w:val="20"/>
              </w:rPr>
              <w:t>INT</w:t>
            </w:r>
          </w:p>
        </w:tc>
        <w:tc>
          <w:tcPr>
            <w:tcW w:type="dxa" w:w="2436"/>
            <w:vAlign w:val="top"/>
            <w:shd w:val="clear" w:color="auto" w:fill="F2F6FC"/>
          </w:tcPr>
          <w:p>
            <w:r/>
            <w:r>
              <w:rPr>
                <w:sz w:val="20"/>
              </w:rPr>
              <w:t>Rotation count.</w:t>
            </w:r>
          </w:p>
        </w:tc>
      </w:tr>
      <w:tr>
        <w:tc>
          <w:tcPr>
            <w:tcW w:type="dxa" w:w="2436"/>
            <w:vAlign w:val="top"/>
          </w:tcPr>
          <w:p>
            <w:r/>
            <w:r>
              <w:rPr>
                <w:sz w:val="20"/>
              </w:rPr>
              <w:t>6</w:t>
            </w:r>
          </w:p>
        </w:tc>
        <w:tc>
          <w:tcPr>
            <w:tcW w:type="dxa" w:w="2436"/>
            <w:vAlign w:val="top"/>
          </w:tcPr>
          <w:p>
            <w:r/>
            <w:r>
              <w:rPr>
                <w:sz w:val="20"/>
              </w:rPr>
              <w:t>expiry</w:t>
            </w:r>
          </w:p>
        </w:tc>
        <w:tc>
          <w:tcPr>
            <w:tcW w:type="dxa" w:w="2436"/>
            <w:vAlign w:val="top"/>
          </w:tcPr>
          <w:p>
            <w:r/>
            <w:r>
              <w:rPr>
                <w:sz w:val="20"/>
              </w:rPr>
              <w:t>TIMESTAMPTZ</w:t>
            </w:r>
          </w:p>
        </w:tc>
        <w:tc>
          <w:tcPr>
            <w:tcW w:type="dxa" w:w="2436"/>
            <w:vAlign w:val="top"/>
          </w:tcPr>
          <w:p>
            <w:r/>
            <w:r>
              <w:rPr>
                <w:sz w:val="20"/>
              </w:rPr>
              <w:t>createdAt + 7d.</w:t>
            </w:r>
          </w:p>
        </w:tc>
      </w:tr>
      <w:tr>
        <w:tc>
          <w:tcPr>
            <w:tcW w:type="dxa" w:w="2436"/>
            <w:vAlign w:val="top"/>
            <w:shd w:val="clear" w:color="auto" w:fill="F2F6FC"/>
          </w:tcPr>
          <w:p>
            <w:r/>
            <w:r>
              <w:rPr>
                <w:sz w:val="20"/>
              </w:rPr>
              <w:t>7</w:t>
            </w:r>
          </w:p>
        </w:tc>
        <w:tc>
          <w:tcPr>
            <w:tcW w:type="dxa" w:w="2436"/>
            <w:vAlign w:val="top"/>
            <w:shd w:val="clear" w:color="auto" w:fill="F2F6FC"/>
          </w:tcPr>
          <w:p>
            <w:r/>
            <w:r>
              <w:rPr>
                <w:sz w:val="20"/>
              </w:rPr>
              <w:t>revoked</w:t>
            </w:r>
          </w:p>
        </w:tc>
        <w:tc>
          <w:tcPr>
            <w:tcW w:type="dxa" w:w="2436"/>
            <w:vAlign w:val="top"/>
            <w:shd w:val="clear" w:color="auto" w:fill="F2F6FC"/>
          </w:tcPr>
          <w:p>
            <w:r/>
            <w:r>
              <w:rPr>
                <w:sz w:val="20"/>
              </w:rPr>
              <w:t>BOOLEAN</w:t>
            </w:r>
          </w:p>
        </w:tc>
        <w:tc>
          <w:tcPr>
            <w:tcW w:type="dxa" w:w="2436"/>
            <w:vAlign w:val="top"/>
            <w:shd w:val="clear" w:color="auto" w:fill="F2F6FC"/>
          </w:tcPr>
          <w:p>
            <w:r/>
            <w:r>
              <w:rPr>
                <w:sz w:val="20"/>
              </w:rPr>
              <w:t>Revoke flag.</w:t>
            </w:r>
          </w:p>
        </w:tc>
      </w:tr>
      <w:tr>
        <w:tc>
          <w:tcPr>
            <w:tcW w:type="dxa" w:w="2436"/>
            <w:vAlign w:val="top"/>
          </w:tcPr>
          <w:p>
            <w:r/>
            <w:r>
              <w:rPr>
                <w:sz w:val="20"/>
              </w:rPr>
              <w:t>8</w:t>
            </w:r>
          </w:p>
        </w:tc>
        <w:tc>
          <w:tcPr>
            <w:tcW w:type="dxa" w:w="2436"/>
            <w:vAlign w:val="top"/>
          </w:tcPr>
          <w:p>
            <w:r/>
            <w:r>
              <w:rPr>
                <w:sz w:val="20"/>
              </w:rPr>
              <w:t>reason</w:t>
            </w:r>
          </w:p>
        </w:tc>
        <w:tc>
          <w:tcPr>
            <w:tcW w:type="dxa" w:w="2436"/>
            <w:vAlign w:val="top"/>
          </w:tcPr>
          <w:p>
            <w:r/>
            <w:r>
              <w:rPr>
                <w:sz w:val="20"/>
              </w:rPr>
              <w:t>VARCHAR(32)</w:t>
            </w:r>
          </w:p>
        </w:tc>
        <w:tc>
          <w:tcPr>
            <w:tcW w:type="dxa" w:w="2436"/>
            <w:vAlign w:val="top"/>
          </w:tcPr>
          <w:p>
            <w:r/>
            <w:r>
              <w:rPr>
                <w:sz w:val="20"/>
              </w:rPr>
              <w:t>NORMAL/REUSE/LOGOUT.</w:t>
            </w:r>
          </w:p>
        </w:tc>
      </w:tr>
      <w:tr>
        <w:tc>
          <w:tcPr>
            <w:tcW w:type="dxa" w:w="2436"/>
            <w:vAlign w:val="top"/>
            <w:shd w:val="clear" w:color="auto" w:fill="F2F6FC"/>
          </w:tcPr>
          <w:p>
            <w:r/>
            <w:r>
              <w:rPr>
                <w:sz w:val="20"/>
              </w:rPr>
              <w:t>9</w:t>
            </w:r>
          </w:p>
        </w:tc>
        <w:tc>
          <w:tcPr>
            <w:tcW w:type="dxa" w:w="2436"/>
            <w:vAlign w:val="top"/>
            <w:shd w:val="clear" w:color="auto" w:fill="F2F6FC"/>
          </w:tcPr>
          <w:p>
            <w:r/>
            <w:r>
              <w:rPr>
                <w:sz w:val="20"/>
              </w:rPr>
              <w:t>revoked_at</w:t>
            </w:r>
          </w:p>
        </w:tc>
        <w:tc>
          <w:tcPr>
            <w:tcW w:type="dxa" w:w="2436"/>
            <w:vAlign w:val="top"/>
            <w:shd w:val="clear" w:color="auto" w:fill="F2F6FC"/>
          </w:tcPr>
          <w:p>
            <w:r/>
            <w:r>
              <w:rPr>
                <w:sz w:val="20"/>
              </w:rPr>
              <w:t>TIMESTAMPTZ</w:t>
            </w:r>
          </w:p>
        </w:tc>
        <w:tc>
          <w:tcPr>
            <w:tcW w:type="dxa" w:w="2436"/>
            <w:vAlign w:val="top"/>
            <w:shd w:val="clear" w:color="auto" w:fill="F2F6FC"/>
          </w:tcPr>
          <w:p>
            <w:r/>
            <w:r>
              <w:rPr>
                <w:sz w:val="20"/>
              </w:rPr>
              <w:t>Revoke time.</w:t>
            </w:r>
          </w:p>
        </w:tc>
      </w:tr>
      <w:tr>
        <w:tc>
          <w:tcPr>
            <w:tcW w:type="dxa" w:w="2436"/>
            <w:vAlign w:val="top"/>
          </w:tcPr>
          <w:p>
            <w:r/>
            <w:r>
              <w:rPr>
                <w:sz w:val="20"/>
              </w:rPr>
              <w:t>10</w:t>
            </w:r>
          </w:p>
        </w:tc>
        <w:tc>
          <w:tcPr>
            <w:tcW w:type="dxa" w:w="2436"/>
            <w:vAlign w:val="top"/>
          </w:tcPr>
          <w:p>
            <w:r/>
            <w:r>
              <w:rPr>
                <w:sz w:val="20"/>
              </w:rPr>
              <w:t>replaced_by_id</w:t>
            </w:r>
          </w:p>
        </w:tc>
        <w:tc>
          <w:tcPr>
            <w:tcW w:type="dxa" w:w="2436"/>
            <w:vAlign w:val="top"/>
          </w:tcPr>
          <w:p>
            <w:r/>
            <w:r>
              <w:rPr>
                <w:sz w:val="20"/>
              </w:rPr>
              <w:t>UUID</w:t>
            </w:r>
          </w:p>
        </w:tc>
        <w:tc>
          <w:tcPr>
            <w:tcW w:type="dxa" w:w="2436"/>
            <w:vAlign w:val="top"/>
          </w:tcPr>
          <w:p>
            <w:r/>
            <w:r>
              <w:rPr>
                <w:sz w:val="20"/>
              </w:rPr>
              <w:t>Successor.</w:t>
            </w:r>
          </w:p>
        </w:tc>
      </w:tr>
      <w:tr>
        <w:tc>
          <w:tcPr>
            <w:tcW w:type="dxa" w:w="2436"/>
            <w:vAlign w:val="top"/>
            <w:shd w:val="clear" w:color="auto" w:fill="F2F6FC"/>
          </w:tcPr>
          <w:p>
            <w:r/>
            <w:r>
              <w:rPr>
                <w:sz w:val="20"/>
              </w:rPr>
              <w:t>11</w:t>
            </w:r>
          </w:p>
        </w:tc>
        <w:tc>
          <w:tcPr>
            <w:tcW w:type="dxa" w:w="2436"/>
            <w:vAlign w:val="top"/>
            <w:shd w:val="clear" w:color="auto" w:fill="F2F6FC"/>
          </w:tcPr>
          <w:p>
            <w:r/>
            <w:r>
              <w:rPr>
                <w:sz w:val="20"/>
              </w:rPr>
              <w:t>created_at</w:t>
            </w:r>
          </w:p>
        </w:tc>
        <w:tc>
          <w:tcPr>
            <w:tcW w:type="dxa" w:w="2436"/>
            <w:vAlign w:val="top"/>
            <w:shd w:val="clear" w:color="auto" w:fill="F2F6FC"/>
          </w:tcPr>
          <w:p>
            <w:r/>
            <w:r>
              <w:rPr>
                <w:sz w:val="20"/>
              </w:rPr>
              <w:t>TIMESTAMPTZ</w:t>
            </w:r>
          </w:p>
        </w:tc>
        <w:tc>
          <w:tcPr>
            <w:tcW w:type="dxa" w:w="2436"/>
            <w:vAlign w:val="top"/>
            <w:shd w:val="clear" w:color="auto" w:fill="F2F6FC"/>
          </w:tcPr>
          <w:p>
            <w:r/>
            <w:r>
              <w:rPr>
                <w:sz w:val="20"/>
              </w:rPr>
              <w:t>Audit.</w:t>
            </w:r>
          </w:p>
        </w:tc>
      </w:tr>
    </w:tbl>
    <w:p>
      <w:r>
        <w:rPr>
          <w:rFonts w:ascii="Calibri" w:hAnsi="Calibri"/>
          <w:b w:val="0"/>
          <w:i/>
          <w:sz w:val="22"/>
        </w:rPr>
        <w:t>Bảng 5.4: Schema token_revocations (blacklist)</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E5A9A"/>
            <w:vAlign w:val="center"/>
          </w:tcPr>
          <w:p>
            <w:r/>
            <w:r>
              <w:rPr>
                <w:b/>
                <w:color w:val="FFFFFF"/>
                <w:sz w:val="20"/>
              </w:rPr>
              <w:t>STT</w:t>
            </w:r>
          </w:p>
        </w:tc>
        <w:tc>
          <w:tcPr>
            <w:tcW w:type="dxa" w:w="2436"/>
            <w:shd w:val="clear" w:color="auto" w:fill="2E5A9A"/>
            <w:vAlign w:val="center"/>
          </w:tcPr>
          <w:p>
            <w:r/>
            <w:r>
              <w:rPr>
                <w:b/>
                <w:color w:val="FFFFFF"/>
                <w:sz w:val="20"/>
              </w:rPr>
              <w:t>Cột</w:t>
            </w:r>
          </w:p>
        </w:tc>
        <w:tc>
          <w:tcPr>
            <w:tcW w:type="dxa" w:w="2436"/>
            <w:shd w:val="clear" w:color="auto" w:fill="2E5A9A"/>
            <w:vAlign w:val="center"/>
          </w:tcPr>
          <w:p>
            <w:r/>
            <w:r>
              <w:rPr>
                <w:b/>
                <w:color w:val="FFFFFF"/>
                <w:sz w:val="20"/>
              </w:rPr>
              <w:t>Kiểu</w:t>
            </w:r>
          </w:p>
        </w:tc>
        <w:tc>
          <w:tcPr>
            <w:tcW w:type="dxa" w:w="2436"/>
            <w:shd w:val="clear" w:color="auto" w:fill="2E5A9A"/>
            <w:vAlign w:val="center"/>
          </w:tcPr>
          <w:p>
            <w:r/>
            <w:r>
              <w:rPr>
                <w:b/>
                <w:color w:val="FFFFFF"/>
                <w:sz w:val="20"/>
              </w:rPr>
              <w:t>Mô tả</w:t>
            </w:r>
          </w:p>
        </w:tc>
      </w:tr>
      <w:tr>
        <w:tc>
          <w:tcPr>
            <w:tcW w:type="dxa" w:w="2436"/>
            <w:vAlign w:val="top"/>
            <w:shd w:val="clear" w:color="auto" w:fill="F2F6FC"/>
          </w:tcPr>
          <w:p>
            <w:r/>
            <w:r>
              <w:rPr>
                <w:sz w:val="20"/>
              </w:rPr>
              <w:t>1</w:t>
            </w:r>
          </w:p>
        </w:tc>
        <w:tc>
          <w:tcPr>
            <w:tcW w:type="dxa" w:w="2436"/>
            <w:vAlign w:val="top"/>
            <w:shd w:val="clear" w:color="auto" w:fill="F2F6FC"/>
          </w:tcPr>
          <w:p>
            <w:r/>
            <w:r>
              <w:rPr>
                <w:sz w:val="20"/>
              </w:rPr>
              <w:t>id</w:t>
            </w:r>
          </w:p>
        </w:tc>
        <w:tc>
          <w:tcPr>
            <w:tcW w:type="dxa" w:w="2436"/>
            <w:vAlign w:val="top"/>
            <w:shd w:val="clear" w:color="auto" w:fill="F2F6FC"/>
          </w:tcPr>
          <w:p>
            <w:r/>
            <w:r>
              <w:rPr>
                <w:sz w:val="20"/>
              </w:rPr>
              <w:t>VARCHAR(64) PK</w:t>
            </w:r>
          </w:p>
        </w:tc>
        <w:tc>
          <w:tcPr>
            <w:tcW w:type="dxa" w:w="2436"/>
            <w:vAlign w:val="top"/>
            <w:shd w:val="clear" w:color="auto" w:fill="F2F6FC"/>
          </w:tcPr>
          <w:p>
            <w:r/>
            <w:r>
              <w:rPr>
                <w:sz w:val="20"/>
              </w:rPr>
              <w:t>JWT jti.</w:t>
            </w:r>
          </w:p>
        </w:tc>
      </w:tr>
      <w:tr>
        <w:tc>
          <w:tcPr>
            <w:tcW w:type="dxa" w:w="2436"/>
            <w:vAlign w:val="top"/>
          </w:tcPr>
          <w:p>
            <w:r/>
            <w:r>
              <w:rPr>
                <w:sz w:val="20"/>
              </w:rPr>
              <w:t>2</w:t>
            </w:r>
          </w:p>
        </w:tc>
        <w:tc>
          <w:tcPr>
            <w:tcW w:type="dxa" w:w="2436"/>
            <w:vAlign w:val="top"/>
          </w:tcPr>
          <w:p>
            <w:r/>
            <w:r>
              <w:rPr>
                <w:sz w:val="20"/>
              </w:rPr>
              <w:t>user_id</w:t>
            </w:r>
          </w:p>
        </w:tc>
        <w:tc>
          <w:tcPr>
            <w:tcW w:type="dxa" w:w="2436"/>
            <w:vAlign w:val="top"/>
          </w:tcPr>
          <w:p>
            <w:r/>
            <w:r>
              <w:rPr>
                <w:sz w:val="20"/>
              </w:rPr>
              <w:t>UUID</w:t>
            </w:r>
          </w:p>
        </w:tc>
        <w:tc>
          <w:tcPr>
            <w:tcW w:type="dxa" w:w="2436"/>
            <w:vAlign w:val="top"/>
          </w:tcPr>
          <w:p>
            <w:r/>
            <w:r>
              <w:rPr>
                <w:sz w:val="20"/>
              </w:rPr>
              <w:t>Owner.</w:t>
            </w:r>
          </w:p>
        </w:tc>
      </w:tr>
      <w:tr>
        <w:tc>
          <w:tcPr>
            <w:tcW w:type="dxa" w:w="2436"/>
            <w:vAlign w:val="top"/>
            <w:shd w:val="clear" w:color="auto" w:fill="F2F6FC"/>
          </w:tcPr>
          <w:p>
            <w:r/>
            <w:r>
              <w:rPr>
                <w:sz w:val="20"/>
              </w:rPr>
              <w:t>3</w:t>
            </w:r>
          </w:p>
        </w:tc>
        <w:tc>
          <w:tcPr>
            <w:tcW w:type="dxa" w:w="2436"/>
            <w:vAlign w:val="top"/>
            <w:shd w:val="clear" w:color="auto" w:fill="F2F6FC"/>
          </w:tcPr>
          <w:p>
            <w:r/>
            <w:r>
              <w:rPr>
                <w:sz w:val="20"/>
              </w:rPr>
              <w:t>expires_at</w:t>
            </w:r>
          </w:p>
        </w:tc>
        <w:tc>
          <w:tcPr>
            <w:tcW w:type="dxa" w:w="2436"/>
            <w:vAlign w:val="top"/>
            <w:shd w:val="clear" w:color="auto" w:fill="F2F6FC"/>
          </w:tcPr>
          <w:p>
            <w:r/>
            <w:r>
              <w:rPr>
                <w:sz w:val="20"/>
              </w:rPr>
              <w:t>TIMESTAMPTZ</w:t>
            </w:r>
          </w:p>
        </w:tc>
        <w:tc>
          <w:tcPr>
            <w:tcW w:type="dxa" w:w="2436"/>
            <w:vAlign w:val="top"/>
            <w:shd w:val="clear" w:color="auto" w:fill="F2F6FC"/>
          </w:tcPr>
          <w:p>
            <w:r/>
            <w:r>
              <w:rPr>
                <w:sz w:val="20"/>
              </w:rPr>
              <w:t>Token expiry.</w:t>
            </w:r>
          </w:p>
        </w:tc>
      </w:tr>
      <w:tr>
        <w:tc>
          <w:tcPr>
            <w:tcW w:type="dxa" w:w="2436"/>
            <w:vAlign w:val="top"/>
          </w:tcPr>
          <w:p>
            <w:r/>
            <w:r>
              <w:rPr>
                <w:sz w:val="20"/>
              </w:rPr>
              <w:t>4</w:t>
            </w:r>
          </w:p>
        </w:tc>
        <w:tc>
          <w:tcPr>
            <w:tcW w:type="dxa" w:w="2436"/>
            <w:vAlign w:val="top"/>
          </w:tcPr>
          <w:p>
            <w:r/>
            <w:r>
              <w:rPr>
                <w:sz w:val="20"/>
              </w:rPr>
              <w:t>reason</w:t>
            </w:r>
          </w:p>
        </w:tc>
        <w:tc>
          <w:tcPr>
            <w:tcW w:type="dxa" w:w="2436"/>
            <w:vAlign w:val="top"/>
          </w:tcPr>
          <w:p>
            <w:r/>
            <w:r>
              <w:rPr>
                <w:sz w:val="20"/>
              </w:rPr>
              <w:t>VARCHAR(32)</w:t>
            </w:r>
          </w:p>
        </w:tc>
        <w:tc>
          <w:tcPr>
            <w:tcW w:type="dxa" w:w="2436"/>
            <w:vAlign w:val="top"/>
          </w:tcPr>
          <w:p>
            <w:r/>
            <w:r>
              <w:rPr>
                <w:sz w:val="20"/>
              </w:rPr>
              <w:t>LOGOUT/ADMIN_REVOKE/PASSWORD_CHANGED.</w:t>
            </w:r>
          </w:p>
        </w:tc>
      </w:tr>
      <w:tr>
        <w:tc>
          <w:tcPr>
            <w:tcW w:type="dxa" w:w="2436"/>
            <w:vAlign w:val="top"/>
            <w:shd w:val="clear" w:color="auto" w:fill="F2F6FC"/>
          </w:tcPr>
          <w:p>
            <w:r/>
            <w:r>
              <w:rPr>
                <w:sz w:val="20"/>
              </w:rPr>
              <w:t>5</w:t>
            </w:r>
          </w:p>
        </w:tc>
        <w:tc>
          <w:tcPr>
            <w:tcW w:type="dxa" w:w="2436"/>
            <w:vAlign w:val="top"/>
            <w:shd w:val="clear" w:color="auto" w:fill="F2F6FC"/>
          </w:tcPr>
          <w:p>
            <w:r/>
            <w:r>
              <w:rPr>
                <w:sz w:val="20"/>
              </w:rPr>
              <w:t>revoked_at</w:t>
            </w:r>
          </w:p>
        </w:tc>
        <w:tc>
          <w:tcPr>
            <w:tcW w:type="dxa" w:w="2436"/>
            <w:vAlign w:val="top"/>
            <w:shd w:val="clear" w:color="auto" w:fill="F2F6FC"/>
          </w:tcPr>
          <w:p>
            <w:r/>
            <w:r>
              <w:rPr>
                <w:sz w:val="20"/>
              </w:rPr>
              <w:t>TIMESTAMPTZ</w:t>
            </w:r>
          </w:p>
        </w:tc>
        <w:tc>
          <w:tcPr>
            <w:tcW w:type="dxa" w:w="2436"/>
            <w:vAlign w:val="top"/>
            <w:shd w:val="clear" w:color="auto" w:fill="F2F6FC"/>
          </w:tcPr>
          <w:p>
            <w:r/>
            <w:r>
              <w:rPr>
                <w:sz w:val="20"/>
              </w:rPr>
              <w:t>Revoke time.</w:t>
            </w:r>
          </w:p>
        </w:tc>
      </w:tr>
    </w:tbl>
    <w:p>
      <w:pPr>
        <w:pStyle w:val="Heading2"/>
      </w:pPr>
      <w:r>
        <w:t>5.3. Catalog Service Database</w:t>
      </w:r>
    </w:p>
    <w:p>
      <w:r>
        <w:rPr>
          <w:rFonts w:ascii="Calibri" w:hAnsi="Calibri"/>
          <w:b w:val="0"/>
          <w:i w:val="0"/>
          <w:sz w:val="22"/>
        </w:rPr>
        <w:t>catalogdb gồm 6 bảng: categories, products, variants, attrs, attr_vals, variant_attrs.</w:t>
      </w:r>
    </w:p>
    <w:p>
      <w:r>
        <w:rPr>
          <w:rFonts w:ascii="Calibri" w:hAnsi="Calibri"/>
          <w:b w:val="0"/>
          <w:i/>
          <w:sz w:val="22"/>
        </w:rPr>
        <w:t>Bảng 5.5: Schema products (SPU)</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E5A9A"/>
            <w:vAlign w:val="center"/>
          </w:tcPr>
          <w:p>
            <w:r/>
            <w:r>
              <w:rPr>
                <w:b/>
                <w:color w:val="FFFFFF"/>
                <w:sz w:val="20"/>
              </w:rPr>
              <w:t>STT</w:t>
            </w:r>
          </w:p>
        </w:tc>
        <w:tc>
          <w:tcPr>
            <w:tcW w:type="dxa" w:w="2436"/>
            <w:shd w:val="clear" w:color="auto" w:fill="2E5A9A"/>
            <w:vAlign w:val="center"/>
          </w:tcPr>
          <w:p>
            <w:r/>
            <w:r>
              <w:rPr>
                <w:b/>
                <w:color w:val="FFFFFF"/>
                <w:sz w:val="20"/>
              </w:rPr>
              <w:t>Cột</w:t>
            </w:r>
          </w:p>
        </w:tc>
        <w:tc>
          <w:tcPr>
            <w:tcW w:type="dxa" w:w="2436"/>
            <w:shd w:val="clear" w:color="auto" w:fill="2E5A9A"/>
            <w:vAlign w:val="center"/>
          </w:tcPr>
          <w:p>
            <w:r/>
            <w:r>
              <w:rPr>
                <w:b/>
                <w:color w:val="FFFFFF"/>
                <w:sz w:val="20"/>
              </w:rPr>
              <w:t>Kiểu</w:t>
            </w:r>
          </w:p>
        </w:tc>
        <w:tc>
          <w:tcPr>
            <w:tcW w:type="dxa" w:w="2436"/>
            <w:shd w:val="clear" w:color="auto" w:fill="2E5A9A"/>
            <w:vAlign w:val="center"/>
          </w:tcPr>
          <w:p>
            <w:r/>
            <w:r>
              <w:rPr>
                <w:b/>
                <w:color w:val="FFFFFF"/>
                <w:sz w:val="20"/>
              </w:rPr>
              <w:t>Mô tả</w:t>
            </w:r>
          </w:p>
        </w:tc>
      </w:tr>
      <w:tr>
        <w:tc>
          <w:tcPr>
            <w:tcW w:type="dxa" w:w="2436"/>
            <w:vAlign w:val="top"/>
            <w:shd w:val="clear" w:color="auto" w:fill="F2F6FC"/>
          </w:tcPr>
          <w:p>
            <w:r/>
            <w:r>
              <w:rPr>
                <w:sz w:val="20"/>
              </w:rPr>
              <w:t>1</w:t>
            </w:r>
          </w:p>
        </w:tc>
        <w:tc>
          <w:tcPr>
            <w:tcW w:type="dxa" w:w="2436"/>
            <w:vAlign w:val="top"/>
            <w:shd w:val="clear" w:color="auto" w:fill="F2F6FC"/>
          </w:tcPr>
          <w:p>
            <w:r/>
            <w:r>
              <w:rPr>
                <w:sz w:val="20"/>
              </w:rPr>
              <w:t>id</w:t>
            </w:r>
          </w:p>
        </w:tc>
        <w:tc>
          <w:tcPr>
            <w:tcW w:type="dxa" w:w="2436"/>
            <w:vAlign w:val="top"/>
            <w:shd w:val="clear" w:color="auto" w:fill="F2F6FC"/>
          </w:tcPr>
          <w:p>
            <w:r/>
            <w:r>
              <w:rPr>
                <w:sz w:val="20"/>
              </w:rPr>
              <w:t>BIGSERIAL PK</w:t>
            </w:r>
          </w:p>
        </w:tc>
        <w:tc>
          <w:tcPr>
            <w:tcW w:type="dxa" w:w="2436"/>
            <w:vAlign w:val="top"/>
            <w:shd w:val="clear" w:color="auto" w:fill="F2F6FC"/>
          </w:tcPr>
          <w:p>
            <w:r/>
            <w:r>
              <w:rPr>
                <w:sz w:val="20"/>
              </w:rPr>
              <w:t>Khóa chính.</w:t>
            </w:r>
          </w:p>
        </w:tc>
      </w:tr>
      <w:tr>
        <w:tc>
          <w:tcPr>
            <w:tcW w:type="dxa" w:w="2436"/>
            <w:vAlign w:val="top"/>
          </w:tcPr>
          <w:p>
            <w:r/>
            <w:r>
              <w:rPr>
                <w:sz w:val="20"/>
              </w:rPr>
              <w:t>2</w:t>
            </w:r>
          </w:p>
        </w:tc>
        <w:tc>
          <w:tcPr>
            <w:tcW w:type="dxa" w:w="2436"/>
            <w:vAlign w:val="top"/>
          </w:tcPr>
          <w:p>
            <w:r/>
            <w:r>
              <w:rPr>
                <w:sz w:val="20"/>
              </w:rPr>
              <w:t>name</w:t>
            </w:r>
          </w:p>
        </w:tc>
        <w:tc>
          <w:tcPr>
            <w:tcW w:type="dxa" w:w="2436"/>
            <w:vAlign w:val="top"/>
          </w:tcPr>
          <w:p>
            <w:r/>
            <w:r>
              <w:rPr>
                <w:sz w:val="20"/>
              </w:rPr>
              <w:t>VARCHAR(200)</w:t>
            </w:r>
          </w:p>
        </w:tc>
        <w:tc>
          <w:tcPr>
            <w:tcW w:type="dxa" w:w="2436"/>
            <w:vAlign w:val="top"/>
          </w:tcPr>
          <w:p>
            <w:r/>
            <w:r>
              <w:rPr>
                <w:sz w:val="20"/>
              </w:rPr>
              <w:t>Tên SP.</w:t>
            </w:r>
          </w:p>
        </w:tc>
      </w:tr>
      <w:tr>
        <w:tc>
          <w:tcPr>
            <w:tcW w:type="dxa" w:w="2436"/>
            <w:vAlign w:val="top"/>
            <w:shd w:val="clear" w:color="auto" w:fill="F2F6FC"/>
          </w:tcPr>
          <w:p>
            <w:r/>
            <w:r>
              <w:rPr>
                <w:sz w:val="20"/>
              </w:rPr>
              <w:t>3</w:t>
            </w:r>
          </w:p>
        </w:tc>
        <w:tc>
          <w:tcPr>
            <w:tcW w:type="dxa" w:w="2436"/>
            <w:vAlign w:val="top"/>
            <w:shd w:val="clear" w:color="auto" w:fill="F2F6FC"/>
          </w:tcPr>
          <w:p>
            <w:r/>
            <w:r>
              <w:rPr>
                <w:sz w:val="20"/>
              </w:rPr>
              <w:t>slug</w:t>
            </w:r>
          </w:p>
        </w:tc>
        <w:tc>
          <w:tcPr>
            <w:tcW w:type="dxa" w:w="2436"/>
            <w:vAlign w:val="top"/>
            <w:shd w:val="clear" w:color="auto" w:fill="F2F6FC"/>
          </w:tcPr>
          <w:p>
            <w:r/>
            <w:r>
              <w:rPr>
                <w:sz w:val="20"/>
              </w:rPr>
              <w:t>VARCHAR(200) UNIQUE</w:t>
            </w:r>
          </w:p>
        </w:tc>
        <w:tc>
          <w:tcPr>
            <w:tcW w:type="dxa" w:w="2436"/>
            <w:vAlign w:val="top"/>
            <w:shd w:val="clear" w:color="auto" w:fill="F2F6FC"/>
          </w:tcPr>
          <w:p>
            <w:r/>
            <w:r>
              <w:rPr>
                <w:sz w:val="20"/>
              </w:rPr>
              <w:t>URL-friendly.</w:t>
            </w:r>
          </w:p>
        </w:tc>
      </w:tr>
      <w:tr>
        <w:tc>
          <w:tcPr>
            <w:tcW w:type="dxa" w:w="2436"/>
            <w:vAlign w:val="top"/>
          </w:tcPr>
          <w:p>
            <w:r/>
            <w:r>
              <w:rPr>
                <w:sz w:val="20"/>
              </w:rPr>
              <w:t>4</w:t>
            </w:r>
          </w:p>
        </w:tc>
        <w:tc>
          <w:tcPr>
            <w:tcW w:type="dxa" w:w="2436"/>
            <w:vAlign w:val="top"/>
          </w:tcPr>
          <w:p>
            <w:r/>
            <w:r>
              <w:rPr>
                <w:sz w:val="20"/>
              </w:rPr>
              <w:t>description</w:t>
            </w:r>
          </w:p>
        </w:tc>
        <w:tc>
          <w:tcPr>
            <w:tcW w:type="dxa" w:w="2436"/>
            <w:vAlign w:val="top"/>
          </w:tcPr>
          <w:p>
            <w:r/>
            <w:r>
              <w:rPr>
                <w:sz w:val="20"/>
              </w:rPr>
              <w:t>TEXT</w:t>
            </w:r>
          </w:p>
        </w:tc>
        <w:tc>
          <w:tcPr>
            <w:tcW w:type="dxa" w:w="2436"/>
            <w:vAlign w:val="top"/>
          </w:tcPr>
          <w:p>
            <w:r/>
            <w:r>
              <w:rPr>
                <w:sz w:val="20"/>
              </w:rPr>
              <w:t>Mô tả.</w:t>
            </w:r>
          </w:p>
        </w:tc>
      </w:tr>
      <w:tr>
        <w:tc>
          <w:tcPr>
            <w:tcW w:type="dxa" w:w="2436"/>
            <w:vAlign w:val="top"/>
            <w:shd w:val="clear" w:color="auto" w:fill="F2F6FC"/>
          </w:tcPr>
          <w:p>
            <w:r/>
            <w:r>
              <w:rPr>
                <w:sz w:val="20"/>
              </w:rPr>
              <w:t>5</w:t>
            </w:r>
          </w:p>
        </w:tc>
        <w:tc>
          <w:tcPr>
            <w:tcW w:type="dxa" w:w="2436"/>
            <w:vAlign w:val="top"/>
            <w:shd w:val="clear" w:color="auto" w:fill="F2F6FC"/>
          </w:tcPr>
          <w:p>
            <w:r/>
            <w:r>
              <w:rPr>
                <w:sz w:val="20"/>
              </w:rPr>
              <w:t>cat_id</w:t>
            </w:r>
          </w:p>
        </w:tc>
        <w:tc>
          <w:tcPr>
            <w:tcW w:type="dxa" w:w="2436"/>
            <w:vAlign w:val="top"/>
            <w:shd w:val="clear" w:color="auto" w:fill="F2F6FC"/>
          </w:tcPr>
          <w:p>
            <w:r/>
            <w:r>
              <w:rPr>
                <w:sz w:val="20"/>
              </w:rPr>
              <w:t>BIGINT</w:t>
            </w:r>
          </w:p>
        </w:tc>
        <w:tc>
          <w:tcPr>
            <w:tcW w:type="dxa" w:w="2436"/>
            <w:vAlign w:val="top"/>
            <w:shd w:val="clear" w:color="auto" w:fill="F2F6FC"/>
          </w:tcPr>
          <w:p>
            <w:r/>
            <w:r>
              <w:rPr>
                <w:sz w:val="20"/>
              </w:rPr>
              <w:t>FK categories.</w:t>
            </w:r>
          </w:p>
        </w:tc>
      </w:tr>
      <w:tr>
        <w:tc>
          <w:tcPr>
            <w:tcW w:type="dxa" w:w="2436"/>
            <w:vAlign w:val="top"/>
          </w:tcPr>
          <w:p>
            <w:r/>
            <w:r>
              <w:rPr>
                <w:sz w:val="20"/>
              </w:rPr>
              <w:t>6</w:t>
            </w:r>
          </w:p>
        </w:tc>
        <w:tc>
          <w:tcPr>
            <w:tcW w:type="dxa" w:w="2436"/>
            <w:vAlign w:val="top"/>
          </w:tcPr>
          <w:p>
            <w:r/>
            <w:r>
              <w:rPr>
                <w:sz w:val="20"/>
              </w:rPr>
              <w:t>brand</w:t>
            </w:r>
          </w:p>
        </w:tc>
        <w:tc>
          <w:tcPr>
            <w:tcW w:type="dxa" w:w="2436"/>
            <w:vAlign w:val="top"/>
          </w:tcPr>
          <w:p>
            <w:r/>
            <w:r>
              <w:rPr>
                <w:sz w:val="20"/>
              </w:rPr>
              <w:t>VARCHAR(100)</w:t>
            </w:r>
          </w:p>
        </w:tc>
        <w:tc>
          <w:tcPr>
            <w:tcW w:type="dxa" w:w="2436"/>
            <w:vAlign w:val="top"/>
          </w:tcPr>
          <w:p>
            <w:r/>
            <w:r>
              <w:rPr>
                <w:sz w:val="20"/>
              </w:rPr>
              <w:t>Brand.</w:t>
            </w:r>
          </w:p>
        </w:tc>
      </w:tr>
      <w:tr>
        <w:tc>
          <w:tcPr>
            <w:tcW w:type="dxa" w:w="2436"/>
            <w:vAlign w:val="top"/>
            <w:shd w:val="clear" w:color="auto" w:fill="F2F6FC"/>
          </w:tcPr>
          <w:p>
            <w:r/>
            <w:r>
              <w:rPr>
                <w:sz w:val="20"/>
              </w:rPr>
              <w:t>7</w:t>
            </w:r>
          </w:p>
        </w:tc>
        <w:tc>
          <w:tcPr>
            <w:tcW w:type="dxa" w:w="2436"/>
            <w:vAlign w:val="top"/>
            <w:shd w:val="clear" w:color="auto" w:fill="F2F6FC"/>
          </w:tcPr>
          <w:p>
            <w:r/>
            <w:r>
              <w:rPr>
                <w:sz w:val="20"/>
              </w:rPr>
              <w:t>thumb</w:t>
            </w:r>
          </w:p>
        </w:tc>
        <w:tc>
          <w:tcPr>
            <w:tcW w:type="dxa" w:w="2436"/>
            <w:vAlign w:val="top"/>
            <w:shd w:val="clear" w:color="auto" w:fill="F2F6FC"/>
          </w:tcPr>
          <w:p>
            <w:r/>
            <w:r>
              <w:rPr>
                <w:sz w:val="20"/>
              </w:rPr>
              <w:t>VARCHAR(500)</w:t>
            </w:r>
          </w:p>
        </w:tc>
        <w:tc>
          <w:tcPr>
            <w:tcW w:type="dxa" w:w="2436"/>
            <w:vAlign w:val="top"/>
            <w:shd w:val="clear" w:color="auto" w:fill="F2F6FC"/>
          </w:tcPr>
          <w:p>
            <w:r/>
            <w:r>
              <w:rPr>
                <w:sz w:val="20"/>
              </w:rPr>
              <w:t>Thumbnail URL.</w:t>
            </w:r>
          </w:p>
        </w:tc>
      </w:tr>
      <w:tr>
        <w:tc>
          <w:tcPr>
            <w:tcW w:type="dxa" w:w="2436"/>
            <w:vAlign w:val="top"/>
          </w:tcPr>
          <w:p>
            <w:r/>
            <w:r>
              <w:rPr>
                <w:sz w:val="20"/>
              </w:rPr>
              <w:t>8</w:t>
            </w:r>
          </w:p>
        </w:tc>
        <w:tc>
          <w:tcPr>
            <w:tcW w:type="dxa" w:w="2436"/>
            <w:vAlign w:val="top"/>
          </w:tcPr>
          <w:p>
            <w:r/>
            <w:r>
              <w:rPr>
                <w:sz w:val="20"/>
              </w:rPr>
              <w:t>images</w:t>
            </w:r>
          </w:p>
        </w:tc>
        <w:tc>
          <w:tcPr>
            <w:tcW w:type="dxa" w:w="2436"/>
            <w:vAlign w:val="top"/>
          </w:tcPr>
          <w:p>
            <w:r/>
            <w:r>
              <w:rPr>
                <w:sz w:val="20"/>
              </w:rPr>
              <w:t>JSONB</w:t>
            </w:r>
          </w:p>
        </w:tc>
        <w:tc>
          <w:tcPr>
            <w:tcW w:type="dxa" w:w="2436"/>
            <w:vAlign w:val="top"/>
          </w:tcPr>
          <w:p>
            <w:r/>
            <w:r>
              <w:rPr>
                <w:sz w:val="20"/>
              </w:rPr>
              <w:t>Ảnh.</w:t>
            </w:r>
          </w:p>
        </w:tc>
      </w:tr>
      <w:tr>
        <w:tc>
          <w:tcPr>
            <w:tcW w:type="dxa" w:w="2436"/>
            <w:vAlign w:val="top"/>
            <w:shd w:val="clear" w:color="auto" w:fill="F2F6FC"/>
          </w:tcPr>
          <w:p>
            <w:r/>
            <w:r>
              <w:rPr>
                <w:sz w:val="20"/>
              </w:rPr>
              <w:t>9</w:t>
            </w:r>
          </w:p>
        </w:tc>
        <w:tc>
          <w:tcPr>
            <w:tcW w:type="dxa" w:w="2436"/>
            <w:vAlign w:val="top"/>
            <w:shd w:val="clear" w:color="auto" w:fill="F2F6FC"/>
          </w:tcPr>
          <w:p>
            <w:r/>
            <w:r>
              <w:rPr>
                <w:sz w:val="20"/>
              </w:rPr>
              <w:t>status</w:t>
            </w:r>
          </w:p>
        </w:tc>
        <w:tc>
          <w:tcPr>
            <w:tcW w:type="dxa" w:w="2436"/>
            <w:vAlign w:val="top"/>
            <w:shd w:val="clear" w:color="auto" w:fill="F2F6FC"/>
          </w:tcPr>
          <w:p>
            <w:r/>
            <w:r>
              <w:rPr>
                <w:sz w:val="20"/>
              </w:rPr>
              <w:t>VARCHAR(20)</w:t>
            </w:r>
          </w:p>
        </w:tc>
        <w:tc>
          <w:tcPr>
            <w:tcW w:type="dxa" w:w="2436"/>
            <w:vAlign w:val="top"/>
            <w:shd w:val="clear" w:color="auto" w:fill="F2F6FC"/>
          </w:tcPr>
          <w:p>
            <w:r/>
            <w:r>
              <w:rPr>
                <w:sz w:val="20"/>
              </w:rPr>
              <w:t>ACTIVE/INACTIVE/DRAFT.</w:t>
            </w:r>
          </w:p>
        </w:tc>
      </w:tr>
      <w:tr>
        <w:tc>
          <w:tcPr>
            <w:tcW w:type="dxa" w:w="2436"/>
            <w:vAlign w:val="top"/>
          </w:tcPr>
          <w:p>
            <w:r/>
            <w:r>
              <w:rPr>
                <w:sz w:val="20"/>
              </w:rPr>
              <w:t>10</w:t>
            </w:r>
          </w:p>
        </w:tc>
        <w:tc>
          <w:tcPr>
            <w:tcW w:type="dxa" w:w="2436"/>
            <w:vAlign w:val="top"/>
          </w:tcPr>
          <w:p>
            <w:r/>
            <w:r>
              <w:rPr>
                <w:sz w:val="20"/>
              </w:rPr>
              <w:t>version</w:t>
            </w:r>
          </w:p>
        </w:tc>
        <w:tc>
          <w:tcPr>
            <w:tcW w:type="dxa" w:w="2436"/>
            <w:vAlign w:val="top"/>
          </w:tcPr>
          <w:p>
            <w:r/>
            <w:r>
              <w:rPr>
                <w:sz w:val="20"/>
              </w:rPr>
              <w:t>BIGINT</w:t>
            </w:r>
          </w:p>
        </w:tc>
        <w:tc>
          <w:tcPr>
            <w:tcW w:type="dxa" w:w="2436"/>
            <w:vAlign w:val="top"/>
          </w:tcPr>
          <w:p>
            <w:r/>
            <w:r>
              <w:rPr>
                <w:sz w:val="20"/>
              </w:rPr>
              <w:t>Optimistic lock.</w:t>
            </w:r>
          </w:p>
        </w:tc>
      </w:tr>
    </w:tbl>
    <w:p>
      <w:r>
        <w:rPr>
          <w:rFonts w:ascii="Calibri" w:hAnsi="Calibri"/>
          <w:b w:val="0"/>
          <w:i/>
          <w:sz w:val="22"/>
        </w:rPr>
        <w:t>Bảng 5.6: Schema variants (SKU)</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E5A9A"/>
            <w:vAlign w:val="center"/>
          </w:tcPr>
          <w:p>
            <w:r/>
            <w:r>
              <w:rPr>
                <w:b/>
                <w:color w:val="FFFFFF"/>
                <w:sz w:val="20"/>
              </w:rPr>
              <w:t>STT</w:t>
            </w:r>
          </w:p>
        </w:tc>
        <w:tc>
          <w:tcPr>
            <w:tcW w:type="dxa" w:w="2436"/>
            <w:shd w:val="clear" w:color="auto" w:fill="2E5A9A"/>
            <w:vAlign w:val="center"/>
          </w:tcPr>
          <w:p>
            <w:r/>
            <w:r>
              <w:rPr>
                <w:b/>
                <w:color w:val="FFFFFF"/>
                <w:sz w:val="20"/>
              </w:rPr>
              <w:t>Cột</w:t>
            </w:r>
          </w:p>
        </w:tc>
        <w:tc>
          <w:tcPr>
            <w:tcW w:type="dxa" w:w="2436"/>
            <w:shd w:val="clear" w:color="auto" w:fill="2E5A9A"/>
            <w:vAlign w:val="center"/>
          </w:tcPr>
          <w:p>
            <w:r/>
            <w:r>
              <w:rPr>
                <w:b/>
                <w:color w:val="FFFFFF"/>
                <w:sz w:val="20"/>
              </w:rPr>
              <w:t>Kiểu</w:t>
            </w:r>
          </w:p>
        </w:tc>
        <w:tc>
          <w:tcPr>
            <w:tcW w:type="dxa" w:w="2436"/>
            <w:shd w:val="clear" w:color="auto" w:fill="2E5A9A"/>
            <w:vAlign w:val="center"/>
          </w:tcPr>
          <w:p>
            <w:r/>
            <w:r>
              <w:rPr>
                <w:b/>
                <w:color w:val="FFFFFF"/>
                <w:sz w:val="20"/>
              </w:rPr>
              <w:t>Mô tả</w:t>
            </w:r>
          </w:p>
        </w:tc>
      </w:tr>
      <w:tr>
        <w:tc>
          <w:tcPr>
            <w:tcW w:type="dxa" w:w="2436"/>
            <w:vAlign w:val="top"/>
            <w:shd w:val="clear" w:color="auto" w:fill="F2F6FC"/>
          </w:tcPr>
          <w:p>
            <w:r/>
            <w:r>
              <w:rPr>
                <w:sz w:val="20"/>
              </w:rPr>
              <w:t>1</w:t>
            </w:r>
          </w:p>
        </w:tc>
        <w:tc>
          <w:tcPr>
            <w:tcW w:type="dxa" w:w="2436"/>
            <w:vAlign w:val="top"/>
            <w:shd w:val="clear" w:color="auto" w:fill="F2F6FC"/>
          </w:tcPr>
          <w:p>
            <w:r/>
            <w:r>
              <w:rPr>
                <w:sz w:val="20"/>
              </w:rPr>
              <w:t>id</w:t>
            </w:r>
          </w:p>
        </w:tc>
        <w:tc>
          <w:tcPr>
            <w:tcW w:type="dxa" w:w="2436"/>
            <w:vAlign w:val="top"/>
            <w:shd w:val="clear" w:color="auto" w:fill="F2F6FC"/>
          </w:tcPr>
          <w:p>
            <w:r/>
            <w:r>
              <w:rPr>
                <w:sz w:val="20"/>
              </w:rPr>
              <w:t>BIGSERIAL PK</w:t>
            </w:r>
          </w:p>
        </w:tc>
        <w:tc>
          <w:tcPr>
            <w:tcW w:type="dxa" w:w="2436"/>
            <w:vAlign w:val="top"/>
            <w:shd w:val="clear" w:color="auto" w:fill="F2F6FC"/>
          </w:tcPr>
          <w:p>
            <w:r/>
            <w:r>
              <w:rPr>
                <w:sz w:val="20"/>
              </w:rPr>
            </w:r>
          </w:p>
        </w:tc>
      </w:tr>
      <w:tr>
        <w:tc>
          <w:tcPr>
            <w:tcW w:type="dxa" w:w="2436"/>
            <w:vAlign w:val="top"/>
          </w:tcPr>
          <w:p>
            <w:r/>
            <w:r>
              <w:rPr>
                <w:sz w:val="20"/>
              </w:rPr>
              <w:t>2</w:t>
            </w:r>
          </w:p>
        </w:tc>
        <w:tc>
          <w:tcPr>
            <w:tcW w:type="dxa" w:w="2436"/>
            <w:vAlign w:val="top"/>
          </w:tcPr>
          <w:p>
            <w:r/>
            <w:r>
              <w:rPr>
                <w:sz w:val="20"/>
              </w:rPr>
              <w:t>product_id</w:t>
            </w:r>
          </w:p>
        </w:tc>
        <w:tc>
          <w:tcPr>
            <w:tcW w:type="dxa" w:w="2436"/>
            <w:vAlign w:val="top"/>
          </w:tcPr>
          <w:p>
            <w:r/>
            <w:r>
              <w:rPr>
                <w:sz w:val="20"/>
              </w:rPr>
              <w:t>BIGINT</w:t>
            </w:r>
          </w:p>
        </w:tc>
        <w:tc>
          <w:tcPr>
            <w:tcW w:type="dxa" w:w="2436"/>
            <w:vAlign w:val="top"/>
          </w:tcPr>
          <w:p>
            <w:r/>
            <w:r>
              <w:rPr>
                <w:sz w:val="20"/>
              </w:rPr>
              <w:t>FK products.</w:t>
            </w:r>
          </w:p>
        </w:tc>
      </w:tr>
      <w:tr>
        <w:tc>
          <w:tcPr>
            <w:tcW w:type="dxa" w:w="2436"/>
            <w:vAlign w:val="top"/>
            <w:shd w:val="clear" w:color="auto" w:fill="F2F6FC"/>
          </w:tcPr>
          <w:p>
            <w:r/>
            <w:r>
              <w:rPr>
                <w:sz w:val="20"/>
              </w:rPr>
              <w:t>3</w:t>
            </w:r>
          </w:p>
        </w:tc>
        <w:tc>
          <w:tcPr>
            <w:tcW w:type="dxa" w:w="2436"/>
            <w:vAlign w:val="top"/>
            <w:shd w:val="clear" w:color="auto" w:fill="F2F6FC"/>
          </w:tcPr>
          <w:p>
            <w:r/>
            <w:r>
              <w:rPr>
                <w:sz w:val="20"/>
              </w:rPr>
              <w:t>sku</w:t>
            </w:r>
          </w:p>
        </w:tc>
        <w:tc>
          <w:tcPr>
            <w:tcW w:type="dxa" w:w="2436"/>
            <w:vAlign w:val="top"/>
            <w:shd w:val="clear" w:color="auto" w:fill="F2F6FC"/>
          </w:tcPr>
          <w:p>
            <w:r/>
            <w:r>
              <w:rPr>
                <w:sz w:val="20"/>
              </w:rPr>
              <w:t>VARCHAR(100) UNIQUE</w:t>
            </w:r>
          </w:p>
        </w:tc>
        <w:tc>
          <w:tcPr>
            <w:tcW w:type="dxa" w:w="2436"/>
            <w:vAlign w:val="top"/>
            <w:shd w:val="clear" w:color="auto" w:fill="F2F6FC"/>
          </w:tcPr>
          <w:p>
            <w:r/>
            <w:r>
              <w:rPr>
                <w:sz w:val="20"/>
              </w:rPr>
              <w:t>Mã SKU.</w:t>
            </w:r>
          </w:p>
        </w:tc>
      </w:tr>
      <w:tr>
        <w:tc>
          <w:tcPr>
            <w:tcW w:type="dxa" w:w="2436"/>
            <w:vAlign w:val="top"/>
          </w:tcPr>
          <w:p>
            <w:r/>
            <w:r>
              <w:rPr>
                <w:sz w:val="20"/>
              </w:rPr>
              <w:t>4</w:t>
            </w:r>
          </w:p>
        </w:tc>
        <w:tc>
          <w:tcPr>
            <w:tcW w:type="dxa" w:w="2436"/>
            <w:vAlign w:val="top"/>
          </w:tcPr>
          <w:p>
            <w:r/>
            <w:r>
              <w:rPr>
                <w:sz w:val="20"/>
              </w:rPr>
              <w:t>price</w:t>
            </w:r>
          </w:p>
        </w:tc>
        <w:tc>
          <w:tcPr>
            <w:tcW w:type="dxa" w:w="2436"/>
            <w:vAlign w:val="top"/>
          </w:tcPr>
          <w:p>
            <w:r/>
            <w:r>
              <w:rPr>
                <w:sz w:val="20"/>
              </w:rPr>
              <w:t>DECIMAL(12,2)</w:t>
            </w:r>
          </w:p>
        </w:tc>
        <w:tc>
          <w:tcPr>
            <w:tcW w:type="dxa" w:w="2436"/>
            <w:vAlign w:val="top"/>
          </w:tcPr>
          <w:p>
            <w:r/>
            <w:r>
              <w:rPr>
                <w:sz w:val="20"/>
              </w:rPr>
              <w:t>Giá bán.</w:t>
            </w:r>
          </w:p>
        </w:tc>
      </w:tr>
      <w:tr>
        <w:tc>
          <w:tcPr>
            <w:tcW w:type="dxa" w:w="2436"/>
            <w:vAlign w:val="top"/>
            <w:shd w:val="clear" w:color="auto" w:fill="F2F6FC"/>
          </w:tcPr>
          <w:p>
            <w:r/>
            <w:r>
              <w:rPr>
                <w:sz w:val="20"/>
              </w:rPr>
              <w:t>5</w:t>
            </w:r>
          </w:p>
        </w:tc>
        <w:tc>
          <w:tcPr>
            <w:tcW w:type="dxa" w:w="2436"/>
            <w:vAlign w:val="top"/>
            <w:shd w:val="clear" w:color="auto" w:fill="F2F6FC"/>
          </w:tcPr>
          <w:p>
            <w:r/>
            <w:r>
              <w:rPr>
                <w:sz w:val="20"/>
              </w:rPr>
              <w:t>cost</w:t>
            </w:r>
          </w:p>
        </w:tc>
        <w:tc>
          <w:tcPr>
            <w:tcW w:type="dxa" w:w="2436"/>
            <w:vAlign w:val="top"/>
            <w:shd w:val="clear" w:color="auto" w:fill="F2F6FC"/>
          </w:tcPr>
          <w:p>
            <w:r/>
            <w:r>
              <w:rPr>
                <w:sz w:val="20"/>
              </w:rPr>
              <w:t>DECIMAL(12,2)</w:t>
            </w:r>
          </w:p>
        </w:tc>
        <w:tc>
          <w:tcPr>
            <w:tcW w:type="dxa" w:w="2436"/>
            <w:vAlign w:val="top"/>
            <w:shd w:val="clear" w:color="auto" w:fill="F2F6FC"/>
          </w:tcPr>
          <w:p>
            <w:r/>
            <w:r>
              <w:rPr>
                <w:sz w:val="20"/>
              </w:rPr>
              <w:t>Giá vốn.</w:t>
            </w:r>
          </w:p>
        </w:tc>
      </w:tr>
      <w:tr>
        <w:tc>
          <w:tcPr>
            <w:tcW w:type="dxa" w:w="2436"/>
            <w:vAlign w:val="top"/>
          </w:tcPr>
          <w:p>
            <w:r/>
            <w:r>
              <w:rPr>
                <w:sz w:val="20"/>
              </w:rPr>
              <w:t>6</w:t>
            </w:r>
          </w:p>
        </w:tc>
        <w:tc>
          <w:tcPr>
            <w:tcW w:type="dxa" w:w="2436"/>
            <w:vAlign w:val="top"/>
          </w:tcPr>
          <w:p>
            <w:r/>
            <w:r>
              <w:rPr>
                <w:sz w:val="20"/>
              </w:rPr>
              <w:t>sale_price</w:t>
            </w:r>
          </w:p>
        </w:tc>
        <w:tc>
          <w:tcPr>
            <w:tcW w:type="dxa" w:w="2436"/>
            <w:vAlign w:val="top"/>
          </w:tcPr>
          <w:p>
            <w:r/>
            <w:r>
              <w:rPr>
                <w:sz w:val="20"/>
              </w:rPr>
              <w:t>DECIMAL(12,2)</w:t>
            </w:r>
          </w:p>
        </w:tc>
        <w:tc>
          <w:tcPr>
            <w:tcW w:type="dxa" w:w="2436"/>
            <w:vAlign w:val="top"/>
          </w:tcPr>
          <w:p>
            <w:r/>
            <w:r>
              <w:rPr>
                <w:sz w:val="20"/>
              </w:rPr>
              <w:t>Sale price.</w:t>
            </w:r>
          </w:p>
        </w:tc>
      </w:tr>
      <w:tr>
        <w:tc>
          <w:tcPr>
            <w:tcW w:type="dxa" w:w="2436"/>
            <w:vAlign w:val="top"/>
            <w:shd w:val="clear" w:color="auto" w:fill="F2F6FC"/>
          </w:tcPr>
          <w:p>
            <w:r/>
            <w:r>
              <w:rPr>
                <w:sz w:val="20"/>
              </w:rPr>
              <w:t>7</w:t>
            </w:r>
          </w:p>
        </w:tc>
        <w:tc>
          <w:tcPr>
            <w:tcW w:type="dxa" w:w="2436"/>
            <w:vAlign w:val="top"/>
            <w:shd w:val="clear" w:color="auto" w:fill="F2F6FC"/>
          </w:tcPr>
          <w:p>
            <w:r/>
            <w:r>
              <w:rPr>
                <w:sz w:val="20"/>
              </w:rPr>
              <w:t>qty</w:t>
            </w:r>
          </w:p>
        </w:tc>
        <w:tc>
          <w:tcPr>
            <w:tcW w:type="dxa" w:w="2436"/>
            <w:vAlign w:val="top"/>
            <w:shd w:val="clear" w:color="auto" w:fill="F2F6FC"/>
          </w:tcPr>
          <w:p>
            <w:r/>
            <w:r>
              <w:rPr>
                <w:sz w:val="20"/>
              </w:rPr>
              <w:t>INT</w:t>
            </w:r>
          </w:p>
        </w:tc>
        <w:tc>
          <w:tcPr>
            <w:tcW w:type="dxa" w:w="2436"/>
            <w:vAlign w:val="top"/>
            <w:shd w:val="clear" w:color="auto" w:fill="F2F6FC"/>
          </w:tcPr>
          <w:p>
            <w:r/>
            <w:r>
              <w:rPr>
                <w:sz w:val="20"/>
              </w:rPr>
              <w:t>Stock cache.</w:t>
            </w:r>
          </w:p>
        </w:tc>
      </w:tr>
      <w:tr>
        <w:tc>
          <w:tcPr>
            <w:tcW w:type="dxa" w:w="2436"/>
            <w:vAlign w:val="top"/>
          </w:tcPr>
          <w:p>
            <w:r/>
            <w:r>
              <w:rPr>
                <w:sz w:val="20"/>
              </w:rPr>
              <w:t>8</w:t>
            </w:r>
          </w:p>
        </w:tc>
        <w:tc>
          <w:tcPr>
            <w:tcW w:type="dxa" w:w="2436"/>
            <w:vAlign w:val="top"/>
          </w:tcPr>
          <w:p>
            <w:r/>
            <w:r>
              <w:rPr>
                <w:sz w:val="20"/>
              </w:rPr>
              <w:t>weight</w:t>
            </w:r>
          </w:p>
        </w:tc>
        <w:tc>
          <w:tcPr>
            <w:tcW w:type="dxa" w:w="2436"/>
            <w:vAlign w:val="top"/>
          </w:tcPr>
          <w:p>
            <w:r/>
            <w:r>
              <w:rPr>
                <w:sz w:val="20"/>
              </w:rPr>
              <w:t>DECIMAL(10,3)</w:t>
            </w:r>
          </w:p>
        </w:tc>
        <w:tc>
          <w:tcPr>
            <w:tcW w:type="dxa" w:w="2436"/>
            <w:vAlign w:val="top"/>
          </w:tcPr>
          <w:p>
            <w:r/>
            <w:r>
              <w:rPr>
                <w:sz w:val="20"/>
              </w:rPr>
              <w:t>kg.</w:t>
            </w:r>
          </w:p>
        </w:tc>
      </w:tr>
      <w:tr>
        <w:tc>
          <w:tcPr>
            <w:tcW w:type="dxa" w:w="2436"/>
            <w:vAlign w:val="top"/>
            <w:shd w:val="clear" w:color="auto" w:fill="F2F6FC"/>
          </w:tcPr>
          <w:p>
            <w:r/>
            <w:r>
              <w:rPr>
                <w:sz w:val="20"/>
              </w:rPr>
              <w:t>9</w:t>
            </w:r>
          </w:p>
        </w:tc>
        <w:tc>
          <w:tcPr>
            <w:tcW w:type="dxa" w:w="2436"/>
            <w:vAlign w:val="top"/>
            <w:shd w:val="clear" w:color="auto" w:fill="F2F6FC"/>
          </w:tcPr>
          <w:p>
            <w:r/>
            <w:r>
              <w:rPr>
                <w:sz w:val="20"/>
              </w:rPr>
              <w:t>status</w:t>
            </w:r>
          </w:p>
        </w:tc>
        <w:tc>
          <w:tcPr>
            <w:tcW w:type="dxa" w:w="2436"/>
            <w:vAlign w:val="top"/>
            <w:shd w:val="clear" w:color="auto" w:fill="F2F6FC"/>
          </w:tcPr>
          <w:p>
            <w:r/>
            <w:r>
              <w:rPr>
                <w:sz w:val="20"/>
              </w:rPr>
              <w:t>VARCHAR(20)</w:t>
            </w:r>
          </w:p>
        </w:tc>
        <w:tc>
          <w:tcPr>
            <w:tcW w:type="dxa" w:w="2436"/>
            <w:vAlign w:val="top"/>
            <w:shd w:val="clear" w:color="auto" w:fill="F2F6FC"/>
          </w:tcPr>
          <w:p>
            <w:r/>
            <w:r>
              <w:rPr>
                <w:sz w:val="20"/>
              </w:rPr>
              <w:t>ACTIVE/INACTIVE.</w:t>
            </w:r>
          </w:p>
        </w:tc>
      </w:tr>
    </w:tbl>
    <w:p>
      <w:pPr>
        <w:pStyle w:val="Heading2"/>
      </w:pPr>
      <w:r>
        <w:t>5.4. Order &amp; Payment Database</w:t>
      </w:r>
    </w:p>
    <w:p>
      <w:r>
        <w:rPr>
          <w:rFonts w:ascii="Calibri" w:hAnsi="Calibri"/>
          <w:b w:val="0"/>
          <w:i w:val="0"/>
          <w:sz w:val="22"/>
        </w:rPr>
        <w:t>orderdb gồm 6 bảng: orders, order_items, order_status_history, return_requests, outbox_events, order_idempotency.</w:t>
      </w:r>
    </w:p>
    <w:p>
      <w:r>
        <w:rPr>
          <w:rFonts w:ascii="Calibri" w:hAnsi="Calibri"/>
          <w:b w:val="0"/>
          <w:i/>
          <w:sz w:val="22"/>
        </w:rPr>
        <w:t>Bảng 5.7: Schema orders</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E5A9A"/>
            <w:vAlign w:val="center"/>
          </w:tcPr>
          <w:p>
            <w:r/>
            <w:r>
              <w:rPr>
                <w:b/>
                <w:color w:val="FFFFFF"/>
                <w:sz w:val="20"/>
              </w:rPr>
              <w:t>STT</w:t>
            </w:r>
          </w:p>
        </w:tc>
        <w:tc>
          <w:tcPr>
            <w:tcW w:type="dxa" w:w="2436"/>
            <w:shd w:val="clear" w:color="auto" w:fill="2E5A9A"/>
            <w:vAlign w:val="center"/>
          </w:tcPr>
          <w:p>
            <w:r/>
            <w:r>
              <w:rPr>
                <w:b/>
                <w:color w:val="FFFFFF"/>
                <w:sz w:val="20"/>
              </w:rPr>
              <w:t>Cột</w:t>
            </w:r>
          </w:p>
        </w:tc>
        <w:tc>
          <w:tcPr>
            <w:tcW w:type="dxa" w:w="2436"/>
            <w:shd w:val="clear" w:color="auto" w:fill="2E5A9A"/>
            <w:vAlign w:val="center"/>
          </w:tcPr>
          <w:p>
            <w:r/>
            <w:r>
              <w:rPr>
                <w:b/>
                <w:color w:val="FFFFFF"/>
                <w:sz w:val="20"/>
              </w:rPr>
              <w:t>Kiểu</w:t>
            </w:r>
          </w:p>
        </w:tc>
        <w:tc>
          <w:tcPr>
            <w:tcW w:type="dxa" w:w="2436"/>
            <w:shd w:val="clear" w:color="auto" w:fill="2E5A9A"/>
            <w:vAlign w:val="center"/>
          </w:tcPr>
          <w:p>
            <w:r/>
            <w:r>
              <w:rPr>
                <w:b/>
                <w:color w:val="FFFFFF"/>
                <w:sz w:val="20"/>
              </w:rPr>
              <w:t>Mô tả</w:t>
            </w:r>
          </w:p>
        </w:tc>
      </w:tr>
      <w:tr>
        <w:tc>
          <w:tcPr>
            <w:tcW w:type="dxa" w:w="2436"/>
            <w:vAlign w:val="top"/>
            <w:shd w:val="clear" w:color="auto" w:fill="F2F6FC"/>
          </w:tcPr>
          <w:p>
            <w:r/>
            <w:r>
              <w:rPr>
                <w:sz w:val="20"/>
              </w:rPr>
              <w:t>1</w:t>
            </w:r>
          </w:p>
        </w:tc>
        <w:tc>
          <w:tcPr>
            <w:tcW w:type="dxa" w:w="2436"/>
            <w:vAlign w:val="top"/>
            <w:shd w:val="clear" w:color="auto" w:fill="F2F6FC"/>
          </w:tcPr>
          <w:p>
            <w:r/>
            <w:r>
              <w:rPr>
                <w:sz w:val="20"/>
              </w:rPr>
              <w:t>id</w:t>
            </w:r>
          </w:p>
        </w:tc>
        <w:tc>
          <w:tcPr>
            <w:tcW w:type="dxa" w:w="2436"/>
            <w:vAlign w:val="top"/>
            <w:shd w:val="clear" w:color="auto" w:fill="F2F6FC"/>
          </w:tcPr>
          <w:p>
            <w:r/>
            <w:r>
              <w:rPr>
                <w:sz w:val="20"/>
              </w:rPr>
              <w:t>UUID PK</w:t>
            </w:r>
          </w:p>
        </w:tc>
        <w:tc>
          <w:tcPr>
            <w:tcW w:type="dxa" w:w="2436"/>
            <w:vAlign w:val="top"/>
            <w:shd w:val="clear" w:color="auto" w:fill="F2F6FC"/>
          </w:tcPr>
          <w:p>
            <w:r/>
            <w:r>
              <w:rPr>
                <w:sz w:val="20"/>
              </w:rPr>
            </w:r>
          </w:p>
        </w:tc>
      </w:tr>
      <w:tr>
        <w:tc>
          <w:tcPr>
            <w:tcW w:type="dxa" w:w="2436"/>
            <w:vAlign w:val="top"/>
          </w:tcPr>
          <w:p>
            <w:r/>
            <w:r>
              <w:rPr>
                <w:sz w:val="20"/>
              </w:rPr>
              <w:t>2</w:t>
            </w:r>
          </w:p>
        </w:tc>
        <w:tc>
          <w:tcPr>
            <w:tcW w:type="dxa" w:w="2436"/>
            <w:vAlign w:val="top"/>
          </w:tcPr>
          <w:p>
            <w:r/>
            <w:r>
              <w:rPr>
                <w:sz w:val="20"/>
              </w:rPr>
              <w:t>order_number</w:t>
            </w:r>
          </w:p>
        </w:tc>
        <w:tc>
          <w:tcPr>
            <w:tcW w:type="dxa" w:w="2436"/>
            <w:vAlign w:val="top"/>
          </w:tcPr>
          <w:p>
            <w:r/>
            <w:r>
              <w:rPr>
                <w:sz w:val="20"/>
              </w:rPr>
              <w:t>VARCHAR(32) UNIQUE</w:t>
            </w:r>
          </w:p>
        </w:tc>
        <w:tc>
          <w:tcPr>
            <w:tcW w:type="dxa" w:w="2436"/>
            <w:vAlign w:val="top"/>
          </w:tcPr>
          <w:p>
            <w:r/>
            <w:r>
              <w:rPr>
                <w:sz w:val="20"/>
              </w:rPr>
              <w:t>HIE2026051700001.</w:t>
            </w:r>
          </w:p>
        </w:tc>
      </w:tr>
      <w:tr>
        <w:tc>
          <w:tcPr>
            <w:tcW w:type="dxa" w:w="2436"/>
            <w:vAlign w:val="top"/>
            <w:shd w:val="clear" w:color="auto" w:fill="F2F6FC"/>
          </w:tcPr>
          <w:p>
            <w:r/>
            <w:r>
              <w:rPr>
                <w:sz w:val="20"/>
              </w:rPr>
              <w:t>3</w:t>
            </w:r>
          </w:p>
        </w:tc>
        <w:tc>
          <w:tcPr>
            <w:tcW w:type="dxa" w:w="2436"/>
            <w:vAlign w:val="top"/>
            <w:shd w:val="clear" w:color="auto" w:fill="F2F6FC"/>
          </w:tcPr>
          <w:p>
            <w:r/>
            <w:r>
              <w:rPr>
                <w:sz w:val="20"/>
              </w:rPr>
              <w:t>user_id</w:t>
            </w:r>
          </w:p>
        </w:tc>
        <w:tc>
          <w:tcPr>
            <w:tcW w:type="dxa" w:w="2436"/>
            <w:vAlign w:val="top"/>
            <w:shd w:val="clear" w:color="auto" w:fill="F2F6FC"/>
          </w:tcPr>
          <w:p>
            <w:r/>
            <w:r>
              <w:rPr>
                <w:sz w:val="20"/>
              </w:rPr>
              <w:t>UUID</w:t>
            </w:r>
          </w:p>
        </w:tc>
        <w:tc>
          <w:tcPr>
            <w:tcW w:type="dxa" w:w="2436"/>
            <w:vAlign w:val="top"/>
            <w:shd w:val="clear" w:color="auto" w:fill="F2F6FC"/>
          </w:tcPr>
          <w:p>
            <w:r/>
            <w:r>
              <w:rPr>
                <w:sz w:val="20"/>
              </w:rPr>
              <w:t>Customer.</w:t>
            </w:r>
          </w:p>
        </w:tc>
      </w:tr>
      <w:tr>
        <w:tc>
          <w:tcPr>
            <w:tcW w:type="dxa" w:w="2436"/>
            <w:vAlign w:val="top"/>
          </w:tcPr>
          <w:p>
            <w:r/>
            <w:r>
              <w:rPr>
                <w:sz w:val="20"/>
              </w:rPr>
              <w:t>4</w:t>
            </w:r>
          </w:p>
        </w:tc>
        <w:tc>
          <w:tcPr>
            <w:tcW w:type="dxa" w:w="2436"/>
            <w:vAlign w:val="top"/>
          </w:tcPr>
          <w:p>
            <w:r/>
            <w:r>
              <w:rPr>
                <w:sz w:val="20"/>
              </w:rPr>
              <w:t>subtotal</w:t>
            </w:r>
          </w:p>
        </w:tc>
        <w:tc>
          <w:tcPr>
            <w:tcW w:type="dxa" w:w="2436"/>
            <w:vAlign w:val="top"/>
          </w:tcPr>
          <w:p>
            <w:r/>
            <w:r>
              <w:rPr>
                <w:sz w:val="20"/>
              </w:rPr>
              <w:t>DECIMAL(12,2)</w:t>
            </w:r>
          </w:p>
        </w:tc>
        <w:tc>
          <w:tcPr>
            <w:tcW w:type="dxa" w:w="2436"/>
            <w:vAlign w:val="top"/>
          </w:tcPr>
          <w:p>
            <w:r/>
            <w:r>
              <w:rPr>
                <w:sz w:val="20"/>
              </w:rPr>
            </w:r>
          </w:p>
        </w:tc>
      </w:tr>
      <w:tr>
        <w:tc>
          <w:tcPr>
            <w:tcW w:type="dxa" w:w="2436"/>
            <w:vAlign w:val="top"/>
            <w:shd w:val="clear" w:color="auto" w:fill="F2F6FC"/>
          </w:tcPr>
          <w:p>
            <w:r/>
            <w:r>
              <w:rPr>
                <w:sz w:val="20"/>
              </w:rPr>
              <w:t>5</w:t>
            </w:r>
          </w:p>
        </w:tc>
        <w:tc>
          <w:tcPr>
            <w:tcW w:type="dxa" w:w="2436"/>
            <w:vAlign w:val="top"/>
            <w:shd w:val="clear" w:color="auto" w:fill="F2F6FC"/>
          </w:tcPr>
          <w:p>
            <w:r/>
            <w:r>
              <w:rPr>
                <w:sz w:val="20"/>
              </w:rPr>
              <w:t>discount</w:t>
            </w:r>
          </w:p>
        </w:tc>
        <w:tc>
          <w:tcPr>
            <w:tcW w:type="dxa" w:w="2436"/>
            <w:vAlign w:val="top"/>
            <w:shd w:val="clear" w:color="auto" w:fill="F2F6FC"/>
          </w:tcPr>
          <w:p>
            <w:r/>
            <w:r>
              <w:rPr>
                <w:sz w:val="20"/>
              </w:rPr>
              <w:t>DECIMAL(12,2)</w:t>
            </w:r>
          </w:p>
        </w:tc>
        <w:tc>
          <w:tcPr>
            <w:tcW w:type="dxa" w:w="2436"/>
            <w:vAlign w:val="top"/>
            <w:shd w:val="clear" w:color="auto" w:fill="F2F6FC"/>
          </w:tcPr>
          <w:p>
            <w:r/>
            <w:r>
              <w:rPr>
                <w:sz w:val="20"/>
              </w:rPr>
              <w:t>Voucher.</w:t>
            </w:r>
          </w:p>
        </w:tc>
      </w:tr>
      <w:tr>
        <w:tc>
          <w:tcPr>
            <w:tcW w:type="dxa" w:w="2436"/>
            <w:vAlign w:val="top"/>
          </w:tcPr>
          <w:p>
            <w:r/>
            <w:r>
              <w:rPr>
                <w:sz w:val="20"/>
              </w:rPr>
              <w:t>6</w:t>
            </w:r>
          </w:p>
        </w:tc>
        <w:tc>
          <w:tcPr>
            <w:tcW w:type="dxa" w:w="2436"/>
            <w:vAlign w:val="top"/>
          </w:tcPr>
          <w:p>
            <w:r/>
            <w:r>
              <w:rPr>
                <w:sz w:val="20"/>
              </w:rPr>
              <w:t>shipping_fee</w:t>
            </w:r>
          </w:p>
        </w:tc>
        <w:tc>
          <w:tcPr>
            <w:tcW w:type="dxa" w:w="2436"/>
            <w:vAlign w:val="top"/>
          </w:tcPr>
          <w:p>
            <w:r/>
            <w:r>
              <w:rPr>
                <w:sz w:val="20"/>
              </w:rPr>
              <w:t>DECIMAL(12,2)</w:t>
            </w:r>
          </w:p>
        </w:tc>
        <w:tc>
          <w:tcPr>
            <w:tcW w:type="dxa" w:w="2436"/>
            <w:vAlign w:val="top"/>
          </w:tcPr>
          <w:p>
            <w:r/>
            <w:r>
              <w:rPr>
                <w:sz w:val="20"/>
              </w:rPr>
            </w:r>
          </w:p>
        </w:tc>
      </w:tr>
      <w:tr>
        <w:tc>
          <w:tcPr>
            <w:tcW w:type="dxa" w:w="2436"/>
            <w:vAlign w:val="top"/>
            <w:shd w:val="clear" w:color="auto" w:fill="F2F6FC"/>
          </w:tcPr>
          <w:p>
            <w:r/>
            <w:r>
              <w:rPr>
                <w:sz w:val="20"/>
              </w:rPr>
              <w:t>7</w:t>
            </w:r>
          </w:p>
        </w:tc>
        <w:tc>
          <w:tcPr>
            <w:tcW w:type="dxa" w:w="2436"/>
            <w:vAlign w:val="top"/>
            <w:shd w:val="clear" w:color="auto" w:fill="F2F6FC"/>
          </w:tcPr>
          <w:p>
            <w:r/>
            <w:r>
              <w:rPr>
                <w:sz w:val="20"/>
              </w:rPr>
              <w:t>total</w:t>
            </w:r>
          </w:p>
        </w:tc>
        <w:tc>
          <w:tcPr>
            <w:tcW w:type="dxa" w:w="2436"/>
            <w:vAlign w:val="top"/>
            <w:shd w:val="clear" w:color="auto" w:fill="F2F6FC"/>
          </w:tcPr>
          <w:p>
            <w:r/>
            <w:r>
              <w:rPr>
                <w:sz w:val="20"/>
              </w:rPr>
              <w:t>DECIMAL(12,2)</w:t>
            </w:r>
          </w:p>
        </w:tc>
        <w:tc>
          <w:tcPr>
            <w:tcW w:type="dxa" w:w="2436"/>
            <w:vAlign w:val="top"/>
            <w:shd w:val="clear" w:color="auto" w:fill="F2F6FC"/>
          </w:tcPr>
          <w:p>
            <w:r/>
            <w:r>
              <w:rPr>
                <w:sz w:val="20"/>
              </w:rPr>
            </w:r>
          </w:p>
        </w:tc>
      </w:tr>
      <w:tr>
        <w:tc>
          <w:tcPr>
            <w:tcW w:type="dxa" w:w="2436"/>
            <w:vAlign w:val="top"/>
          </w:tcPr>
          <w:p>
            <w:r/>
            <w:r>
              <w:rPr>
                <w:sz w:val="20"/>
              </w:rPr>
              <w:t>8</w:t>
            </w:r>
          </w:p>
        </w:tc>
        <w:tc>
          <w:tcPr>
            <w:tcW w:type="dxa" w:w="2436"/>
            <w:vAlign w:val="top"/>
          </w:tcPr>
          <w:p>
            <w:r/>
            <w:r>
              <w:rPr>
                <w:sz w:val="20"/>
              </w:rPr>
              <w:t>voucher_code</w:t>
            </w:r>
          </w:p>
        </w:tc>
        <w:tc>
          <w:tcPr>
            <w:tcW w:type="dxa" w:w="2436"/>
            <w:vAlign w:val="top"/>
          </w:tcPr>
          <w:p>
            <w:r/>
            <w:r>
              <w:rPr>
                <w:sz w:val="20"/>
              </w:rPr>
              <w:t>VARCHAR(32)</w:t>
            </w:r>
          </w:p>
        </w:tc>
        <w:tc>
          <w:tcPr>
            <w:tcW w:type="dxa" w:w="2436"/>
            <w:vAlign w:val="top"/>
          </w:tcPr>
          <w:p>
            <w:r/>
            <w:r>
              <w:rPr>
                <w:sz w:val="20"/>
              </w:rPr>
            </w:r>
          </w:p>
        </w:tc>
      </w:tr>
      <w:tr>
        <w:tc>
          <w:tcPr>
            <w:tcW w:type="dxa" w:w="2436"/>
            <w:vAlign w:val="top"/>
            <w:shd w:val="clear" w:color="auto" w:fill="F2F6FC"/>
          </w:tcPr>
          <w:p>
            <w:r/>
            <w:r>
              <w:rPr>
                <w:sz w:val="20"/>
              </w:rPr>
              <w:t>9</w:t>
            </w:r>
          </w:p>
        </w:tc>
        <w:tc>
          <w:tcPr>
            <w:tcW w:type="dxa" w:w="2436"/>
            <w:vAlign w:val="top"/>
            <w:shd w:val="clear" w:color="auto" w:fill="F2F6FC"/>
          </w:tcPr>
          <w:p>
            <w:r/>
            <w:r>
              <w:rPr>
                <w:sz w:val="20"/>
              </w:rPr>
              <w:t>status</w:t>
            </w:r>
          </w:p>
        </w:tc>
        <w:tc>
          <w:tcPr>
            <w:tcW w:type="dxa" w:w="2436"/>
            <w:vAlign w:val="top"/>
            <w:shd w:val="clear" w:color="auto" w:fill="F2F6FC"/>
          </w:tcPr>
          <w:p>
            <w:r/>
            <w:r>
              <w:rPr>
                <w:sz w:val="20"/>
              </w:rPr>
              <w:t>VARCHAR(32)</w:t>
            </w:r>
          </w:p>
        </w:tc>
        <w:tc>
          <w:tcPr>
            <w:tcW w:type="dxa" w:w="2436"/>
            <w:vAlign w:val="top"/>
            <w:shd w:val="clear" w:color="auto" w:fill="F2F6FC"/>
          </w:tcPr>
          <w:p>
            <w:r/>
            <w:r>
              <w:rPr>
                <w:sz w:val="20"/>
              </w:rPr>
              <w:t>State machine.</w:t>
            </w:r>
          </w:p>
        </w:tc>
      </w:tr>
      <w:tr>
        <w:tc>
          <w:tcPr>
            <w:tcW w:type="dxa" w:w="2436"/>
            <w:vAlign w:val="top"/>
          </w:tcPr>
          <w:p>
            <w:r/>
            <w:r>
              <w:rPr>
                <w:sz w:val="20"/>
              </w:rPr>
              <w:t>10</w:t>
            </w:r>
          </w:p>
        </w:tc>
        <w:tc>
          <w:tcPr>
            <w:tcW w:type="dxa" w:w="2436"/>
            <w:vAlign w:val="top"/>
          </w:tcPr>
          <w:p>
            <w:r/>
            <w:r>
              <w:rPr>
                <w:sz w:val="20"/>
              </w:rPr>
              <w:t>shipping_address</w:t>
            </w:r>
          </w:p>
        </w:tc>
        <w:tc>
          <w:tcPr>
            <w:tcW w:type="dxa" w:w="2436"/>
            <w:vAlign w:val="top"/>
          </w:tcPr>
          <w:p>
            <w:r/>
            <w:r>
              <w:rPr>
                <w:sz w:val="20"/>
              </w:rPr>
              <w:t>JSONB</w:t>
            </w:r>
          </w:p>
        </w:tc>
        <w:tc>
          <w:tcPr>
            <w:tcW w:type="dxa" w:w="2436"/>
            <w:vAlign w:val="top"/>
          </w:tcPr>
          <w:p>
            <w:r/>
            <w:r>
              <w:rPr>
                <w:sz w:val="20"/>
              </w:rPr>
              <w:t>Snapshot.</w:t>
            </w:r>
          </w:p>
        </w:tc>
      </w:tr>
      <w:tr>
        <w:tc>
          <w:tcPr>
            <w:tcW w:type="dxa" w:w="2436"/>
            <w:vAlign w:val="top"/>
            <w:shd w:val="clear" w:color="auto" w:fill="F2F6FC"/>
          </w:tcPr>
          <w:p>
            <w:r/>
            <w:r>
              <w:rPr>
                <w:sz w:val="20"/>
              </w:rPr>
              <w:t>11</w:t>
            </w:r>
          </w:p>
        </w:tc>
        <w:tc>
          <w:tcPr>
            <w:tcW w:type="dxa" w:w="2436"/>
            <w:vAlign w:val="top"/>
            <w:shd w:val="clear" w:color="auto" w:fill="F2F6FC"/>
          </w:tcPr>
          <w:p>
            <w:r/>
            <w:r>
              <w:rPr>
                <w:sz w:val="20"/>
              </w:rPr>
              <w:t>reservation_id</w:t>
            </w:r>
          </w:p>
        </w:tc>
        <w:tc>
          <w:tcPr>
            <w:tcW w:type="dxa" w:w="2436"/>
            <w:vAlign w:val="top"/>
            <w:shd w:val="clear" w:color="auto" w:fill="F2F6FC"/>
          </w:tcPr>
          <w:p>
            <w:r/>
            <w:r>
              <w:rPr>
                <w:sz w:val="20"/>
              </w:rPr>
              <w:t>UUID</w:t>
            </w:r>
          </w:p>
        </w:tc>
        <w:tc>
          <w:tcPr>
            <w:tcW w:type="dxa" w:w="2436"/>
            <w:vAlign w:val="top"/>
            <w:shd w:val="clear" w:color="auto" w:fill="F2F6FC"/>
          </w:tcPr>
          <w:p>
            <w:r/>
            <w:r>
              <w:rPr>
                <w:sz w:val="20"/>
              </w:rPr>
              <w:t>From inventory.</w:t>
            </w:r>
          </w:p>
        </w:tc>
      </w:tr>
    </w:tbl>
    <w:p>
      <w:r>
        <w:rPr>
          <w:rFonts w:ascii="Calibri" w:hAnsi="Calibri"/>
          <w:b w:val="0"/>
          <w:i/>
          <w:sz w:val="22"/>
        </w:rPr>
        <w:t>Bảng 5.8: Schema outbox_events</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E5A9A"/>
            <w:vAlign w:val="center"/>
          </w:tcPr>
          <w:p>
            <w:r/>
            <w:r>
              <w:rPr>
                <w:b/>
                <w:color w:val="FFFFFF"/>
                <w:sz w:val="20"/>
              </w:rPr>
              <w:t>STT</w:t>
            </w:r>
          </w:p>
        </w:tc>
        <w:tc>
          <w:tcPr>
            <w:tcW w:type="dxa" w:w="2436"/>
            <w:shd w:val="clear" w:color="auto" w:fill="2E5A9A"/>
            <w:vAlign w:val="center"/>
          </w:tcPr>
          <w:p>
            <w:r/>
            <w:r>
              <w:rPr>
                <w:b/>
                <w:color w:val="FFFFFF"/>
                <w:sz w:val="20"/>
              </w:rPr>
              <w:t>Cột</w:t>
            </w:r>
          </w:p>
        </w:tc>
        <w:tc>
          <w:tcPr>
            <w:tcW w:type="dxa" w:w="2436"/>
            <w:shd w:val="clear" w:color="auto" w:fill="2E5A9A"/>
            <w:vAlign w:val="center"/>
          </w:tcPr>
          <w:p>
            <w:r/>
            <w:r>
              <w:rPr>
                <w:b/>
                <w:color w:val="FFFFFF"/>
                <w:sz w:val="20"/>
              </w:rPr>
              <w:t>Kiểu</w:t>
            </w:r>
          </w:p>
        </w:tc>
        <w:tc>
          <w:tcPr>
            <w:tcW w:type="dxa" w:w="2436"/>
            <w:shd w:val="clear" w:color="auto" w:fill="2E5A9A"/>
            <w:vAlign w:val="center"/>
          </w:tcPr>
          <w:p>
            <w:r/>
            <w:r>
              <w:rPr>
                <w:b/>
                <w:color w:val="FFFFFF"/>
                <w:sz w:val="20"/>
              </w:rPr>
              <w:t>Mô tả</w:t>
            </w:r>
          </w:p>
        </w:tc>
      </w:tr>
      <w:tr>
        <w:tc>
          <w:tcPr>
            <w:tcW w:type="dxa" w:w="2436"/>
            <w:vAlign w:val="top"/>
            <w:shd w:val="clear" w:color="auto" w:fill="F2F6FC"/>
          </w:tcPr>
          <w:p>
            <w:r/>
            <w:r>
              <w:rPr>
                <w:sz w:val="20"/>
              </w:rPr>
              <w:t>1</w:t>
            </w:r>
          </w:p>
        </w:tc>
        <w:tc>
          <w:tcPr>
            <w:tcW w:type="dxa" w:w="2436"/>
            <w:vAlign w:val="top"/>
            <w:shd w:val="clear" w:color="auto" w:fill="F2F6FC"/>
          </w:tcPr>
          <w:p>
            <w:r/>
            <w:r>
              <w:rPr>
                <w:sz w:val="20"/>
              </w:rPr>
              <w:t>id</w:t>
            </w:r>
          </w:p>
        </w:tc>
        <w:tc>
          <w:tcPr>
            <w:tcW w:type="dxa" w:w="2436"/>
            <w:vAlign w:val="top"/>
            <w:shd w:val="clear" w:color="auto" w:fill="F2F6FC"/>
          </w:tcPr>
          <w:p>
            <w:r/>
            <w:r>
              <w:rPr>
                <w:sz w:val="20"/>
              </w:rPr>
              <w:t>UUID PK</w:t>
            </w:r>
          </w:p>
        </w:tc>
        <w:tc>
          <w:tcPr>
            <w:tcW w:type="dxa" w:w="2436"/>
            <w:vAlign w:val="top"/>
            <w:shd w:val="clear" w:color="auto" w:fill="F2F6FC"/>
          </w:tcPr>
          <w:p>
            <w:r/>
            <w:r>
              <w:rPr>
                <w:sz w:val="20"/>
              </w:rPr>
            </w:r>
          </w:p>
        </w:tc>
      </w:tr>
      <w:tr>
        <w:tc>
          <w:tcPr>
            <w:tcW w:type="dxa" w:w="2436"/>
            <w:vAlign w:val="top"/>
          </w:tcPr>
          <w:p>
            <w:r/>
            <w:r>
              <w:rPr>
                <w:sz w:val="20"/>
              </w:rPr>
              <w:t>2</w:t>
            </w:r>
          </w:p>
        </w:tc>
        <w:tc>
          <w:tcPr>
            <w:tcW w:type="dxa" w:w="2436"/>
            <w:vAlign w:val="top"/>
          </w:tcPr>
          <w:p>
            <w:r/>
            <w:r>
              <w:rPr>
                <w:sz w:val="20"/>
              </w:rPr>
              <w:t>aggregate_type</w:t>
            </w:r>
          </w:p>
        </w:tc>
        <w:tc>
          <w:tcPr>
            <w:tcW w:type="dxa" w:w="2436"/>
            <w:vAlign w:val="top"/>
          </w:tcPr>
          <w:p>
            <w:r/>
            <w:r>
              <w:rPr>
                <w:sz w:val="20"/>
              </w:rPr>
              <w:t>VARCHAR(50)</w:t>
            </w:r>
          </w:p>
        </w:tc>
        <w:tc>
          <w:tcPr>
            <w:tcW w:type="dxa" w:w="2436"/>
            <w:vAlign w:val="top"/>
          </w:tcPr>
          <w:p>
            <w:r/>
            <w:r>
              <w:rPr>
                <w:sz w:val="20"/>
              </w:rPr>
              <w:t>Order/ReturnRequest.</w:t>
            </w:r>
          </w:p>
        </w:tc>
      </w:tr>
      <w:tr>
        <w:tc>
          <w:tcPr>
            <w:tcW w:type="dxa" w:w="2436"/>
            <w:vAlign w:val="top"/>
            <w:shd w:val="clear" w:color="auto" w:fill="F2F6FC"/>
          </w:tcPr>
          <w:p>
            <w:r/>
            <w:r>
              <w:rPr>
                <w:sz w:val="20"/>
              </w:rPr>
              <w:t>3</w:t>
            </w:r>
          </w:p>
        </w:tc>
        <w:tc>
          <w:tcPr>
            <w:tcW w:type="dxa" w:w="2436"/>
            <w:vAlign w:val="top"/>
            <w:shd w:val="clear" w:color="auto" w:fill="F2F6FC"/>
          </w:tcPr>
          <w:p>
            <w:r/>
            <w:r>
              <w:rPr>
                <w:sz w:val="20"/>
              </w:rPr>
              <w:t>aggregate_id</w:t>
            </w:r>
          </w:p>
        </w:tc>
        <w:tc>
          <w:tcPr>
            <w:tcW w:type="dxa" w:w="2436"/>
            <w:vAlign w:val="top"/>
            <w:shd w:val="clear" w:color="auto" w:fill="F2F6FC"/>
          </w:tcPr>
          <w:p>
            <w:r/>
            <w:r>
              <w:rPr>
                <w:sz w:val="20"/>
              </w:rPr>
              <w:t>UUID</w:t>
            </w:r>
          </w:p>
        </w:tc>
        <w:tc>
          <w:tcPr>
            <w:tcW w:type="dxa" w:w="2436"/>
            <w:vAlign w:val="top"/>
            <w:shd w:val="clear" w:color="auto" w:fill="F2F6FC"/>
          </w:tcPr>
          <w:p>
            <w:r/>
            <w:r>
              <w:rPr>
                <w:sz w:val="20"/>
              </w:rPr>
            </w:r>
          </w:p>
        </w:tc>
      </w:tr>
      <w:tr>
        <w:tc>
          <w:tcPr>
            <w:tcW w:type="dxa" w:w="2436"/>
            <w:vAlign w:val="top"/>
          </w:tcPr>
          <w:p>
            <w:r/>
            <w:r>
              <w:rPr>
                <w:sz w:val="20"/>
              </w:rPr>
              <w:t>4</w:t>
            </w:r>
          </w:p>
        </w:tc>
        <w:tc>
          <w:tcPr>
            <w:tcW w:type="dxa" w:w="2436"/>
            <w:vAlign w:val="top"/>
          </w:tcPr>
          <w:p>
            <w:r/>
            <w:r>
              <w:rPr>
                <w:sz w:val="20"/>
              </w:rPr>
              <w:t>event_type</w:t>
            </w:r>
          </w:p>
        </w:tc>
        <w:tc>
          <w:tcPr>
            <w:tcW w:type="dxa" w:w="2436"/>
            <w:vAlign w:val="top"/>
          </w:tcPr>
          <w:p>
            <w:r/>
            <w:r>
              <w:rPr>
                <w:sz w:val="20"/>
              </w:rPr>
              <w:t>VARCHAR(64)</w:t>
            </w:r>
          </w:p>
        </w:tc>
        <w:tc>
          <w:tcPr>
            <w:tcW w:type="dxa" w:w="2436"/>
            <w:vAlign w:val="top"/>
          </w:tcPr>
          <w:p>
            <w:r/>
            <w:r>
              <w:rPr>
                <w:sz w:val="20"/>
              </w:rPr>
              <w:t>order.placed.v1.</w:t>
            </w:r>
          </w:p>
        </w:tc>
      </w:tr>
      <w:tr>
        <w:tc>
          <w:tcPr>
            <w:tcW w:type="dxa" w:w="2436"/>
            <w:vAlign w:val="top"/>
            <w:shd w:val="clear" w:color="auto" w:fill="F2F6FC"/>
          </w:tcPr>
          <w:p>
            <w:r/>
            <w:r>
              <w:rPr>
                <w:sz w:val="20"/>
              </w:rPr>
              <w:t>5</w:t>
            </w:r>
          </w:p>
        </w:tc>
        <w:tc>
          <w:tcPr>
            <w:tcW w:type="dxa" w:w="2436"/>
            <w:vAlign w:val="top"/>
            <w:shd w:val="clear" w:color="auto" w:fill="F2F6FC"/>
          </w:tcPr>
          <w:p>
            <w:r/>
            <w:r>
              <w:rPr>
                <w:sz w:val="20"/>
              </w:rPr>
              <w:t>payload</w:t>
            </w:r>
          </w:p>
        </w:tc>
        <w:tc>
          <w:tcPr>
            <w:tcW w:type="dxa" w:w="2436"/>
            <w:vAlign w:val="top"/>
            <w:shd w:val="clear" w:color="auto" w:fill="F2F6FC"/>
          </w:tcPr>
          <w:p>
            <w:r/>
            <w:r>
              <w:rPr>
                <w:sz w:val="20"/>
              </w:rPr>
              <w:t>JSONB</w:t>
            </w:r>
          </w:p>
        </w:tc>
        <w:tc>
          <w:tcPr>
            <w:tcW w:type="dxa" w:w="2436"/>
            <w:vAlign w:val="top"/>
            <w:shd w:val="clear" w:color="auto" w:fill="F2F6FC"/>
          </w:tcPr>
          <w:p>
            <w:r/>
            <w:r>
              <w:rPr>
                <w:sz w:val="20"/>
              </w:rPr>
              <w:t>Versioned body.</w:t>
            </w:r>
          </w:p>
        </w:tc>
      </w:tr>
      <w:tr>
        <w:tc>
          <w:tcPr>
            <w:tcW w:type="dxa" w:w="2436"/>
            <w:vAlign w:val="top"/>
          </w:tcPr>
          <w:p>
            <w:r/>
            <w:r>
              <w:rPr>
                <w:sz w:val="20"/>
              </w:rPr>
              <w:t>6</w:t>
            </w:r>
          </w:p>
        </w:tc>
        <w:tc>
          <w:tcPr>
            <w:tcW w:type="dxa" w:w="2436"/>
            <w:vAlign w:val="top"/>
          </w:tcPr>
          <w:p>
            <w:r/>
            <w:r>
              <w:rPr>
                <w:sz w:val="20"/>
              </w:rPr>
              <w:t>status</w:t>
            </w:r>
          </w:p>
        </w:tc>
        <w:tc>
          <w:tcPr>
            <w:tcW w:type="dxa" w:w="2436"/>
            <w:vAlign w:val="top"/>
          </w:tcPr>
          <w:p>
            <w:r/>
            <w:r>
              <w:rPr>
                <w:sz w:val="20"/>
              </w:rPr>
              <w:t>VARCHAR(16)</w:t>
            </w:r>
          </w:p>
        </w:tc>
        <w:tc>
          <w:tcPr>
            <w:tcW w:type="dxa" w:w="2436"/>
            <w:vAlign w:val="top"/>
          </w:tcPr>
          <w:p>
            <w:r/>
            <w:r>
              <w:rPr>
                <w:sz w:val="20"/>
              </w:rPr>
              <w:t>PENDING/PUBLISHED/FAILED.</w:t>
            </w:r>
          </w:p>
        </w:tc>
      </w:tr>
      <w:tr>
        <w:tc>
          <w:tcPr>
            <w:tcW w:type="dxa" w:w="2436"/>
            <w:vAlign w:val="top"/>
            <w:shd w:val="clear" w:color="auto" w:fill="F2F6FC"/>
          </w:tcPr>
          <w:p>
            <w:r/>
            <w:r>
              <w:rPr>
                <w:sz w:val="20"/>
              </w:rPr>
              <w:t>7</w:t>
            </w:r>
          </w:p>
        </w:tc>
        <w:tc>
          <w:tcPr>
            <w:tcW w:type="dxa" w:w="2436"/>
            <w:vAlign w:val="top"/>
            <w:shd w:val="clear" w:color="auto" w:fill="F2F6FC"/>
          </w:tcPr>
          <w:p>
            <w:r/>
            <w:r>
              <w:rPr>
                <w:sz w:val="20"/>
              </w:rPr>
              <w:t>attempts</w:t>
            </w:r>
          </w:p>
        </w:tc>
        <w:tc>
          <w:tcPr>
            <w:tcW w:type="dxa" w:w="2436"/>
            <w:vAlign w:val="top"/>
            <w:shd w:val="clear" w:color="auto" w:fill="F2F6FC"/>
          </w:tcPr>
          <w:p>
            <w:r/>
            <w:r>
              <w:rPr>
                <w:sz w:val="20"/>
              </w:rPr>
              <w:t>INT</w:t>
            </w:r>
          </w:p>
        </w:tc>
        <w:tc>
          <w:tcPr>
            <w:tcW w:type="dxa" w:w="2436"/>
            <w:vAlign w:val="top"/>
            <w:shd w:val="clear" w:color="auto" w:fill="F2F6FC"/>
          </w:tcPr>
          <w:p>
            <w:r/>
            <w:r>
              <w:rPr>
                <w:sz w:val="20"/>
              </w:rPr>
              <w:t>Retry count.</w:t>
            </w:r>
          </w:p>
        </w:tc>
      </w:tr>
      <w:tr>
        <w:tc>
          <w:tcPr>
            <w:tcW w:type="dxa" w:w="2436"/>
            <w:vAlign w:val="top"/>
          </w:tcPr>
          <w:p>
            <w:r/>
            <w:r>
              <w:rPr>
                <w:sz w:val="20"/>
              </w:rPr>
              <w:t>8</w:t>
            </w:r>
          </w:p>
        </w:tc>
        <w:tc>
          <w:tcPr>
            <w:tcW w:type="dxa" w:w="2436"/>
            <w:vAlign w:val="top"/>
          </w:tcPr>
          <w:p>
            <w:r/>
            <w:r>
              <w:rPr>
                <w:sz w:val="20"/>
              </w:rPr>
              <w:t>created_at, published_at</w:t>
            </w:r>
          </w:p>
        </w:tc>
        <w:tc>
          <w:tcPr>
            <w:tcW w:type="dxa" w:w="2436"/>
            <w:vAlign w:val="top"/>
          </w:tcPr>
          <w:p>
            <w:r/>
            <w:r>
              <w:rPr>
                <w:sz w:val="20"/>
              </w:rPr>
              <w:t>TIMESTAMPTZ</w:t>
            </w:r>
          </w:p>
        </w:tc>
        <w:tc>
          <w:tcPr>
            <w:tcW w:type="dxa" w:w="2436"/>
            <w:vAlign w:val="top"/>
          </w:tcPr>
          <w:p>
            <w:r/>
            <w:r>
              <w:rPr>
                <w:sz w:val="20"/>
              </w:rPr>
            </w:r>
          </w:p>
        </w:tc>
      </w:tr>
    </w:tbl>
    <w:p>
      <w:r>
        <w:rPr>
          <w:rFonts w:ascii="Calibri" w:hAnsi="Calibri"/>
          <w:b w:val="0"/>
          <w:i/>
          <w:sz w:val="22"/>
        </w:rPr>
        <w:t>Scheduler mỗi 1s: SELECT FROM outbox_events WHERE status=PENDING LIMIT 100; publish vào Kafka. Sau N retry → DLQ.</w:t>
      </w:r>
    </w:p>
    <w:p>
      <w:r>
        <w:rPr>
          <w:rFonts w:ascii="Calibri" w:hAnsi="Calibri"/>
          <w:b w:val="0"/>
          <w:i/>
          <w:sz w:val="22"/>
        </w:rPr>
        <w:t>Bảng 5.9: Schema payments</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E5A9A"/>
            <w:vAlign w:val="center"/>
          </w:tcPr>
          <w:p>
            <w:r/>
            <w:r>
              <w:rPr>
                <w:b/>
                <w:color w:val="FFFFFF"/>
                <w:sz w:val="20"/>
              </w:rPr>
              <w:t>STT</w:t>
            </w:r>
          </w:p>
        </w:tc>
        <w:tc>
          <w:tcPr>
            <w:tcW w:type="dxa" w:w="2436"/>
            <w:shd w:val="clear" w:color="auto" w:fill="2E5A9A"/>
            <w:vAlign w:val="center"/>
          </w:tcPr>
          <w:p>
            <w:r/>
            <w:r>
              <w:rPr>
                <w:b/>
                <w:color w:val="FFFFFF"/>
                <w:sz w:val="20"/>
              </w:rPr>
              <w:t>Cột</w:t>
            </w:r>
          </w:p>
        </w:tc>
        <w:tc>
          <w:tcPr>
            <w:tcW w:type="dxa" w:w="2436"/>
            <w:shd w:val="clear" w:color="auto" w:fill="2E5A9A"/>
            <w:vAlign w:val="center"/>
          </w:tcPr>
          <w:p>
            <w:r/>
            <w:r>
              <w:rPr>
                <w:b/>
                <w:color w:val="FFFFFF"/>
                <w:sz w:val="20"/>
              </w:rPr>
              <w:t>Kiểu</w:t>
            </w:r>
          </w:p>
        </w:tc>
        <w:tc>
          <w:tcPr>
            <w:tcW w:type="dxa" w:w="2436"/>
            <w:shd w:val="clear" w:color="auto" w:fill="2E5A9A"/>
            <w:vAlign w:val="center"/>
          </w:tcPr>
          <w:p>
            <w:r/>
            <w:r>
              <w:rPr>
                <w:b/>
                <w:color w:val="FFFFFF"/>
                <w:sz w:val="20"/>
              </w:rPr>
              <w:t>Mô tả</w:t>
            </w:r>
          </w:p>
        </w:tc>
      </w:tr>
      <w:tr>
        <w:tc>
          <w:tcPr>
            <w:tcW w:type="dxa" w:w="2436"/>
            <w:vAlign w:val="top"/>
            <w:shd w:val="clear" w:color="auto" w:fill="F2F6FC"/>
          </w:tcPr>
          <w:p>
            <w:r/>
            <w:r>
              <w:rPr>
                <w:sz w:val="20"/>
              </w:rPr>
              <w:t>1</w:t>
            </w:r>
          </w:p>
        </w:tc>
        <w:tc>
          <w:tcPr>
            <w:tcW w:type="dxa" w:w="2436"/>
            <w:vAlign w:val="top"/>
            <w:shd w:val="clear" w:color="auto" w:fill="F2F6FC"/>
          </w:tcPr>
          <w:p>
            <w:r/>
            <w:r>
              <w:rPr>
                <w:sz w:val="20"/>
              </w:rPr>
              <w:t>id</w:t>
            </w:r>
          </w:p>
        </w:tc>
        <w:tc>
          <w:tcPr>
            <w:tcW w:type="dxa" w:w="2436"/>
            <w:vAlign w:val="top"/>
            <w:shd w:val="clear" w:color="auto" w:fill="F2F6FC"/>
          </w:tcPr>
          <w:p>
            <w:r/>
            <w:r>
              <w:rPr>
                <w:sz w:val="20"/>
              </w:rPr>
              <w:t>UUID PK</w:t>
            </w:r>
          </w:p>
        </w:tc>
        <w:tc>
          <w:tcPr>
            <w:tcW w:type="dxa" w:w="2436"/>
            <w:vAlign w:val="top"/>
            <w:shd w:val="clear" w:color="auto" w:fill="F2F6FC"/>
          </w:tcPr>
          <w:p>
            <w:r/>
            <w:r>
              <w:rPr>
                <w:sz w:val="20"/>
              </w:rPr>
            </w:r>
          </w:p>
        </w:tc>
      </w:tr>
      <w:tr>
        <w:tc>
          <w:tcPr>
            <w:tcW w:type="dxa" w:w="2436"/>
            <w:vAlign w:val="top"/>
          </w:tcPr>
          <w:p>
            <w:r/>
            <w:r>
              <w:rPr>
                <w:sz w:val="20"/>
              </w:rPr>
              <w:t>2</w:t>
            </w:r>
          </w:p>
        </w:tc>
        <w:tc>
          <w:tcPr>
            <w:tcW w:type="dxa" w:w="2436"/>
            <w:vAlign w:val="top"/>
          </w:tcPr>
          <w:p>
            <w:r/>
            <w:r>
              <w:rPr>
                <w:sz w:val="20"/>
              </w:rPr>
              <w:t>order_id</w:t>
            </w:r>
          </w:p>
        </w:tc>
        <w:tc>
          <w:tcPr>
            <w:tcW w:type="dxa" w:w="2436"/>
            <w:vAlign w:val="top"/>
          </w:tcPr>
          <w:p>
            <w:r/>
            <w:r>
              <w:rPr>
                <w:sz w:val="20"/>
              </w:rPr>
              <w:t>UUID</w:t>
            </w:r>
          </w:p>
        </w:tc>
        <w:tc>
          <w:tcPr>
            <w:tcW w:type="dxa" w:w="2436"/>
            <w:vAlign w:val="top"/>
          </w:tcPr>
          <w:p>
            <w:r/>
            <w:r>
              <w:rPr>
                <w:sz w:val="20"/>
              </w:rPr>
              <w:t>Logical FK.</w:t>
            </w:r>
          </w:p>
        </w:tc>
      </w:tr>
      <w:tr>
        <w:tc>
          <w:tcPr>
            <w:tcW w:type="dxa" w:w="2436"/>
            <w:vAlign w:val="top"/>
            <w:shd w:val="clear" w:color="auto" w:fill="F2F6FC"/>
          </w:tcPr>
          <w:p>
            <w:r/>
            <w:r>
              <w:rPr>
                <w:sz w:val="20"/>
              </w:rPr>
              <w:t>3</w:t>
            </w:r>
          </w:p>
        </w:tc>
        <w:tc>
          <w:tcPr>
            <w:tcW w:type="dxa" w:w="2436"/>
            <w:vAlign w:val="top"/>
            <w:shd w:val="clear" w:color="auto" w:fill="F2F6FC"/>
          </w:tcPr>
          <w:p>
            <w:r/>
            <w:r>
              <w:rPr>
                <w:sz w:val="20"/>
              </w:rPr>
              <w:t>order_number</w:t>
            </w:r>
          </w:p>
        </w:tc>
        <w:tc>
          <w:tcPr>
            <w:tcW w:type="dxa" w:w="2436"/>
            <w:vAlign w:val="top"/>
            <w:shd w:val="clear" w:color="auto" w:fill="F2F6FC"/>
          </w:tcPr>
          <w:p>
            <w:r/>
            <w:r>
              <w:rPr>
                <w:sz w:val="20"/>
              </w:rPr>
              <w:t>VARCHAR(32)</w:t>
            </w:r>
          </w:p>
        </w:tc>
        <w:tc>
          <w:tcPr>
            <w:tcW w:type="dxa" w:w="2436"/>
            <w:vAlign w:val="top"/>
            <w:shd w:val="clear" w:color="auto" w:fill="F2F6FC"/>
          </w:tcPr>
          <w:p>
            <w:r/>
            <w:r>
              <w:rPr>
                <w:sz w:val="20"/>
              </w:rPr>
              <w:t>SePay match.</w:t>
            </w:r>
          </w:p>
        </w:tc>
      </w:tr>
      <w:tr>
        <w:tc>
          <w:tcPr>
            <w:tcW w:type="dxa" w:w="2436"/>
            <w:vAlign w:val="top"/>
          </w:tcPr>
          <w:p>
            <w:r/>
            <w:r>
              <w:rPr>
                <w:sz w:val="20"/>
              </w:rPr>
              <w:t>4</w:t>
            </w:r>
          </w:p>
        </w:tc>
        <w:tc>
          <w:tcPr>
            <w:tcW w:type="dxa" w:w="2436"/>
            <w:vAlign w:val="top"/>
          </w:tcPr>
          <w:p>
            <w:r/>
            <w:r>
              <w:rPr>
                <w:sz w:val="20"/>
              </w:rPr>
              <w:t>amount</w:t>
            </w:r>
          </w:p>
        </w:tc>
        <w:tc>
          <w:tcPr>
            <w:tcW w:type="dxa" w:w="2436"/>
            <w:vAlign w:val="top"/>
          </w:tcPr>
          <w:p>
            <w:r/>
            <w:r>
              <w:rPr>
                <w:sz w:val="20"/>
              </w:rPr>
              <w:t>DECIMAL(12,2)</w:t>
            </w:r>
          </w:p>
        </w:tc>
        <w:tc>
          <w:tcPr>
            <w:tcW w:type="dxa" w:w="2436"/>
            <w:vAlign w:val="top"/>
          </w:tcPr>
          <w:p>
            <w:r/>
            <w:r>
              <w:rPr>
                <w:sz w:val="20"/>
              </w:rPr>
            </w:r>
          </w:p>
        </w:tc>
      </w:tr>
      <w:tr>
        <w:tc>
          <w:tcPr>
            <w:tcW w:type="dxa" w:w="2436"/>
            <w:vAlign w:val="top"/>
            <w:shd w:val="clear" w:color="auto" w:fill="F2F6FC"/>
          </w:tcPr>
          <w:p>
            <w:r/>
            <w:r>
              <w:rPr>
                <w:sz w:val="20"/>
              </w:rPr>
              <w:t>5</w:t>
            </w:r>
          </w:p>
        </w:tc>
        <w:tc>
          <w:tcPr>
            <w:tcW w:type="dxa" w:w="2436"/>
            <w:vAlign w:val="top"/>
            <w:shd w:val="clear" w:color="auto" w:fill="F2F6FC"/>
          </w:tcPr>
          <w:p>
            <w:r/>
            <w:r>
              <w:rPr>
                <w:sz w:val="20"/>
              </w:rPr>
              <w:t>method</w:t>
            </w:r>
          </w:p>
        </w:tc>
        <w:tc>
          <w:tcPr>
            <w:tcW w:type="dxa" w:w="2436"/>
            <w:vAlign w:val="top"/>
            <w:shd w:val="clear" w:color="auto" w:fill="F2F6FC"/>
          </w:tcPr>
          <w:p>
            <w:r/>
            <w:r>
              <w:rPr>
                <w:sz w:val="20"/>
              </w:rPr>
              <w:t>VARCHAR(32)</w:t>
            </w:r>
          </w:p>
        </w:tc>
        <w:tc>
          <w:tcPr>
            <w:tcW w:type="dxa" w:w="2436"/>
            <w:vAlign w:val="top"/>
            <w:shd w:val="clear" w:color="auto" w:fill="F2F6FC"/>
          </w:tcPr>
          <w:p>
            <w:r/>
            <w:r>
              <w:rPr>
                <w:sz w:val="20"/>
              </w:rPr>
              <w:t>SEPAY_QR/COD.</w:t>
            </w:r>
          </w:p>
        </w:tc>
      </w:tr>
      <w:tr>
        <w:tc>
          <w:tcPr>
            <w:tcW w:type="dxa" w:w="2436"/>
            <w:vAlign w:val="top"/>
          </w:tcPr>
          <w:p>
            <w:r/>
            <w:r>
              <w:rPr>
                <w:sz w:val="20"/>
              </w:rPr>
              <w:t>6</w:t>
            </w:r>
          </w:p>
        </w:tc>
        <w:tc>
          <w:tcPr>
            <w:tcW w:type="dxa" w:w="2436"/>
            <w:vAlign w:val="top"/>
          </w:tcPr>
          <w:p>
            <w:r/>
            <w:r>
              <w:rPr>
                <w:sz w:val="20"/>
              </w:rPr>
              <w:t>status</w:t>
            </w:r>
          </w:p>
        </w:tc>
        <w:tc>
          <w:tcPr>
            <w:tcW w:type="dxa" w:w="2436"/>
            <w:vAlign w:val="top"/>
          </w:tcPr>
          <w:p>
            <w:r/>
            <w:r>
              <w:rPr>
                <w:sz w:val="20"/>
              </w:rPr>
              <w:t>VARCHAR(16)</w:t>
            </w:r>
          </w:p>
        </w:tc>
        <w:tc>
          <w:tcPr>
            <w:tcW w:type="dxa" w:w="2436"/>
            <w:vAlign w:val="top"/>
          </w:tcPr>
          <w:p>
            <w:r/>
            <w:r>
              <w:rPr>
                <w:sz w:val="20"/>
              </w:rPr>
              <w:t>PENDING/COMPLETED/FAILED/REFUNDED.</w:t>
            </w:r>
          </w:p>
        </w:tc>
      </w:tr>
      <w:tr>
        <w:tc>
          <w:tcPr>
            <w:tcW w:type="dxa" w:w="2436"/>
            <w:vAlign w:val="top"/>
            <w:shd w:val="clear" w:color="auto" w:fill="F2F6FC"/>
          </w:tcPr>
          <w:p>
            <w:r/>
            <w:r>
              <w:rPr>
                <w:sz w:val="20"/>
              </w:rPr>
              <w:t>7</w:t>
            </w:r>
          </w:p>
        </w:tc>
        <w:tc>
          <w:tcPr>
            <w:tcW w:type="dxa" w:w="2436"/>
            <w:vAlign w:val="top"/>
            <w:shd w:val="clear" w:color="auto" w:fill="F2F6FC"/>
          </w:tcPr>
          <w:p>
            <w:r/>
            <w:r>
              <w:rPr>
                <w:sz w:val="20"/>
              </w:rPr>
              <w:t>pay_url, qr_code_url</w:t>
            </w:r>
          </w:p>
        </w:tc>
        <w:tc>
          <w:tcPr>
            <w:tcW w:type="dxa" w:w="2436"/>
            <w:vAlign w:val="top"/>
            <w:shd w:val="clear" w:color="auto" w:fill="F2F6FC"/>
          </w:tcPr>
          <w:p>
            <w:r/>
            <w:r>
              <w:rPr>
                <w:sz w:val="20"/>
              </w:rPr>
              <w:t>TEXT</w:t>
            </w:r>
          </w:p>
        </w:tc>
        <w:tc>
          <w:tcPr>
            <w:tcW w:type="dxa" w:w="2436"/>
            <w:vAlign w:val="top"/>
            <w:shd w:val="clear" w:color="auto" w:fill="F2F6FC"/>
          </w:tcPr>
          <w:p>
            <w:r/>
            <w:r>
              <w:rPr>
                <w:sz w:val="20"/>
              </w:rPr>
            </w:r>
          </w:p>
        </w:tc>
      </w:tr>
      <w:tr>
        <w:tc>
          <w:tcPr>
            <w:tcW w:type="dxa" w:w="2436"/>
            <w:vAlign w:val="top"/>
          </w:tcPr>
          <w:p>
            <w:r/>
            <w:r>
              <w:rPr>
                <w:sz w:val="20"/>
              </w:rPr>
              <w:t>8</w:t>
            </w:r>
          </w:p>
        </w:tc>
        <w:tc>
          <w:tcPr>
            <w:tcW w:type="dxa" w:w="2436"/>
            <w:vAlign w:val="top"/>
          </w:tcPr>
          <w:p>
            <w:r/>
            <w:r>
              <w:rPr>
                <w:sz w:val="20"/>
              </w:rPr>
              <w:t>transaction_id</w:t>
            </w:r>
          </w:p>
        </w:tc>
        <w:tc>
          <w:tcPr>
            <w:tcW w:type="dxa" w:w="2436"/>
            <w:vAlign w:val="top"/>
          </w:tcPr>
          <w:p>
            <w:r/>
            <w:r>
              <w:rPr>
                <w:sz w:val="20"/>
              </w:rPr>
              <w:t>VARCHAR(64)</w:t>
            </w:r>
          </w:p>
        </w:tc>
        <w:tc>
          <w:tcPr>
            <w:tcW w:type="dxa" w:w="2436"/>
            <w:vAlign w:val="top"/>
          </w:tcPr>
          <w:p>
            <w:r/>
            <w:r>
              <w:rPr>
                <w:sz w:val="20"/>
              </w:rPr>
              <w:t>From SePay.</w:t>
            </w:r>
          </w:p>
        </w:tc>
      </w:tr>
      <w:tr>
        <w:tc>
          <w:tcPr>
            <w:tcW w:type="dxa" w:w="2436"/>
            <w:vAlign w:val="top"/>
            <w:shd w:val="clear" w:color="auto" w:fill="F2F6FC"/>
          </w:tcPr>
          <w:p>
            <w:r/>
            <w:r>
              <w:rPr>
                <w:sz w:val="20"/>
              </w:rPr>
              <w:t>9</w:t>
            </w:r>
          </w:p>
        </w:tc>
        <w:tc>
          <w:tcPr>
            <w:tcW w:type="dxa" w:w="2436"/>
            <w:vAlign w:val="top"/>
            <w:shd w:val="clear" w:color="auto" w:fill="F2F6FC"/>
          </w:tcPr>
          <w:p>
            <w:r/>
            <w:r>
              <w:rPr>
                <w:sz w:val="20"/>
              </w:rPr>
              <w:t>paid_at</w:t>
            </w:r>
          </w:p>
        </w:tc>
        <w:tc>
          <w:tcPr>
            <w:tcW w:type="dxa" w:w="2436"/>
            <w:vAlign w:val="top"/>
            <w:shd w:val="clear" w:color="auto" w:fill="F2F6FC"/>
          </w:tcPr>
          <w:p>
            <w:r/>
            <w:r>
              <w:rPr>
                <w:sz w:val="20"/>
              </w:rPr>
              <w:t>TIMESTAMPTZ</w:t>
            </w:r>
          </w:p>
        </w:tc>
        <w:tc>
          <w:tcPr>
            <w:tcW w:type="dxa" w:w="2436"/>
            <w:vAlign w:val="top"/>
            <w:shd w:val="clear" w:color="auto" w:fill="F2F6FC"/>
          </w:tcPr>
          <w:p>
            <w:r/>
            <w:r>
              <w:rPr>
                <w:sz w:val="20"/>
              </w:rPr>
            </w:r>
          </w:p>
        </w:tc>
      </w:tr>
    </w:tbl>
    <w:p>
      <w:pPr>
        <w:pStyle w:val="Heading2"/>
      </w:pPr>
      <w:r>
        <w:t>5.5. Inventory Database</w:t>
      </w:r>
    </w:p>
    <w:p>
      <w:r>
        <w:rPr>
          <w:rFonts w:ascii="Calibri" w:hAnsi="Calibri"/>
          <w:b w:val="0"/>
          <w:i w:val="0"/>
          <w:sz w:val="22"/>
        </w:rPr>
        <w:t>inventorydb tách 3 bảng theo concern:</w:t>
      </w:r>
    </w:p>
    <w:p>
      <w:pPr>
        <w:pStyle w:val="ListBullet"/>
        <w:ind w:left="283"/>
      </w:pPr>
      <w:r>
        <w:rPr>
          <w:sz w:val="22"/>
        </w:rPr>
        <w:t>inventories: cân bằng hiện tại (1 row mỗi variant).</w:t>
      </w:r>
    </w:p>
    <w:p>
      <w:pPr>
        <w:pStyle w:val="ListBullet"/>
        <w:ind w:left="283"/>
      </w:pPr>
      <w:r>
        <w:rPr>
          <w:sz w:val="22"/>
        </w:rPr>
        <w:t>stock_reservations: reservation tạm (TTL).</w:t>
      </w:r>
    </w:p>
    <w:p>
      <w:pPr>
        <w:pStyle w:val="ListBullet"/>
        <w:ind w:left="283"/>
      </w:pPr>
      <w:r>
        <w:rPr>
          <w:sz w:val="22"/>
        </w:rPr>
        <w:t>stock_movements: audit append-only.</w:t>
      </w:r>
    </w:p>
    <w:p>
      <w:r>
        <w:rPr>
          <w:rFonts w:ascii="Calibri" w:hAnsi="Calibri"/>
          <w:b w:val="0"/>
          <w:i/>
          <w:sz w:val="22"/>
        </w:rPr>
        <w:t>Bảng 5.10: Schema inventory</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E5A9A"/>
            <w:vAlign w:val="center"/>
          </w:tcPr>
          <w:p>
            <w:r/>
            <w:r>
              <w:rPr>
                <w:b/>
                <w:color w:val="FFFFFF"/>
                <w:sz w:val="20"/>
              </w:rPr>
              <w:t>Bảng</w:t>
            </w:r>
          </w:p>
        </w:tc>
        <w:tc>
          <w:tcPr>
            <w:tcW w:type="dxa" w:w="3249"/>
            <w:shd w:val="clear" w:color="auto" w:fill="2E5A9A"/>
            <w:vAlign w:val="center"/>
          </w:tcPr>
          <w:p>
            <w:r/>
            <w:r>
              <w:rPr>
                <w:b/>
                <w:color w:val="FFFFFF"/>
                <w:sz w:val="20"/>
              </w:rPr>
              <w:t>Cột chính</w:t>
            </w:r>
          </w:p>
        </w:tc>
        <w:tc>
          <w:tcPr>
            <w:tcW w:type="dxa" w:w="3249"/>
            <w:shd w:val="clear" w:color="auto" w:fill="2E5A9A"/>
            <w:vAlign w:val="center"/>
          </w:tcPr>
          <w:p>
            <w:r/>
            <w:r>
              <w:rPr>
                <w:b/>
                <w:color w:val="FFFFFF"/>
                <w:sz w:val="20"/>
              </w:rPr>
              <w:t>Mục đích</w:t>
            </w:r>
          </w:p>
        </w:tc>
      </w:tr>
      <w:tr>
        <w:tc>
          <w:tcPr>
            <w:tcW w:type="dxa" w:w="3249"/>
            <w:vAlign w:val="top"/>
            <w:shd w:val="clear" w:color="auto" w:fill="F2F6FC"/>
          </w:tcPr>
          <w:p>
            <w:r/>
            <w:r>
              <w:rPr>
                <w:sz w:val="20"/>
              </w:rPr>
              <w:t>inventories</w:t>
            </w:r>
          </w:p>
        </w:tc>
        <w:tc>
          <w:tcPr>
            <w:tcW w:type="dxa" w:w="3249"/>
            <w:vAlign w:val="top"/>
            <w:shd w:val="clear" w:color="auto" w:fill="F2F6FC"/>
          </w:tcPr>
          <w:p>
            <w:r/>
            <w:r>
              <w:rPr>
                <w:sz w:val="20"/>
              </w:rPr>
              <w:t>variant_id PK, available INT, reserved INT</w:t>
            </w:r>
          </w:p>
        </w:tc>
        <w:tc>
          <w:tcPr>
            <w:tcW w:type="dxa" w:w="3249"/>
            <w:vAlign w:val="top"/>
            <w:shd w:val="clear" w:color="auto" w:fill="F2F6FC"/>
          </w:tcPr>
          <w:p>
            <w:r/>
            <w:r>
              <w:rPr>
                <w:sz w:val="20"/>
              </w:rPr>
              <w:t>Cân bằng hiện tại.</w:t>
            </w:r>
          </w:p>
        </w:tc>
      </w:tr>
      <w:tr>
        <w:tc>
          <w:tcPr>
            <w:tcW w:type="dxa" w:w="3249"/>
            <w:vAlign w:val="top"/>
          </w:tcPr>
          <w:p>
            <w:r/>
            <w:r>
              <w:rPr>
                <w:sz w:val="20"/>
              </w:rPr>
              <w:t>stock_reservations</w:t>
            </w:r>
          </w:p>
        </w:tc>
        <w:tc>
          <w:tcPr>
            <w:tcW w:type="dxa" w:w="3249"/>
            <w:vAlign w:val="top"/>
          </w:tcPr>
          <w:p>
            <w:r/>
            <w:r>
              <w:rPr>
                <w:sz w:val="20"/>
              </w:rPr>
              <w:t>id PK, variant_id, order_id, qty, status, expires_at</w:t>
            </w:r>
          </w:p>
        </w:tc>
        <w:tc>
          <w:tcPr>
            <w:tcW w:type="dxa" w:w="3249"/>
            <w:vAlign w:val="top"/>
          </w:tcPr>
          <w:p>
            <w:r/>
            <w:r>
              <w:rPr>
                <w:sz w:val="20"/>
              </w:rPr>
              <w:t>Giữ hàng TTL 15p.</w:t>
            </w:r>
          </w:p>
        </w:tc>
      </w:tr>
      <w:tr>
        <w:tc>
          <w:tcPr>
            <w:tcW w:type="dxa" w:w="3249"/>
            <w:vAlign w:val="top"/>
            <w:shd w:val="clear" w:color="auto" w:fill="F2F6FC"/>
          </w:tcPr>
          <w:p>
            <w:r/>
            <w:r>
              <w:rPr>
                <w:sz w:val="20"/>
              </w:rPr>
              <w:t>stock_movements</w:t>
            </w:r>
          </w:p>
        </w:tc>
        <w:tc>
          <w:tcPr>
            <w:tcW w:type="dxa" w:w="3249"/>
            <w:vAlign w:val="top"/>
            <w:shd w:val="clear" w:color="auto" w:fill="F2F6FC"/>
          </w:tcPr>
          <w:p>
            <w:r/>
            <w:r>
              <w:rPr>
                <w:sz w:val="20"/>
              </w:rPr>
              <w:t>id PK, variant_id, qty_delta, type, ref_id</w:t>
            </w:r>
          </w:p>
        </w:tc>
        <w:tc>
          <w:tcPr>
            <w:tcW w:type="dxa" w:w="3249"/>
            <w:vAlign w:val="top"/>
            <w:shd w:val="clear" w:color="auto" w:fill="F2F6FC"/>
          </w:tcPr>
          <w:p>
            <w:r/>
            <w:r>
              <w:rPr>
                <w:sz w:val="20"/>
              </w:rPr>
              <w:t>Audit – chỉ INSERT.</w:t>
            </w:r>
          </w:p>
        </w:tc>
      </w:tr>
    </w:tbl>
    <w:p>
      <w:pPr>
        <w:pStyle w:val="Heading2"/>
      </w:pPr>
      <w:r>
        <w:t>5.6. Các database còn lại</w:t>
      </w:r>
    </w:p>
    <w:p>
      <w:r>
        <w:rPr>
          <w:rFonts w:ascii="Calibri" w:hAnsi="Calibri"/>
          <w:b w:val="0"/>
          <w:i/>
          <w:sz w:val="22"/>
        </w:rPr>
        <w:t>Bảng 5.11: Schema các service nhỏ</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E5A9A"/>
            <w:vAlign w:val="center"/>
          </w:tcPr>
          <w:p>
            <w:r/>
            <w:r>
              <w:rPr>
                <w:b/>
                <w:color w:val="FFFFFF"/>
                <w:sz w:val="20"/>
              </w:rPr>
              <w:t>Service</w:t>
            </w:r>
          </w:p>
        </w:tc>
        <w:tc>
          <w:tcPr>
            <w:tcW w:type="dxa" w:w="3249"/>
            <w:shd w:val="clear" w:color="auto" w:fill="2E5A9A"/>
            <w:vAlign w:val="center"/>
          </w:tcPr>
          <w:p>
            <w:r/>
            <w:r>
              <w:rPr>
                <w:b/>
                <w:color w:val="FFFFFF"/>
                <w:sz w:val="20"/>
              </w:rPr>
              <w:t>Bảng chính</w:t>
            </w:r>
          </w:p>
        </w:tc>
        <w:tc>
          <w:tcPr>
            <w:tcW w:type="dxa" w:w="3249"/>
            <w:shd w:val="clear" w:color="auto" w:fill="2E5A9A"/>
            <w:vAlign w:val="center"/>
          </w:tcPr>
          <w:p>
            <w:r/>
            <w:r>
              <w:rPr>
                <w:b/>
                <w:color w:val="FFFFFF"/>
                <w:sz w:val="20"/>
              </w:rPr>
              <w:t>Mô tả</w:t>
            </w:r>
          </w:p>
        </w:tc>
      </w:tr>
      <w:tr>
        <w:tc>
          <w:tcPr>
            <w:tcW w:type="dxa" w:w="3249"/>
            <w:vAlign w:val="top"/>
            <w:shd w:val="clear" w:color="auto" w:fill="F2F6FC"/>
          </w:tcPr>
          <w:p>
            <w:r/>
            <w:r>
              <w:rPr>
                <w:sz w:val="20"/>
              </w:rPr>
              <w:t>cart</w:t>
            </w:r>
          </w:p>
        </w:tc>
        <w:tc>
          <w:tcPr>
            <w:tcW w:type="dxa" w:w="3249"/>
            <w:vAlign w:val="top"/>
            <w:shd w:val="clear" w:color="auto" w:fill="F2F6FC"/>
          </w:tcPr>
          <w:p>
            <w:r/>
            <w:r>
              <w:rPr>
                <w:sz w:val="20"/>
              </w:rPr>
              <w:t>carts, cart_items</w:t>
            </w:r>
          </w:p>
        </w:tc>
        <w:tc>
          <w:tcPr>
            <w:tcW w:type="dxa" w:w="3249"/>
            <w:vAlign w:val="top"/>
            <w:shd w:val="clear" w:color="auto" w:fill="F2F6FC"/>
          </w:tcPr>
          <w:p>
            <w:r/>
            <w:r>
              <w:rPr>
                <w:sz w:val="20"/>
              </w:rPr>
              <w:t>Giỏ + item.</w:t>
            </w:r>
          </w:p>
        </w:tc>
      </w:tr>
      <w:tr>
        <w:tc>
          <w:tcPr>
            <w:tcW w:type="dxa" w:w="3249"/>
            <w:vAlign w:val="top"/>
          </w:tcPr>
          <w:p>
            <w:r/>
            <w:r>
              <w:rPr>
                <w:sz w:val="20"/>
              </w:rPr>
              <w:t>voucher</w:t>
            </w:r>
          </w:p>
        </w:tc>
        <w:tc>
          <w:tcPr>
            <w:tcW w:type="dxa" w:w="3249"/>
            <w:vAlign w:val="top"/>
          </w:tcPr>
          <w:p>
            <w:r/>
            <w:r>
              <w:rPr>
                <w:sz w:val="20"/>
              </w:rPr>
              <w:t>vouchers, voucher_usage_records</w:t>
            </w:r>
          </w:p>
        </w:tc>
        <w:tc>
          <w:tcPr>
            <w:tcW w:type="dxa" w:w="3249"/>
            <w:vAlign w:val="top"/>
          </w:tcPr>
          <w:p>
            <w:r/>
            <w:r>
              <w:rPr>
                <w:sz w:val="20"/>
              </w:rPr>
              <w:t>Voucher + usage tracking.</w:t>
            </w:r>
          </w:p>
        </w:tc>
      </w:tr>
      <w:tr>
        <w:tc>
          <w:tcPr>
            <w:tcW w:type="dxa" w:w="3249"/>
            <w:vAlign w:val="top"/>
            <w:shd w:val="clear" w:color="auto" w:fill="F2F6FC"/>
          </w:tcPr>
          <w:p>
            <w:r/>
            <w:r>
              <w:rPr>
                <w:sz w:val="20"/>
              </w:rPr>
              <w:t>flash-sale</w:t>
            </w:r>
          </w:p>
        </w:tc>
        <w:tc>
          <w:tcPr>
            <w:tcW w:type="dxa" w:w="3249"/>
            <w:vAlign w:val="top"/>
            <w:shd w:val="clear" w:color="auto" w:fill="F2F6FC"/>
          </w:tcPr>
          <w:p>
            <w:r/>
            <w:r>
              <w:rPr>
                <w:sz w:val="20"/>
              </w:rPr>
              <w:t>flash_sales, flash_sale_items</w:t>
            </w:r>
          </w:p>
        </w:tc>
        <w:tc>
          <w:tcPr>
            <w:tcW w:type="dxa" w:w="3249"/>
            <w:vAlign w:val="top"/>
            <w:shd w:val="clear" w:color="auto" w:fill="F2F6FC"/>
          </w:tcPr>
          <w:p>
            <w:r/>
            <w:r>
              <w:rPr>
                <w:sz w:val="20"/>
              </w:rPr>
              <w:t>Campaign + items + quota.</w:t>
            </w:r>
          </w:p>
        </w:tc>
      </w:tr>
      <w:tr>
        <w:tc>
          <w:tcPr>
            <w:tcW w:type="dxa" w:w="3249"/>
            <w:vAlign w:val="top"/>
          </w:tcPr>
          <w:p>
            <w:r/>
            <w:r>
              <w:rPr>
                <w:sz w:val="20"/>
              </w:rPr>
              <w:t>notification</w:t>
            </w:r>
          </w:p>
        </w:tc>
        <w:tc>
          <w:tcPr>
            <w:tcW w:type="dxa" w:w="3249"/>
            <w:vAlign w:val="top"/>
          </w:tcPr>
          <w:p>
            <w:r/>
            <w:r>
              <w:rPr>
                <w:sz w:val="20"/>
              </w:rPr>
              <w:t>notifications, notification_templates</w:t>
            </w:r>
          </w:p>
        </w:tc>
        <w:tc>
          <w:tcPr>
            <w:tcW w:type="dxa" w:w="3249"/>
            <w:vAlign w:val="top"/>
          </w:tcPr>
          <w:p>
            <w:r/>
            <w:r>
              <w:rPr>
                <w:sz w:val="20"/>
              </w:rPr>
              <w:t>In-app + template.</w:t>
            </w:r>
          </w:p>
        </w:tc>
      </w:tr>
      <w:tr>
        <w:tc>
          <w:tcPr>
            <w:tcW w:type="dxa" w:w="3249"/>
            <w:vAlign w:val="top"/>
            <w:shd w:val="clear" w:color="auto" w:fill="F2F6FC"/>
          </w:tcPr>
          <w:p>
            <w:r/>
            <w:r>
              <w:rPr>
                <w:sz w:val="20"/>
              </w:rPr>
              <w:t>shipping</w:t>
            </w:r>
          </w:p>
        </w:tc>
        <w:tc>
          <w:tcPr>
            <w:tcW w:type="dxa" w:w="3249"/>
            <w:vAlign w:val="top"/>
            <w:shd w:val="clear" w:color="auto" w:fill="F2F6FC"/>
          </w:tcPr>
          <w:p>
            <w:r/>
            <w:r>
              <w:rPr>
                <w:sz w:val="20"/>
              </w:rPr>
              <w:t>shipments, tracking_events</w:t>
            </w:r>
          </w:p>
        </w:tc>
        <w:tc>
          <w:tcPr>
            <w:tcW w:type="dxa" w:w="3249"/>
            <w:vAlign w:val="top"/>
            <w:shd w:val="clear" w:color="auto" w:fill="F2F6FC"/>
          </w:tcPr>
          <w:p>
            <w:r/>
            <w:r>
              <w:rPr>
                <w:sz w:val="20"/>
              </w:rPr>
              <w:t>Shipment + tracking.</w:t>
            </w:r>
          </w:p>
        </w:tc>
      </w:tr>
      <w:tr>
        <w:tc>
          <w:tcPr>
            <w:tcW w:type="dxa" w:w="3249"/>
            <w:vAlign w:val="top"/>
          </w:tcPr>
          <w:p>
            <w:r/>
            <w:r>
              <w:rPr>
                <w:sz w:val="20"/>
              </w:rPr>
              <w:t>profile</w:t>
            </w:r>
          </w:p>
        </w:tc>
        <w:tc>
          <w:tcPr>
            <w:tcW w:type="dxa" w:w="3249"/>
            <w:vAlign w:val="top"/>
          </w:tcPr>
          <w:p>
            <w:r/>
            <w:r>
              <w:rPr>
                <w:sz w:val="20"/>
              </w:rPr>
              <w:t>profiles, addresses</w:t>
            </w:r>
          </w:p>
        </w:tc>
        <w:tc>
          <w:tcPr>
            <w:tcW w:type="dxa" w:w="3249"/>
            <w:vAlign w:val="top"/>
          </w:tcPr>
          <w:p>
            <w:r/>
            <w:r>
              <w:rPr>
                <w:sz w:val="20"/>
              </w:rPr>
              <w:t>Hồ sơ + địa chỉ.</w:t>
            </w:r>
          </w:p>
        </w:tc>
      </w:tr>
      <w:tr>
        <w:tc>
          <w:tcPr>
            <w:tcW w:type="dxa" w:w="3249"/>
            <w:vAlign w:val="top"/>
            <w:shd w:val="clear" w:color="auto" w:fill="F2F6FC"/>
          </w:tcPr>
          <w:p>
            <w:r/>
            <w:r>
              <w:rPr>
                <w:sz w:val="20"/>
              </w:rPr>
              <w:t>review</w:t>
            </w:r>
          </w:p>
        </w:tc>
        <w:tc>
          <w:tcPr>
            <w:tcW w:type="dxa" w:w="3249"/>
            <w:vAlign w:val="top"/>
            <w:shd w:val="clear" w:color="auto" w:fill="F2F6FC"/>
          </w:tcPr>
          <w:p>
            <w:r/>
            <w:r>
              <w:rPr>
                <w:sz w:val="20"/>
              </w:rPr>
              <w:t>reviews, review_reports</w:t>
            </w:r>
          </w:p>
        </w:tc>
        <w:tc>
          <w:tcPr>
            <w:tcW w:type="dxa" w:w="3249"/>
            <w:vAlign w:val="top"/>
            <w:shd w:val="clear" w:color="auto" w:fill="F2F6FC"/>
          </w:tcPr>
          <w:p>
            <w:r/>
            <w:r>
              <w:rPr>
                <w:sz w:val="20"/>
              </w:rPr>
              <w:t>Review + báo cáo.</w:t>
            </w:r>
          </w:p>
        </w:tc>
      </w:tr>
      <w:tr>
        <w:tc>
          <w:tcPr>
            <w:tcW w:type="dxa" w:w="3249"/>
            <w:vAlign w:val="top"/>
          </w:tcPr>
          <w:p>
            <w:r/>
            <w:r>
              <w:rPr>
                <w:sz w:val="20"/>
              </w:rPr>
              <w:t>wishlist</w:t>
            </w:r>
          </w:p>
        </w:tc>
        <w:tc>
          <w:tcPr>
            <w:tcW w:type="dxa" w:w="3249"/>
            <w:vAlign w:val="top"/>
          </w:tcPr>
          <w:p>
            <w:r/>
            <w:r>
              <w:rPr>
                <w:sz w:val="20"/>
              </w:rPr>
              <w:t>wishlists, wishlist_items</w:t>
            </w:r>
          </w:p>
        </w:tc>
        <w:tc>
          <w:tcPr>
            <w:tcW w:type="dxa" w:w="3249"/>
            <w:vAlign w:val="top"/>
          </w:tcPr>
          <w:p>
            <w:r/>
            <w:r>
              <w:rPr>
                <w:sz w:val="20"/>
              </w:rPr>
              <w:t>Wishlist N-N.</w:t>
            </w:r>
          </w:p>
        </w:tc>
      </w:tr>
    </w:tbl>
    <w:p>
      <w:pPr>
        <w:pStyle w:val="Heading2"/>
      </w:pPr>
      <w:r>
        <w:t>5.7. Chỉ mục quan trọng</w:t>
      </w:r>
    </w:p>
    <w:p>
      <w:r>
        <w:rPr>
          <w:rFonts w:ascii="Calibri" w:hAnsi="Calibri"/>
          <w:b w:val="0"/>
          <w:i/>
          <w:sz w:val="22"/>
        </w:rPr>
        <w:t>Bảng 5.12: Indexes quan trọng</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2E5A9A"/>
            <w:vAlign w:val="center"/>
          </w:tcPr>
          <w:p>
            <w:r/>
            <w:r>
              <w:rPr>
                <w:b/>
                <w:color w:val="FFFFFF"/>
                <w:sz w:val="20"/>
              </w:rPr>
              <w:t>Service</w:t>
            </w:r>
          </w:p>
        </w:tc>
        <w:tc>
          <w:tcPr>
            <w:tcW w:type="dxa" w:w="1949"/>
            <w:shd w:val="clear" w:color="auto" w:fill="2E5A9A"/>
            <w:vAlign w:val="center"/>
          </w:tcPr>
          <w:p>
            <w:r/>
            <w:r>
              <w:rPr>
                <w:b/>
                <w:color w:val="FFFFFF"/>
                <w:sz w:val="20"/>
              </w:rPr>
              <w:t>Bảng</w:t>
            </w:r>
          </w:p>
        </w:tc>
        <w:tc>
          <w:tcPr>
            <w:tcW w:type="dxa" w:w="1949"/>
            <w:shd w:val="clear" w:color="auto" w:fill="2E5A9A"/>
            <w:vAlign w:val="center"/>
          </w:tcPr>
          <w:p>
            <w:r/>
            <w:r>
              <w:rPr>
                <w:b/>
                <w:color w:val="FFFFFF"/>
                <w:sz w:val="20"/>
              </w:rPr>
              <w:t>Index</w:t>
            </w:r>
          </w:p>
        </w:tc>
        <w:tc>
          <w:tcPr>
            <w:tcW w:type="dxa" w:w="1949"/>
            <w:shd w:val="clear" w:color="auto" w:fill="2E5A9A"/>
            <w:vAlign w:val="center"/>
          </w:tcPr>
          <w:p>
            <w:r/>
            <w:r>
              <w:rPr>
                <w:b/>
                <w:color w:val="FFFFFF"/>
                <w:sz w:val="20"/>
              </w:rPr>
              <w:t>Cột</w:t>
            </w:r>
          </w:p>
        </w:tc>
        <w:tc>
          <w:tcPr>
            <w:tcW w:type="dxa" w:w="1949"/>
            <w:shd w:val="clear" w:color="auto" w:fill="2E5A9A"/>
            <w:vAlign w:val="center"/>
          </w:tcPr>
          <w:p>
            <w:r/>
            <w:r>
              <w:rPr>
                <w:b/>
                <w:color w:val="FFFFFF"/>
                <w:sz w:val="20"/>
              </w:rPr>
              <w:t>Mục đích</w:t>
            </w:r>
          </w:p>
        </w:tc>
      </w:tr>
      <w:tr>
        <w:tc>
          <w:tcPr>
            <w:tcW w:type="dxa" w:w="1949"/>
            <w:vAlign w:val="top"/>
            <w:shd w:val="clear" w:color="auto" w:fill="F2F6FC"/>
          </w:tcPr>
          <w:p>
            <w:r/>
            <w:r>
              <w:rPr>
                <w:sz w:val="20"/>
              </w:rPr>
              <w:t>Auth</w:t>
            </w:r>
          </w:p>
        </w:tc>
        <w:tc>
          <w:tcPr>
            <w:tcW w:type="dxa" w:w="1949"/>
            <w:vAlign w:val="top"/>
            <w:shd w:val="clear" w:color="auto" w:fill="F2F6FC"/>
          </w:tcPr>
          <w:p>
            <w:r/>
            <w:r>
              <w:rPr>
                <w:sz w:val="20"/>
              </w:rPr>
              <w:t>users</w:t>
            </w:r>
          </w:p>
        </w:tc>
        <w:tc>
          <w:tcPr>
            <w:tcW w:type="dxa" w:w="1949"/>
            <w:vAlign w:val="top"/>
            <w:shd w:val="clear" w:color="auto" w:fill="F2F6FC"/>
          </w:tcPr>
          <w:p>
            <w:r/>
            <w:r>
              <w:rPr>
                <w:sz w:val="20"/>
              </w:rPr>
              <w:t>uk_username</w:t>
            </w:r>
          </w:p>
        </w:tc>
        <w:tc>
          <w:tcPr>
            <w:tcW w:type="dxa" w:w="1949"/>
            <w:vAlign w:val="top"/>
            <w:shd w:val="clear" w:color="auto" w:fill="F2F6FC"/>
          </w:tcPr>
          <w:p>
            <w:r/>
            <w:r>
              <w:rPr>
                <w:sz w:val="20"/>
              </w:rPr>
              <w:t>username</w:t>
            </w:r>
          </w:p>
        </w:tc>
        <w:tc>
          <w:tcPr>
            <w:tcW w:type="dxa" w:w="1949"/>
            <w:vAlign w:val="top"/>
            <w:shd w:val="clear" w:color="auto" w:fill="F2F6FC"/>
          </w:tcPr>
          <w:p>
            <w:r/>
            <w:r>
              <w:rPr>
                <w:sz w:val="20"/>
              </w:rPr>
              <w:t>Unique</w:t>
            </w:r>
          </w:p>
        </w:tc>
      </w:tr>
      <w:tr>
        <w:tc>
          <w:tcPr>
            <w:tcW w:type="dxa" w:w="1949"/>
            <w:vAlign w:val="top"/>
          </w:tcPr>
          <w:p>
            <w:r/>
            <w:r>
              <w:rPr>
                <w:sz w:val="20"/>
              </w:rPr>
              <w:t>Auth</w:t>
            </w:r>
          </w:p>
        </w:tc>
        <w:tc>
          <w:tcPr>
            <w:tcW w:type="dxa" w:w="1949"/>
            <w:vAlign w:val="top"/>
          </w:tcPr>
          <w:p>
            <w:r/>
            <w:r>
              <w:rPr>
                <w:sz w:val="20"/>
              </w:rPr>
              <w:t>users</w:t>
            </w:r>
          </w:p>
        </w:tc>
        <w:tc>
          <w:tcPr>
            <w:tcW w:type="dxa" w:w="1949"/>
            <w:vAlign w:val="top"/>
          </w:tcPr>
          <w:p>
            <w:r/>
            <w:r>
              <w:rPr>
                <w:sz w:val="20"/>
              </w:rPr>
              <w:t>uk_email</w:t>
            </w:r>
          </w:p>
        </w:tc>
        <w:tc>
          <w:tcPr>
            <w:tcW w:type="dxa" w:w="1949"/>
            <w:vAlign w:val="top"/>
          </w:tcPr>
          <w:p>
            <w:r/>
            <w:r>
              <w:rPr>
                <w:sz w:val="20"/>
              </w:rPr>
              <w:t>email</w:t>
            </w:r>
          </w:p>
        </w:tc>
        <w:tc>
          <w:tcPr>
            <w:tcW w:type="dxa" w:w="1949"/>
            <w:vAlign w:val="top"/>
          </w:tcPr>
          <w:p>
            <w:r/>
            <w:r>
              <w:rPr>
                <w:sz w:val="20"/>
              </w:rPr>
              <w:t>Unique</w:t>
            </w:r>
          </w:p>
        </w:tc>
      </w:tr>
      <w:tr>
        <w:tc>
          <w:tcPr>
            <w:tcW w:type="dxa" w:w="1949"/>
            <w:vAlign w:val="top"/>
            <w:shd w:val="clear" w:color="auto" w:fill="F2F6FC"/>
          </w:tcPr>
          <w:p>
            <w:r/>
            <w:r>
              <w:rPr>
                <w:sz w:val="20"/>
              </w:rPr>
              <w:t>Auth</w:t>
            </w:r>
          </w:p>
        </w:tc>
        <w:tc>
          <w:tcPr>
            <w:tcW w:type="dxa" w:w="1949"/>
            <w:vAlign w:val="top"/>
            <w:shd w:val="clear" w:color="auto" w:fill="F2F6FC"/>
          </w:tcPr>
          <w:p>
            <w:r/>
            <w:r>
              <w:rPr>
                <w:sz w:val="20"/>
              </w:rPr>
              <w:t>refresh_tokens</w:t>
            </w:r>
          </w:p>
        </w:tc>
        <w:tc>
          <w:tcPr>
            <w:tcW w:type="dxa" w:w="1949"/>
            <w:vAlign w:val="top"/>
            <w:shd w:val="clear" w:color="auto" w:fill="F2F6FC"/>
          </w:tcPr>
          <w:p>
            <w:r/>
            <w:r>
              <w:rPr>
                <w:sz w:val="20"/>
              </w:rPr>
              <w:t>idx_rt_user</w:t>
            </w:r>
          </w:p>
        </w:tc>
        <w:tc>
          <w:tcPr>
            <w:tcW w:type="dxa" w:w="1949"/>
            <w:vAlign w:val="top"/>
            <w:shd w:val="clear" w:color="auto" w:fill="F2F6FC"/>
          </w:tcPr>
          <w:p>
            <w:r/>
            <w:r>
              <w:rPr>
                <w:sz w:val="20"/>
              </w:rPr>
              <w:t>user_id</w:t>
            </w:r>
          </w:p>
        </w:tc>
        <w:tc>
          <w:tcPr>
            <w:tcW w:type="dxa" w:w="1949"/>
            <w:vAlign w:val="top"/>
            <w:shd w:val="clear" w:color="auto" w:fill="F2F6FC"/>
          </w:tcPr>
          <w:p>
            <w:r/>
            <w:r>
              <w:rPr>
                <w:sz w:val="20"/>
              </w:rPr>
              <w:t>Revoke all</w:t>
            </w:r>
          </w:p>
        </w:tc>
      </w:tr>
      <w:tr>
        <w:tc>
          <w:tcPr>
            <w:tcW w:type="dxa" w:w="1949"/>
            <w:vAlign w:val="top"/>
          </w:tcPr>
          <w:p>
            <w:r/>
            <w:r>
              <w:rPr>
                <w:sz w:val="20"/>
              </w:rPr>
              <w:t>Auth</w:t>
            </w:r>
          </w:p>
        </w:tc>
        <w:tc>
          <w:tcPr>
            <w:tcW w:type="dxa" w:w="1949"/>
            <w:vAlign w:val="top"/>
          </w:tcPr>
          <w:p>
            <w:r/>
            <w:r>
              <w:rPr>
                <w:sz w:val="20"/>
              </w:rPr>
              <w:t>refresh_tokens</w:t>
            </w:r>
          </w:p>
        </w:tc>
        <w:tc>
          <w:tcPr>
            <w:tcW w:type="dxa" w:w="1949"/>
            <w:vAlign w:val="top"/>
          </w:tcPr>
          <w:p>
            <w:r/>
            <w:r>
              <w:rPr>
                <w:sz w:val="20"/>
              </w:rPr>
              <w:t>idx_rt_family</w:t>
            </w:r>
          </w:p>
        </w:tc>
        <w:tc>
          <w:tcPr>
            <w:tcW w:type="dxa" w:w="1949"/>
            <w:vAlign w:val="top"/>
          </w:tcPr>
          <w:p>
            <w:r/>
            <w:r>
              <w:rPr>
                <w:sz w:val="20"/>
              </w:rPr>
              <w:t>family</w:t>
            </w:r>
          </w:p>
        </w:tc>
        <w:tc>
          <w:tcPr>
            <w:tcW w:type="dxa" w:w="1949"/>
            <w:vAlign w:val="top"/>
          </w:tcPr>
          <w:p>
            <w:r/>
            <w:r>
              <w:rPr>
                <w:sz w:val="20"/>
              </w:rPr>
              <w:t>Reuse detect</w:t>
            </w:r>
          </w:p>
        </w:tc>
      </w:tr>
      <w:tr>
        <w:tc>
          <w:tcPr>
            <w:tcW w:type="dxa" w:w="1949"/>
            <w:vAlign w:val="top"/>
            <w:shd w:val="clear" w:color="auto" w:fill="F2F6FC"/>
          </w:tcPr>
          <w:p>
            <w:r/>
            <w:r>
              <w:rPr>
                <w:sz w:val="20"/>
              </w:rPr>
              <w:t>Auth</w:t>
            </w:r>
          </w:p>
        </w:tc>
        <w:tc>
          <w:tcPr>
            <w:tcW w:type="dxa" w:w="1949"/>
            <w:vAlign w:val="top"/>
            <w:shd w:val="clear" w:color="auto" w:fill="F2F6FC"/>
          </w:tcPr>
          <w:p>
            <w:r/>
            <w:r>
              <w:rPr>
                <w:sz w:val="20"/>
              </w:rPr>
              <w:t>token_revocations</w:t>
            </w:r>
          </w:p>
        </w:tc>
        <w:tc>
          <w:tcPr>
            <w:tcW w:type="dxa" w:w="1949"/>
            <w:vAlign w:val="top"/>
            <w:shd w:val="clear" w:color="auto" w:fill="F2F6FC"/>
          </w:tcPr>
          <w:p>
            <w:r/>
            <w:r>
              <w:rPr>
                <w:sz w:val="20"/>
              </w:rPr>
              <w:t>idx_exp</w:t>
            </w:r>
          </w:p>
        </w:tc>
        <w:tc>
          <w:tcPr>
            <w:tcW w:type="dxa" w:w="1949"/>
            <w:vAlign w:val="top"/>
            <w:shd w:val="clear" w:color="auto" w:fill="F2F6FC"/>
          </w:tcPr>
          <w:p>
            <w:r/>
            <w:r>
              <w:rPr>
                <w:sz w:val="20"/>
              </w:rPr>
              <w:t>expires_at</w:t>
            </w:r>
          </w:p>
        </w:tc>
        <w:tc>
          <w:tcPr>
            <w:tcW w:type="dxa" w:w="1949"/>
            <w:vAlign w:val="top"/>
            <w:shd w:val="clear" w:color="auto" w:fill="F2F6FC"/>
          </w:tcPr>
          <w:p>
            <w:r/>
            <w:r>
              <w:rPr>
                <w:sz w:val="20"/>
              </w:rPr>
              <w:t>Cleanup</w:t>
            </w:r>
          </w:p>
        </w:tc>
      </w:tr>
      <w:tr>
        <w:tc>
          <w:tcPr>
            <w:tcW w:type="dxa" w:w="1949"/>
            <w:vAlign w:val="top"/>
          </w:tcPr>
          <w:p>
            <w:r/>
            <w:r>
              <w:rPr>
                <w:sz w:val="20"/>
              </w:rPr>
              <w:t>Catalog</w:t>
            </w:r>
          </w:p>
        </w:tc>
        <w:tc>
          <w:tcPr>
            <w:tcW w:type="dxa" w:w="1949"/>
            <w:vAlign w:val="top"/>
          </w:tcPr>
          <w:p>
            <w:r/>
            <w:r>
              <w:rPr>
                <w:sz w:val="20"/>
              </w:rPr>
              <w:t>products</w:t>
            </w:r>
          </w:p>
        </w:tc>
        <w:tc>
          <w:tcPr>
            <w:tcW w:type="dxa" w:w="1949"/>
            <w:vAlign w:val="top"/>
          </w:tcPr>
          <w:p>
            <w:r/>
            <w:r>
              <w:rPr>
                <w:sz w:val="20"/>
              </w:rPr>
              <w:t>idx_prod_slug</w:t>
            </w:r>
          </w:p>
        </w:tc>
        <w:tc>
          <w:tcPr>
            <w:tcW w:type="dxa" w:w="1949"/>
            <w:vAlign w:val="top"/>
          </w:tcPr>
          <w:p>
            <w:r/>
            <w:r>
              <w:rPr>
                <w:sz w:val="20"/>
              </w:rPr>
              <w:t>slug</w:t>
            </w:r>
          </w:p>
        </w:tc>
        <w:tc>
          <w:tcPr>
            <w:tcW w:type="dxa" w:w="1949"/>
            <w:vAlign w:val="top"/>
          </w:tcPr>
          <w:p>
            <w:r/>
            <w:r>
              <w:rPr>
                <w:sz w:val="20"/>
              </w:rPr>
              <w:t>URL lookup</w:t>
            </w:r>
          </w:p>
        </w:tc>
      </w:tr>
      <w:tr>
        <w:tc>
          <w:tcPr>
            <w:tcW w:type="dxa" w:w="1949"/>
            <w:vAlign w:val="top"/>
            <w:shd w:val="clear" w:color="auto" w:fill="F2F6FC"/>
          </w:tcPr>
          <w:p>
            <w:r/>
            <w:r>
              <w:rPr>
                <w:sz w:val="20"/>
              </w:rPr>
              <w:t>Catalog</w:t>
            </w:r>
          </w:p>
        </w:tc>
        <w:tc>
          <w:tcPr>
            <w:tcW w:type="dxa" w:w="1949"/>
            <w:vAlign w:val="top"/>
            <w:shd w:val="clear" w:color="auto" w:fill="F2F6FC"/>
          </w:tcPr>
          <w:p>
            <w:r/>
            <w:r>
              <w:rPr>
                <w:sz w:val="20"/>
              </w:rPr>
              <w:t>products</w:t>
            </w:r>
          </w:p>
        </w:tc>
        <w:tc>
          <w:tcPr>
            <w:tcW w:type="dxa" w:w="1949"/>
            <w:vAlign w:val="top"/>
            <w:shd w:val="clear" w:color="auto" w:fill="F2F6FC"/>
          </w:tcPr>
          <w:p>
            <w:r/>
            <w:r>
              <w:rPr>
                <w:sz w:val="20"/>
              </w:rPr>
              <w:t>idx_prod_cat</w:t>
            </w:r>
          </w:p>
        </w:tc>
        <w:tc>
          <w:tcPr>
            <w:tcW w:type="dxa" w:w="1949"/>
            <w:vAlign w:val="top"/>
            <w:shd w:val="clear" w:color="auto" w:fill="F2F6FC"/>
          </w:tcPr>
          <w:p>
            <w:r/>
            <w:r>
              <w:rPr>
                <w:sz w:val="20"/>
              </w:rPr>
              <w:t>cat_id</w:t>
            </w:r>
          </w:p>
        </w:tc>
        <w:tc>
          <w:tcPr>
            <w:tcW w:type="dxa" w:w="1949"/>
            <w:vAlign w:val="top"/>
            <w:shd w:val="clear" w:color="auto" w:fill="F2F6FC"/>
          </w:tcPr>
          <w:p>
            <w:r/>
            <w:r>
              <w:rPr>
                <w:sz w:val="20"/>
              </w:rPr>
              <w:t>Filter</w:t>
            </w:r>
          </w:p>
        </w:tc>
      </w:tr>
      <w:tr>
        <w:tc>
          <w:tcPr>
            <w:tcW w:type="dxa" w:w="1949"/>
            <w:vAlign w:val="top"/>
          </w:tcPr>
          <w:p>
            <w:r/>
            <w:r>
              <w:rPr>
                <w:sz w:val="20"/>
              </w:rPr>
              <w:t>Catalog</w:t>
            </w:r>
          </w:p>
        </w:tc>
        <w:tc>
          <w:tcPr>
            <w:tcW w:type="dxa" w:w="1949"/>
            <w:vAlign w:val="top"/>
          </w:tcPr>
          <w:p>
            <w:r/>
            <w:r>
              <w:rPr>
                <w:sz w:val="20"/>
              </w:rPr>
              <w:t>variants</w:t>
            </w:r>
          </w:p>
        </w:tc>
        <w:tc>
          <w:tcPr>
            <w:tcW w:type="dxa" w:w="1949"/>
            <w:vAlign w:val="top"/>
          </w:tcPr>
          <w:p>
            <w:r/>
            <w:r>
              <w:rPr>
                <w:sz w:val="20"/>
              </w:rPr>
              <w:t>uk_sku</w:t>
            </w:r>
          </w:p>
        </w:tc>
        <w:tc>
          <w:tcPr>
            <w:tcW w:type="dxa" w:w="1949"/>
            <w:vAlign w:val="top"/>
          </w:tcPr>
          <w:p>
            <w:r/>
            <w:r>
              <w:rPr>
                <w:sz w:val="20"/>
              </w:rPr>
              <w:t>sku</w:t>
            </w:r>
          </w:p>
        </w:tc>
        <w:tc>
          <w:tcPr>
            <w:tcW w:type="dxa" w:w="1949"/>
            <w:vAlign w:val="top"/>
          </w:tcPr>
          <w:p>
            <w:r/>
            <w:r>
              <w:rPr>
                <w:sz w:val="20"/>
              </w:rPr>
              <w:t>Unique</w:t>
            </w:r>
          </w:p>
        </w:tc>
      </w:tr>
      <w:tr>
        <w:tc>
          <w:tcPr>
            <w:tcW w:type="dxa" w:w="1949"/>
            <w:vAlign w:val="top"/>
            <w:shd w:val="clear" w:color="auto" w:fill="F2F6FC"/>
          </w:tcPr>
          <w:p>
            <w:r/>
            <w:r>
              <w:rPr>
                <w:sz w:val="20"/>
              </w:rPr>
              <w:t>Order</w:t>
            </w:r>
          </w:p>
        </w:tc>
        <w:tc>
          <w:tcPr>
            <w:tcW w:type="dxa" w:w="1949"/>
            <w:vAlign w:val="top"/>
            <w:shd w:val="clear" w:color="auto" w:fill="F2F6FC"/>
          </w:tcPr>
          <w:p>
            <w:r/>
            <w:r>
              <w:rPr>
                <w:sz w:val="20"/>
              </w:rPr>
              <w:t>orders</w:t>
            </w:r>
          </w:p>
        </w:tc>
        <w:tc>
          <w:tcPr>
            <w:tcW w:type="dxa" w:w="1949"/>
            <w:vAlign w:val="top"/>
            <w:shd w:val="clear" w:color="auto" w:fill="F2F6FC"/>
          </w:tcPr>
          <w:p>
            <w:r/>
            <w:r>
              <w:rPr>
                <w:sz w:val="20"/>
              </w:rPr>
              <w:t>idx_orders_user</w:t>
            </w:r>
          </w:p>
        </w:tc>
        <w:tc>
          <w:tcPr>
            <w:tcW w:type="dxa" w:w="1949"/>
            <w:vAlign w:val="top"/>
            <w:shd w:val="clear" w:color="auto" w:fill="F2F6FC"/>
          </w:tcPr>
          <w:p>
            <w:r/>
            <w:r>
              <w:rPr>
                <w:sz w:val="20"/>
              </w:rPr>
              <w:t>user_id</w:t>
            </w:r>
          </w:p>
        </w:tc>
        <w:tc>
          <w:tcPr>
            <w:tcW w:type="dxa" w:w="1949"/>
            <w:vAlign w:val="top"/>
            <w:shd w:val="clear" w:color="auto" w:fill="F2F6FC"/>
          </w:tcPr>
          <w:p>
            <w:r/>
            <w:r>
              <w:rPr>
                <w:sz w:val="20"/>
              </w:rPr>
              <w:t>User history</w:t>
            </w:r>
          </w:p>
        </w:tc>
      </w:tr>
      <w:tr>
        <w:tc>
          <w:tcPr>
            <w:tcW w:type="dxa" w:w="1949"/>
            <w:vAlign w:val="top"/>
          </w:tcPr>
          <w:p>
            <w:r/>
            <w:r>
              <w:rPr>
                <w:sz w:val="20"/>
              </w:rPr>
              <w:t>Order</w:t>
            </w:r>
          </w:p>
        </w:tc>
        <w:tc>
          <w:tcPr>
            <w:tcW w:type="dxa" w:w="1949"/>
            <w:vAlign w:val="top"/>
          </w:tcPr>
          <w:p>
            <w:r/>
            <w:r>
              <w:rPr>
                <w:sz w:val="20"/>
              </w:rPr>
              <w:t>orders</w:t>
            </w:r>
          </w:p>
        </w:tc>
        <w:tc>
          <w:tcPr>
            <w:tcW w:type="dxa" w:w="1949"/>
            <w:vAlign w:val="top"/>
          </w:tcPr>
          <w:p>
            <w:r/>
            <w:r>
              <w:rPr>
                <w:sz w:val="20"/>
              </w:rPr>
              <w:t>uk_order_number</w:t>
            </w:r>
          </w:p>
        </w:tc>
        <w:tc>
          <w:tcPr>
            <w:tcW w:type="dxa" w:w="1949"/>
            <w:vAlign w:val="top"/>
          </w:tcPr>
          <w:p>
            <w:r/>
            <w:r>
              <w:rPr>
                <w:sz w:val="20"/>
              </w:rPr>
              <w:t>order_number</w:t>
            </w:r>
          </w:p>
        </w:tc>
        <w:tc>
          <w:tcPr>
            <w:tcW w:type="dxa" w:w="1949"/>
            <w:vAlign w:val="top"/>
          </w:tcPr>
          <w:p>
            <w:r/>
            <w:r>
              <w:rPr>
                <w:sz w:val="20"/>
              </w:rPr>
              <w:t>SePay match</w:t>
            </w:r>
          </w:p>
        </w:tc>
      </w:tr>
      <w:tr>
        <w:tc>
          <w:tcPr>
            <w:tcW w:type="dxa" w:w="1949"/>
            <w:vAlign w:val="top"/>
            <w:shd w:val="clear" w:color="auto" w:fill="F2F6FC"/>
          </w:tcPr>
          <w:p>
            <w:r/>
            <w:r>
              <w:rPr>
                <w:sz w:val="20"/>
              </w:rPr>
              <w:t>Order</w:t>
            </w:r>
          </w:p>
        </w:tc>
        <w:tc>
          <w:tcPr>
            <w:tcW w:type="dxa" w:w="1949"/>
            <w:vAlign w:val="top"/>
            <w:shd w:val="clear" w:color="auto" w:fill="F2F6FC"/>
          </w:tcPr>
          <w:p>
            <w:r/>
            <w:r>
              <w:rPr>
                <w:sz w:val="20"/>
              </w:rPr>
              <w:t>outbox_events</w:t>
            </w:r>
          </w:p>
        </w:tc>
        <w:tc>
          <w:tcPr>
            <w:tcW w:type="dxa" w:w="1949"/>
            <w:vAlign w:val="top"/>
            <w:shd w:val="clear" w:color="auto" w:fill="F2F6FC"/>
          </w:tcPr>
          <w:p>
            <w:r/>
            <w:r>
              <w:rPr>
                <w:sz w:val="20"/>
              </w:rPr>
              <w:t>idx_outbox_status</w:t>
            </w:r>
          </w:p>
        </w:tc>
        <w:tc>
          <w:tcPr>
            <w:tcW w:type="dxa" w:w="1949"/>
            <w:vAlign w:val="top"/>
            <w:shd w:val="clear" w:color="auto" w:fill="F2F6FC"/>
          </w:tcPr>
          <w:p>
            <w:r/>
            <w:r>
              <w:rPr>
                <w:sz w:val="20"/>
              </w:rPr>
              <w:t>status, created_at</w:t>
            </w:r>
          </w:p>
        </w:tc>
        <w:tc>
          <w:tcPr>
            <w:tcW w:type="dxa" w:w="1949"/>
            <w:vAlign w:val="top"/>
            <w:shd w:val="clear" w:color="auto" w:fill="F2F6FC"/>
          </w:tcPr>
          <w:p>
            <w:r/>
            <w:r>
              <w:rPr>
                <w:sz w:val="20"/>
              </w:rPr>
              <w:t>Scheduler</w:t>
            </w:r>
          </w:p>
        </w:tc>
      </w:tr>
      <w:tr>
        <w:tc>
          <w:tcPr>
            <w:tcW w:type="dxa" w:w="1949"/>
            <w:vAlign w:val="top"/>
          </w:tcPr>
          <w:p>
            <w:r/>
            <w:r>
              <w:rPr>
                <w:sz w:val="20"/>
              </w:rPr>
              <w:t>Cart</w:t>
            </w:r>
          </w:p>
        </w:tc>
        <w:tc>
          <w:tcPr>
            <w:tcW w:type="dxa" w:w="1949"/>
            <w:vAlign w:val="top"/>
          </w:tcPr>
          <w:p>
            <w:r/>
            <w:r>
              <w:rPr>
                <w:sz w:val="20"/>
              </w:rPr>
              <w:t>carts</w:t>
            </w:r>
          </w:p>
        </w:tc>
        <w:tc>
          <w:tcPr>
            <w:tcW w:type="dxa" w:w="1949"/>
            <w:vAlign w:val="top"/>
          </w:tcPr>
          <w:p>
            <w:r/>
            <w:r>
              <w:rPr>
                <w:sz w:val="20"/>
              </w:rPr>
              <w:t>uk_cart_user</w:t>
            </w:r>
          </w:p>
        </w:tc>
        <w:tc>
          <w:tcPr>
            <w:tcW w:type="dxa" w:w="1949"/>
            <w:vAlign w:val="top"/>
          </w:tcPr>
          <w:p>
            <w:r/>
            <w:r>
              <w:rPr>
                <w:sz w:val="20"/>
              </w:rPr>
              <w:t>user_id</w:t>
            </w:r>
          </w:p>
        </w:tc>
        <w:tc>
          <w:tcPr>
            <w:tcW w:type="dxa" w:w="1949"/>
            <w:vAlign w:val="top"/>
          </w:tcPr>
          <w:p>
            <w:r/>
            <w:r>
              <w:rPr>
                <w:sz w:val="20"/>
              </w:rPr>
              <w:t>1-1</w:t>
            </w:r>
          </w:p>
        </w:tc>
      </w:tr>
      <w:tr>
        <w:tc>
          <w:tcPr>
            <w:tcW w:type="dxa" w:w="1949"/>
            <w:vAlign w:val="top"/>
            <w:shd w:val="clear" w:color="auto" w:fill="F2F6FC"/>
          </w:tcPr>
          <w:p>
            <w:r/>
            <w:r>
              <w:rPr>
                <w:sz w:val="20"/>
              </w:rPr>
              <w:t>Inventory</w:t>
            </w:r>
          </w:p>
        </w:tc>
        <w:tc>
          <w:tcPr>
            <w:tcW w:type="dxa" w:w="1949"/>
            <w:vAlign w:val="top"/>
            <w:shd w:val="clear" w:color="auto" w:fill="F2F6FC"/>
          </w:tcPr>
          <w:p>
            <w:r/>
            <w:r>
              <w:rPr>
                <w:sz w:val="20"/>
              </w:rPr>
              <w:t>stock_reservations</w:t>
            </w:r>
          </w:p>
        </w:tc>
        <w:tc>
          <w:tcPr>
            <w:tcW w:type="dxa" w:w="1949"/>
            <w:vAlign w:val="top"/>
            <w:shd w:val="clear" w:color="auto" w:fill="F2F6FC"/>
          </w:tcPr>
          <w:p>
            <w:r/>
            <w:r>
              <w:rPr>
                <w:sz w:val="20"/>
              </w:rPr>
              <w:t>idx_resv_expiry</w:t>
            </w:r>
          </w:p>
        </w:tc>
        <w:tc>
          <w:tcPr>
            <w:tcW w:type="dxa" w:w="1949"/>
            <w:vAlign w:val="top"/>
            <w:shd w:val="clear" w:color="auto" w:fill="F2F6FC"/>
          </w:tcPr>
          <w:p>
            <w:r/>
            <w:r>
              <w:rPr>
                <w:sz w:val="20"/>
              </w:rPr>
              <w:t>expires_at</w:t>
            </w:r>
          </w:p>
        </w:tc>
        <w:tc>
          <w:tcPr>
            <w:tcW w:type="dxa" w:w="1949"/>
            <w:vAlign w:val="top"/>
            <w:shd w:val="clear" w:color="auto" w:fill="F2F6FC"/>
          </w:tcPr>
          <w:p>
            <w:r/>
            <w:r>
              <w:rPr>
                <w:sz w:val="20"/>
              </w:rPr>
              <w:t>Auto-release</w:t>
            </w:r>
          </w:p>
        </w:tc>
      </w:tr>
      <w:tr>
        <w:tc>
          <w:tcPr>
            <w:tcW w:type="dxa" w:w="1949"/>
            <w:vAlign w:val="top"/>
          </w:tcPr>
          <w:p>
            <w:r/>
            <w:r>
              <w:rPr>
                <w:sz w:val="20"/>
              </w:rPr>
              <w:t>Review</w:t>
            </w:r>
          </w:p>
        </w:tc>
        <w:tc>
          <w:tcPr>
            <w:tcW w:type="dxa" w:w="1949"/>
            <w:vAlign w:val="top"/>
          </w:tcPr>
          <w:p>
            <w:r/>
            <w:r>
              <w:rPr>
                <w:sz w:val="20"/>
              </w:rPr>
              <w:t>reviews</w:t>
            </w:r>
          </w:p>
        </w:tc>
        <w:tc>
          <w:tcPr>
            <w:tcW w:type="dxa" w:w="1949"/>
            <w:vAlign w:val="top"/>
          </w:tcPr>
          <w:p>
            <w:r/>
            <w:r>
              <w:rPr>
                <w:sz w:val="20"/>
              </w:rPr>
              <w:t>idx_review_product</w:t>
            </w:r>
          </w:p>
        </w:tc>
        <w:tc>
          <w:tcPr>
            <w:tcW w:type="dxa" w:w="1949"/>
            <w:vAlign w:val="top"/>
          </w:tcPr>
          <w:p>
            <w:r/>
            <w:r>
              <w:rPr>
                <w:sz w:val="20"/>
              </w:rPr>
              <w:t>product_id</w:t>
            </w:r>
          </w:p>
        </w:tc>
        <w:tc>
          <w:tcPr>
            <w:tcW w:type="dxa" w:w="1949"/>
            <w:vAlign w:val="top"/>
          </w:tcPr>
          <w:p>
            <w:r/>
            <w:r>
              <w:rPr>
                <w:sz w:val="20"/>
              </w:rPr>
              <w:t>SP reviews</w:t>
            </w:r>
          </w:p>
        </w:tc>
      </w:tr>
      <w:tr>
        <w:tc>
          <w:tcPr>
            <w:tcW w:type="dxa" w:w="1949"/>
            <w:vAlign w:val="top"/>
            <w:shd w:val="clear" w:color="auto" w:fill="F2F6FC"/>
          </w:tcPr>
          <w:p>
            <w:r/>
            <w:r>
              <w:rPr>
                <w:sz w:val="20"/>
              </w:rPr>
              <w:t>Voucher</w:t>
            </w:r>
          </w:p>
        </w:tc>
        <w:tc>
          <w:tcPr>
            <w:tcW w:type="dxa" w:w="1949"/>
            <w:vAlign w:val="top"/>
            <w:shd w:val="clear" w:color="auto" w:fill="F2F6FC"/>
          </w:tcPr>
          <w:p>
            <w:r/>
            <w:r>
              <w:rPr>
                <w:sz w:val="20"/>
              </w:rPr>
              <w:t>voucher_usage</w:t>
            </w:r>
          </w:p>
        </w:tc>
        <w:tc>
          <w:tcPr>
            <w:tcW w:type="dxa" w:w="1949"/>
            <w:vAlign w:val="top"/>
            <w:shd w:val="clear" w:color="auto" w:fill="F2F6FC"/>
          </w:tcPr>
          <w:p>
            <w:r/>
            <w:r>
              <w:rPr>
                <w:sz w:val="20"/>
              </w:rPr>
              <w:t>uk_voucher_user</w:t>
            </w:r>
          </w:p>
        </w:tc>
        <w:tc>
          <w:tcPr>
            <w:tcW w:type="dxa" w:w="1949"/>
            <w:vAlign w:val="top"/>
            <w:shd w:val="clear" w:color="auto" w:fill="F2F6FC"/>
          </w:tcPr>
          <w:p>
            <w:r/>
            <w:r>
              <w:rPr>
                <w:sz w:val="20"/>
              </w:rPr>
              <w:t>voucher_id, user_id</w:t>
            </w:r>
          </w:p>
        </w:tc>
        <w:tc>
          <w:tcPr>
            <w:tcW w:type="dxa" w:w="1949"/>
            <w:vAlign w:val="top"/>
            <w:shd w:val="clear" w:color="auto" w:fill="F2F6FC"/>
          </w:tcPr>
          <w:p>
            <w:r/>
            <w:r>
              <w:rPr>
                <w:sz w:val="20"/>
              </w:rPr>
              <w:t>Unique/user</w:t>
            </w:r>
          </w:p>
        </w:tc>
      </w:tr>
    </w:tbl>
    <w:p>
      <w:pPr>
        <w:pStyle w:val="Heading2"/>
      </w:pPr>
      <w:r>
        <w:t>5.8. Migration với Flyway</w:t>
      </w:r>
    </w:p>
    <w:p>
      <w:pPr>
        <w:pStyle w:val="ListBullet"/>
        <w:ind w:left="283"/>
      </w:pPr>
      <w:r>
        <w:rPr>
          <w:sz w:val="22"/>
        </w:rPr>
        <w:t>V1__init_&lt;service&gt;_schema.sql – schema ban đầu.</w:t>
      </w:r>
    </w:p>
    <w:p>
      <w:pPr>
        <w:pStyle w:val="ListBullet"/>
        <w:ind w:left="283"/>
      </w:pPr>
      <w:r>
        <w:rPr>
          <w:sz w:val="22"/>
        </w:rPr>
        <w:t>V2__add_&lt;feature&gt;.sql – thay đổi mới.</w:t>
      </w:r>
    </w:p>
    <w:p>
      <w:pPr>
        <w:pStyle w:val="ListBullet"/>
        <w:ind w:left="283"/>
      </w:pPr>
      <w:r>
        <w:rPr>
          <w:sz w:val="22"/>
        </w:rPr>
        <w:t>R__&lt;name&gt;.sql – repeatable (seed static).</w:t>
      </w:r>
    </w:p>
    <w:p>
      <w:pPr>
        <w:spacing w:line="240" w:lineRule="auto"/>
        <w:ind w:left="170"/>
        <w:shd w:val="clear" w:color="auto" w:fill="F4F4F4"/>
      </w:pPr>
      <w:r>
        <w:rPr>
          <w:rFonts w:ascii="Consolas" w:hAnsi="Consolas"/>
          <w:color w:val="1F3A68"/>
          <w:sz w:val="18"/>
        </w:rPr>
        <w:t>spring:</w:t>
        <w:br/>
        <w:t xml:space="preserve">  flyway:</w:t>
        <w:br/>
        <w:t xml:space="preserve">    enabled: true</w:t>
        <w:br/>
        <w:t xml:space="preserve">    locations: classpath:db/migration</w:t>
        <w:br/>
        <w:t xml:space="preserve">    baseline-on-migrate: true</w:t>
        <w:br/>
        <w:t xml:space="preserve">  jpa:</w:t>
        <w:br/>
        <w:t xml:space="preserve">    hibernate:</w:t>
        <w:br/>
        <w:t xml:space="preserve">      ddl-auto: validate</w:t>
      </w:r>
    </w:p>
    <w:p>
      <w:pPr>
        <w:ind w:left="170"/>
        <w:shd w:val="clear" w:color="auto" w:fill="FFF4CE"/>
      </w:pPr>
      <w:r>
        <w:rPr>
          <w:i/>
          <w:sz w:val="20"/>
        </w:rPr>
        <w:t>Luu y: KHÔNG sửa migration đã merge – luôn tạo file mới.</w:t>
      </w:r>
    </w:p>
    <w:p>
      <w:r>
        <w:br w:type="page"/>
      </w:r>
    </w:p>
    <w:p>
      <w:pPr>
        <w:pStyle w:val="Heading1"/>
      </w:pPr>
      <w:r>
        <w:t>CHƯƠNG 6: THIẾT KẾ API</w:t>
      </w:r>
    </w:p>
    <w:p>
      <w:pPr>
        <w:pStyle w:val="Heading2"/>
      </w:pPr>
      <w:r>
        <w:t>6.1. Quy ước chung</w:t>
      </w:r>
    </w:p>
    <w:p>
      <w:pPr>
        <w:pStyle w:val="ListBullet"/>
        <w:ind w:left="283"/>
      </w:pPr>
      <w:r>
        <w:rPr>
          <w:sz w:val="22"/>
        </w:rPr>
        <w:t>Base URL: http://localhost:8080 (qua API Gateway). Production: https://api.hieu.vn.</w:t>
      </w:r>
    </w:p>
    <w:p>
      <w:pPr>
        <w:pStyle w:val="ListBullet"/>
        <w:ind w:left="283"/>
      </w:pPr>
      <w:r>
        <w:rPr>
          <w:sz w:val="22"/>
        </w:rPr>
        <w:t>Content-Type: application/json (UTF-8).</w:t>
      </w:r>
    </w:p>
    <w:p>
      <w:pPr>
        <w:pStyle w:val="ListBullet"/>
        <w:ind w:left="283"/>
      </w:pPr>
      <w:r>
        <w:rPr>
          <w:sz w:val="22"/>
        </w:rPr>
        <w:t>Auth: HttpOnly cookie ACCESS+REFRESH cho browser; Bearer cho gRPC/Postman.</w:t>
      </w:r>
    </w:p>
    <w:p>
      <w:pPr>
        <w:pStyle w:val="ListBullet"/>
        <w:ind w:left="283"/>
      </w:pPr>
      <w:r>
        <w:rPr>
          <w:sz w:val="22"/>
        </w:rPr>
        <w:t>Response: { success, message, data: T }.</w:t>
      </w:r>
    </w:p>
    <w:p>
      <w:pPr>
        <w:pStyle w:val="ListBullet"/>
        <w:ind w:left="283"/>
      </w:pPr>
      <w:r>
        <w:rPr>
          <w:sz w:val="22"/>
        </w:rPr>
        <w:t>Error: { code: "AUTH-401", status, message, timestamp, traceId }.</w:t>
      </w:r>
    </w:p>
    <w:p>
      <w:pPr>
        <w:pStyle w:val="ListBullet"/>
        <w:ind w:left="283"/>
      </w:pPr>
      <w:r>
        <w:rPr>
          <w:sz w:val="22"/>
        </w:rPr>
        <w:t>Pagination: cursor-based ?cursor=&amp;size=20 → {items, nextCursor, pageSize, totalElements}.</w:t>
      </w:r>
    </w:p>
    <w:p>
      <w:pPr>
        <w:pStyle w:val="ListBullet"/>
        <w:ind w:left="283"/>
      </w:pPr>
      <w:r>
        <w:rPr>
          <w:sz w:val="22"/>
        </w:rPr>
        <w:t>Idempotency: X-Idempotency-Key (UUIDv4) BẮT BUỘC cho POST /orders, /payments, /refunds.</w:t>
      </w:r>
    </w:p>
    <w:p>
      <w:pPr>
        <w:pStyle w:val="ListBullet"/>
        <w:ind w:left="283"/>
      </w:pPr>
      <w:r>
        <w:rPr>
          <w:sz w:val="22"/>
        </w:rPr>
        <w:t>Versioning: dự kiến /api/v1/...</w:t>
      </w:r>
    </w:p>
    <w:p>
      <w:pPr>
        <w:pStyle w:val="ListBullet"/>
        <w:ind w:left="283"/>
      </w:pPr>
      <w:r>
        <w:rPr>
          <w:sz w:val="22"/>
        </w:rPr>
        <w:t>Correlation: X-Request-Id propagate qua MDC.</w:t>
      </w:r>
    </w:p>
    <w:p>
      <w:pPr>
        <w:pStyle w:val="ListBullet"/>
        <w:ind w:left="283"/>
      </w:pPr>
      <w:r>
        <w:rPr>
          <w:sz w:val="22"/>
        </w:rPr>
        <w:t>CORS: chỉ allow origin từ allowedOriginPatterns.</w:t>
      </w:r>
    </w:p>
    <w:p>
      <w:pPr>
        <w:pStyle w:val="Heading2"/>
      </w:pPr>
      <w:r>
        <w:t>6.2. Auth Service API</w:t>
      </w:r>
    </w:p>
    <w:p>
      <w:r>
        <w:rPr>
          <w:rFonts w:ascii="Calibri" w:hAnsi="Calibri"/>
          <w:b/>
          <w:i w:val="0"/>
          <w:sz w:val="22"/>
        </w:rPr>
        <w:t>Public:</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E5A9A"/>
            <w:vAlign w:val="center"/>
          </w:tcPr>
          <w:p>
            <w:r/>
            <w:r>
              <w:rPr>
                <w:b/>
                <w:color w:val="FFFFFF"/>
                <w:sz w:val="20"/>
              </w:rPr>
              <w:t>Method</w:t>
            </w:r>
          </w:p>
        </w:tc>
        <w:tc>
          <w:tcPr>
            <w:tcW w:type="dxa" w:w="3249"/>
            <w:shd w:val="clear" w:color="auto" w:fill="2E5A9A"/>
            <w:vAlign w:val="center"/>
          </w:tcPr>
          <w:p>
            <w:r/>
            <w:r>
              <w:rPr>
                <w:b/>
                <w:color w:val="FFFFFF"/>
                <w:sz w:val="20"/>
              </w:rPr>
              <w:t>Endpoint</w:t>
            </w:r>
          </w:p>
        </w:tc>
        <w:tc>
          <w:tcPr>
            <w:tcW w:type="dxa" w:w="3249"/>
            <w:shd w:val="clear" w:color="auto" w:fill="2E5A9A"/>
            <w:vAlign w:val="center"/>
          </w:tcPr>
          <w:p>
            <w:r/>
            <w:r>
              <w:rPr>
                <w:b/>
                <w:color w:val="FFFFFF"/>
                <w:sz w:val="20"/>
              </w:rPr>
              <w:t>Mô tả</w:t>
            </w:r>
          </w:p>
        </w:tc>
      </w:tr>
      <w:tr>
        <w:tc>
          <w:tcPr>
            <w:tcW w:type="dxa" w:w="3249"/>
            <w:vAlign w:val="top"/>
            <w:shd w:val="clear" w:color="auto" w:fill="F2F6FC"/>
          </w:tcPr>
          <w:p>
            <w:r/>
            <w:r>
              <w:rPr>
                <w:sz w:val="20"/>
              </w:rPr>
              <w:t>POST</w:t>
            </w:r>
          </w:p>
        </w:tc>
        <w:tc>
          <w:tcPr>
            <w:tcW w:type="dxa" w:w="3249"/>
            <w:vAlign w:val="top"/>
            <w:shd w:val="clear" w:color="auto" w:fill="F2F6FC"/>
          </w:tcPr>
          <w:p>
            <w:r/>
            <w:r>
              <w:rPr>
                <w:sz w:val="20"/>
              </w:rPr>
              <w:t>/api/auth/register</w:t>
            </w:r>
          </w:p>
        </w:tc>
        <w:tc>
          <w:tcPr>
            <w:tcW w:type="dxa" w:w="3249"/>
            <w:vAlign w:val="top"/>
            <w:shd w:val="clear" w:color="auto" w:fill="F2F6FC"/>
          </w:tcPr>
          <w:p>
            <w:r/>
            <w:r>
              <w:rPr>
                <w:sz w:val="20"/>
              </w:rPr>
              <w:t>Đăng ký + Set-Cookie.</w:t>
            </w:r>
          </w:p>
        </w:tc>
      </w:tr>
      <w:tr>
        <w:tc>
          <w:tcPr>
            <w:tcW w:type="dxa" w:w="3249"/>
            <w:vAlign w:val="top"/>
          </w:tcPr>
          <w:p>
            <w:r/>
            <w:r>
              <w:rPr>
                <w:sz w:val="20"/>
              </w:rPr>
              <w:t>POST</w:t>
            </w:r>
          </w:p>
        </w:tc>
        <w:tc>
          <w:tcPr>
            <w:tcW w:type="dxa" w:w="3249"/>
            <w:vAlign w:val="top"/>
          </w:tcPr>
          <w:p>
            <w:r/>
            <w:r>
              <w:rPr>
                <w:sz w:val="20"/>
              </w:rPr>
              <w:t>/api/auth/login</w:t>
            </w:r>
          </w:p>
        </w:tc>
        <w:tc>
          <w:tcPr>
            <w:tcW w:type="dxa" w:w="3249"/>
            <w:vAlign w:val="top"/>
          </w:tcPr>
          <w:p>
            <w:r/>
            <w:r>
              <w:rPr>
                <w:sz w:val="20"/>
              </w:rPr>
              <w:t>Đăng nhập + Set-Cookie.</w:t>
            </w:r>
          </w:p>
        </w:tc>
      </w:tr>
      <w:tr>
        <w:tc>
          <w:tcPr>
            <w:tcW w:type="dxa" w:w="3249"/>
            <w:vAlign w:val="top"/>
            <w:shd w:val="clear" w:color="auto" w:fill="F2F6FC"/>
          </w:tcPr>
          <w:p>
            <w:r/>
            <w:r>
              <w:rPr>
                <w:sz w:val="20"/>
              </w:rPr>
              <w:t>POST</w:t>
            </w:r>
          </w:p>
        </w:tc>
        <w:tc>
          <w:tcPr>
            <w:tcW w:type="dxa" w:w="3249"/>
            <w:vAlign w:val="top"/>
            <w:shd w:val="clear" w:color="auto" w:fill="F2F6FC"/>
          </w:tcPr>
          <w:p>
            <w:r/>
            <w:r>
              <w:rPr>
                <w:sz w:val="20"/>
              </w:rPr>
              <w:t>/api/auth/refresh</w:t>
            </w:r>
          </w:p>
        </w:tc>
        <w:tc>
          <w:tcPr>
            <w:tcW w:type="dxa" w:w="3249"/>
            <w:vAlign w:val="top"/>
            <w:shd w:val="clear" w:color="auto" w:fill="F2F6FC"/>
          </w:tcPr>
          <w:p>
            <w:r/>
            <w:r>
              <w:rPr>
                <w:sz w:val="20"/>
              </w:rPr>
              <w:t>Rotation.</w:t>
            </w:r>
          </w:p>
        </w:tc>
      </w:tr>
      <w:tr>
        <w:tc>
          <w:tcPr>
            <w:tcW w:type="dxa" w:w="3249"/>
            <w:vAlign w:val="top"/>
          </w:tcPr>
          <w:p>
            <w:r/>
            <w:r>
              <w:rPr>
                <w:sz w:val="20"/>
              </w:rPr>
              <w:t>GET</w:t>
            </w:r>
          </w:p>
        </w:tc>
        <w:tc>
          <w:tcPr>
            <w:tcW w:type="dxa" w:w="3249"/>
            <w:vAlign w:val="top"/>
          </w:tcPr>
          <w:p>
            <w:r/>
            <w:r>
              <w:rPr>
                <w:sz w:val="20"/>
              </w:rPr>
              <w:t>/api/auth/validate</w:t>
            </w:r>
          </w:p>
        </w:tc>
        <w:tc>
          <w:tcPr>
            <w:tcW w:type="dxa" w:w="3249"/>
            <w:vAlign w:val="top"/>
          </w:tcPr>
          <w:p>
            <w:r/>
            <w:r>
              <w:rPr>
                <w:sz w:val="20"/>
              </w:rPr>
              <w:t>Validate JWT (legacy).</w:t>
            </w:r>
          </w:p>
        </w:tc>
      </w:tr>
    </w:tbl>
    <w:p>
      <w:r>
        <w:rPr>
          <w:rFonts w:ascii="Calibri" w:hAnsi="Calibri"/>
          <w:b/>
          <w:i w:val="0"/>
          <w:sz w:val="22"/>
        </w:rPr>
        <w:t>Protected:</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E5A9A"/>
            <w:vAlign w:val="center"/>
          </w:tcPr>
          <w:p>
            <w:r/>
            <w:r>
              <w:rPr>
                <w:b/>
                <w:color w:val="FFFFFF"/>
                <w:sz w:val="20"/>
              </w:rPr>
              <w:t>Method</w:t>
            </w:r>
          </w:p>
        </w:tc>
        <w:tc>
          <w:tcPr>
            <w:tcW w:type="dxa" w:w="2436"/>
            <w:shd w:val="clear" w:color="auto" w:fill="2E5A9A"/>
            <w:vAlign w:val="center"/>
          </w:tcPr>
          <w:p>
            <w:r/>
            <w:r>
              <w:rPr>
                <w:b/>
                <w:color w:val="FFFFFF"/>
                <w:sz w:val="20"/>
              </w:rPr>
              <w:t>Endpoint</w:t>
            </w:r>
          </w:p>
        </w:tc>
        <w:tc>
          <w:tcPr>
            <w:tcW w:type="dxa" w:w="2436"/>
            <w:shd w:val="clear" w:color="auto" w:fill="2E5A9A"/>
            <w:vAlign w:val="center"/>
          </w:tcPr>
          <w:p>
            <w:r/>
            <w:r>
              <w:rPr>
                <w:b/>
                <w:color w:val="FFFFFF"/>
                <w:sz w:val="20"/>
              </w:rPr>
              <w:t>Mô tả</w:t>
            </w:r>
          </w:p>
        </w:tc>
        <w:tc>
          <w:tcPr>
            <w:tcW w:type="dxa" w:w="2436"/>
            <w:shd w:val="clear" w:color="auto" w:fill="2E5A9A"/>
            <w:vAlign w:val="center"/>
          </w:tcPr>
          <w:p>
            <w:r/>
            <w:r>
              <w:rPr>
                <w:b/>
                <w:color w:val="FFFFFF"/>
                <w:sz w:val="20"/>
              </w:rPr>
              <w:t>Quyền</w:t>
            </w:r>
          </w:p>
        </w:tc>
      </w:tr>
      <w:tr>
        <w:tc>
          <w:tcPr>
            <w:tcW w:type="dxa" w:w="2436"/>
            <w:vAlign w:val="top"/>
            <w:shd w:val="clear" w:color="auto" w:fill="F2F6FC"/>
          </w:tcPr>
          <w:p>
            <w:r/>
            <w:r>
              <w:rPr>
                <w:sz w:val="20"/>
              </w:rPr>
              <w:t>POST</w:t>
            </w:r>
          </w:p>
        </w:tc>
        <w:tc>
          <w:tcPr>
            <w:tcW w:type="dxa" w:w="2436"/>
            <w:vAlign w:val="top"/>
            <w:shd w:val="clear" w:color="auto" w:fill="F2F6FC"/>
          </w:tcPr>
          <w:p>
            <w:r/>
            <w:r>
              <w:rPr>
                <w:sz w:val="20"/>
              </w:rPr>
              <w:t>/api/auth/logout</w:t>
            </w:r>
          </w:p>
        </w:tc>
        <w:tc>
          <w:tcPr>
            <w:tcW w:type="dxa" w:w="2436"/>
            <w:vAlign w:val="top"/>
            <w:shd w:val="clear" w:color="auto" w:fill="F2F6FC"/>
          </w:tcPr>
          <w:p>
            <w:r/>
            <w:r>
              <w:rPr>
                <w:sz w:val="20"/>
              </w:rPr>
              <w:t>Logout</w:t>
            </w:r>
          </w:p>
        </w:tc>
        <w:tc>
          <w:tcPr>
            <w:tcW w:type="dxa" w:w="2436"/>
            <w:vAlign w:val="top"/>
            <w:shd w:val="clear" w:color="auto" w:fill="F2F6FC"/>
          </w:tcPr>
          <w:p>
            <w:r/>
            <w:r>
              <w:rPr>
                <w:sz w:val="20"/>
              </w:rPr>
              <w:t>User+</w:t>
            </w:r>
          </w:p>
        </w:tc>
      </w:tr>
      <w:tr>
        <w:tc>
          <w:tcPr>
            <w:tcW w:type="dxa" w:w="2436"/>
            <w:vAlign w:val="top"/>
          </w:tcPr>
          <w:p>
            <w:r/>
            <w:r>
              <w:rPr>
                <w:sz w:val="20"/>
              </w:rPr>
              <w:t>POST</w:t>
            </w:r>
          </w:p>
        </w:tc>
        <w:tc>
          <w:tcPr>
            <w:tcW w:type="dxa" w:w="2436"/>
            <w:vAlign w:val="top"/>
          </w:tcPr>
          <w:p>
            <w:r/>
            <w:r>
              <w:rPr>
                <w:sz w:val="20"/>
              </w:rPr>
              <w:t>/api/auth/change-password</w:t>
            </w:r>
          </w:p>
        </w:tc>
        <w:tc>
          <w:tcPr>
            <w:tcW w:type="dxa" w:w="2436"/>
            <w:vAlign w:val="top"/>
          </w:tcPr>
          <w:p>
            <w:r/>
            <w:r>
              <w:rPr>
                <w:sz w:val="20"/>
              </w:rPr>
              <w:t>Đổi mật khẩu</w:t>
            </w:r>
          </w:p>
        </w:tc>
        <w:tc>
          <w:tcPr>
            <w:tcW w:type="dxa" w:w="2436"/>
            <w:vAlign w:val="top"/>
          </w:tcPr>
          <w:p>
            <w:r/>
            <w:r>
              <w:rPr>
                <w:sz w:val="20"/>
              </w:rPr>
              <w:t>User</w:t>
            </w:r>
          </w:p>
        </w:tc>
      </w:tr>
      <w:tr>
        <w:tc>
          <w:tcPr>
            <w:tcW w:type="dxa" w:w="2436"/>
            <w:vAlign w:val="top"/>
            <w:shd w:val="clear" w:color="auto" w:fill="F2F6FC"/>
          </w:tcPr>
          <w:p>
            <w:r/>
            <w:r>
              <w:rPr>
                <w:sz w:val="20"/>
              </w:rPr>
              <w:t>POST</w:t>
            </w:r>
          </w:p>
        </w:tc>
        <w:tc>
          <w:tcPr>
            <w:tcW w:type="dxa" w:w="2436"/>
            <w:vAlign w:val="top"/>
            <w:shd w:val="clear" w:color="auto" w:fill="F2F6FC"/>
          </w:tcPr>
          <w:p>
            <w:r/>
            <w:r>
              <w:rPr>
                <w:sz w:val="20"/>
              </w:rPr>
              <w:t>/api/auth/revoke-all</w:t>
            </w:r>
          </w:p>
        </w:tc>
        <w:tc>
          <w:tcPr>
            <w:tcW w:type="dxa" w:w="2436"/>
            <w:vAlign w:val="top"/>
            <w:shd w:val="clear" w:color="auto" w:fill="F2F6FC"/>
          </w:tcPr>
          <w:p>
            <w:r/>
            <w:r>
              <w:rPr>
                <w:sz w:val="20"/>
              </w:rPr>
              <w:t>Revoke all</w:t>
            </w:r>
          </w:p>
        </w:tc>
        <w:tc>
          <w:tcPr>
            <w:tcW w:type="dxa" w:w="2436"/>
            <w:vAlign w:val="top"/>
            <w:shd w:val="clear" w:color="auto" w:fill="F2F6FC"/>
          </w:tcPr>
          <w:p>
            <w:r/>
            <w:r>
              <w:rPr>
                <w:sz w:val="20"/>
              </w:rPr>
              <w:t>Admin/self</w:t>
            </w:r>
          </w:p>
        </w:tc>
      </w:tr>
      <w:tr>
        <w:tc>
          <w:tcPr>
            <w:tcW w:type="dxa" w:w="2436"/>
            <w:vAlign w:val="top"/>
          </w:tcPr>
          <w:p>
            <w:r/>
            <w:r>
              <w:rPr>
                <w:sz w:val="20"/>
              </w:rPr>
              <w:t>POST</w:t>
            </w:r>
          </w:p>
        </w:tc>
        <w:tc>
          <w:tcPr>
            <w:tcW w:type="dxa" w:w="2436"/>
            <w:vAlign w:val="top"/>
          </w:tcPr>
          <w:p>
            <w:r/>
            <w:r>
              <w:rPr>
                <w:sz w:val="20"/>
              </w:rPr>
              <w:t>/api/auth/users/{id}/lock</w:t>
            </w:r>
          </w:p>
        </w:tc>
        <w:tc>
          <w:tcPr>
            <w:tcW w:type="dxa" w:w="2436"/>
            <w:vAlign w:val="top"/>
          </w:tcPr>
          <w:p>
            <w:r/>
            <w:r>
              <w:rPr>
                <w:sz w:val="20"/>
              </w:rPr>
              <w:t>LOCK</w:t>
            </w:r>
          </w:p>
        </w:tc>
        <w:tc>
          <w:tcPr>
            <w:tcW w:type="dxa" w:w="2436"/>
            <w:vAlign w:val="top"/>
          </w:tcPr>
          <w:p>
            <w:r/>
            <w:r>
              <w:rPr>
                <w:sz w:val="20"/>
              </w:rPr>
              <w:t>Admin</w:t>
            </w:r>
          </w:p>
        </w:tc>
      </w:tr>
      <w:tr>
        <w:tc>
          <w:tcPr>
            <w:tcW w:type="dxa" w:w="2436"/>
            <w:vAlign w:val="top"/>
            <w:shd w:val="clear" w:color="auto" w:fill="F2F6FC"/>
          </w:tcPr>
          <w:p>
            <w:r/>
            <w:r>
              <w:rPr>
                <w:sz w:val="20"/>
              </w:rPr>
              <w:t>POST</w:t>
            </w:r>
          </w:p>
        </w:tc>
        <w:tc>
          <w:tcPr>
            <w:tcW w:type="dxa" w:w="2436"/>
            <w:vAlign w:val="top"/>
            <w:shd w:val="clear" w:color="auto" w:fill="F2F6FC"/>
          </w:tcPr>
          <w:p>
            <w:r/>
            <w:r>
              <w:rPr>
                <w:sz w:val="20"/>
              </w:rPr>
              <w:t>/api/auth/users/{id}/unlock</w:t>
            </w:r>
          </w:p>
        </w:tc>
        <w:tc>
          <w:tcPr>
            <w:tcW w:type="dxa" w:w="2436"/>
            <w:vAlign w:val="top"/>
            <w:shd w:val="clear" w:color="auto" w:fill="F2F6FC"/>
          </w:tcPr>
          <w:p>
            <w:r/>
            <w:r>
              <w:rPr>
                <w:sz w:val="20"/>
              </w:rPr>
              <w:t>UNLOCK</w:t>
            </w:r>
          </w:p>
        </w:tc>
        <w:tc>
          <w:tcPr>
            <w:tcW w:type="dxa" w:w="2436"/>
            <w:vAlign w:val="top"/>
            <w:shd w:val="clear" w:color="auto" w:fill="F2F6FC"/>
          </w:tcPr>
          <w:p>
            <w:r/>
            <w:r>
              <w:rPr>
                <w:sz w:val="20"/>
              </w:rPr>
              <w:t>Admin</w:t>
            </w:r>
          </w:p>
        </w:tc>
      </w:tr>
      <w:tr>
        <w:tc>
          <w:tcPr>
            <w:tcW w:type="dxa" w:w="2436"/>
            <w:vAlign w:val="top"/>
          </w:tcPr>
          <w:p>
            <w:r/>
            <w:r>
              <w:rPr>
                <w:sz w:val="20"/>
              </w:rPr>
              <w:t>POST</w:t>
            </w:r>
          </w:p>
        </w:tc>
        <w:tc>
          <w:tcPr>
            <w:tcW w:type="dxa" w:w="2436"/>
            <w:vAlign w:val="top"/>
          </w:tcPr>
          <w:p>
            <w:r/>
            <w:r>
              <w:rPr>
                <w:sz w:val="20"/>
              </w:rPr>
              <w:t>/api/auth/users/{id}/disable</w:t>
            </w:r>
          </w:p>
        </w:tc>
        <w:tc>
          <w:tcPr>
            <w:tcW w:type="dxa" w:w="2436"/>
            <w:vAlign w:val="top"/>
          </w:tcPr>
          <w:p>
            <w:r/>
            <w:r>
              <w:rPr>
                <w:sz w:val="20"/>
              </w:rPr>
              <w:t>DISABLE</w:t>
            </w:r>
          </w:p>
        </w:tc>
        <w:tc>
          <w:tcPr>
            <w:tcW w:type="dxa" w:w="2436"/>
            <w:vAlign w:val="top"/>
          </w:tcPr>
          <w:p>
            <w:r/>
            <w:r>
              <w:rPr>
                <w:sz w:val="20"/>
              </w:rPr>
              <w:t>Admin</w:t>
            </w:r>
          </w:p>
        </w:tc>
      </w:tr>
      <w:tr>
        <w:tc>
          <w:tcPr>
            <w:tcW w:type="dxa" w:w="2436"/>
            <w:vAlign w:val="top"/>
            <w:shd w:val="clear" w:color="auto" w:fill="F2F6FC"/>
          </w:tcPr>
          <w:p>
            <w:r/>
            <w:r>
              <w:rPr>
                <w:sz w:val="20"/>
              </w:rPr>
              <w:t>POST</w:t>
            </w:r>
          </w:p>
        </w:tc>
        <w:tc>
          <w:tcPr>
            <w:tcW w:type="dxa" w:w="2436"/>
            <w:vAlign w:val="top"/>
            <w:shd w:val="clear" w:color="auto" w:fill="F2F6FC"/>
          </w:tcPr>
          <w:p>
            <w:r/>
            <w:r>
              <w:rPr>
                <w:sz w:val="20"/>
              </w:rPr>
              <w:t>/api/auth/users/{id}/enable</w:t>
            </w:r>
          </w:p>
        </w:tc>
        <w:tc>
          <w:tcPr>
            <w:tcW w:type="dxa" w:w="2436"/>
            <w:vAlign w:val="top"/>
            <w:shd w:val="clear" w:color="auto" w:fill="F2F6FC"/>
          </w:tcPr>
          <w:p>
            <w:r/>
            <w:r>
              <w:rPr>
                <w:sz w:val="20"/>
              </w:rPr>
              <w:t>ENABLE</w:t>
            </w:r>
          </w:p>
        </w:tc>
        <w:tc>
          <w:tcPr>
            <w:tcW w:type="dxa" w:w="2436"/>
            <w:vAlign w:val="top"/>
            <w:shd w:val="clear" w:color="auto" w:fill="F2F6FC"/>
          </w:tcPr>
          <w:p>
            <w:r/>
            <w:r>
              <w:rPr>
                <w:sz w:val="20"/>
              </w:rPr>
              <w:t>Admin</w:t>
            </w:r>
          </w:p>
        </w:tc>
      </w:tr>
      <w:tr>
        <w:tc>
          <w:tcPr>
            <w:tcW w:type="dxa" w:w="2436"/>
            <w:vAlign w:val="top"/>
          </w:tcPr>
          <w:p>
            <w:r/>
            <w:r>
              <w:rPr>
                <w:sz w:val="20"/>
              </w:rPr>
              <w:t>POST</w:t>
            </w:r>
          </w:p>
        </w:tc>
        <w:tc>
          <w:tcPr>
            <w:tcW w:type="dxa" w:w="2436"/>
            <w:vAlign w:val="top"/>
          </w:tcPr>
          <w:p>
            <w:r/>
            <w:r>
              <w:rPr>
                <w:sz w:val="20"/>
              </w:rPr>
              <w:t>/api/auth/users/{id}/roles/{role}</w:t>
            </w:r>
          </w:p>
        </w:tc>
        <w:tc>
          <w:tcPr>
            <w:tcW w:type="dxa" w:w="2436"/>
            <w:vAlign w:val="top"/>
          </w:tcPr>
          <w:p>
            <w:r/>
            <w:r>
              <w:rPr>
                <w:sz w:val="20"/>
              </w:rPr>
              <w:t>Gán role</w:t>
            </w:r>
          </w:p>
        </w:tc>
        <w:tc>
          <w:tcPr>
            <w:tcW w:type="dxa" w:w="2436"/>
            <w:vAlign w:val="top"/>
          </w:tcPr>
          <w:p>
            <w:r/>
            <w:r>
              <w:rPr>
                <w:sz w:val="20"/>
              </w:rPr>
              <w:t>Admin</w:t>
            </w:r>
          </w:p>
        </w:tc>
      </w:tr>
      <w:tr>
        <w:tc>
          <w:tcPr>
            <w:tcW w:type="dxa" w:w="2436"/>
            <w:vAlign w:val="top"/>
            <w:shd w:val="clear" w:color="auto" w:fill="F2F6FC"/>
          </w:tcPr>
          <w:p>
            <w:r/>
            <w:r>
              <w:rPr>
                <w:sz w:val="20"/>
              </w:rPr>
              <w:t>DELETE</w:t>
            </w:r>
          </w:p>
        </w:tc>
        <w:tc>
          <w:tcPr>
            <w:tcW w:type="dxa" w:w="2436"/>
            <w:vAlign w:val="top"/>
            <w:shd w:val="clear" w:color="auto" w:fill="F2F6FC"/>
          </w:tcPr>
          <w:p>
            <w:r/>
            <w:r>
              <w:rPr>
                <w:sz w:val="20"/>
              </w:rPr>
              <w:t>/api/auth/users/{id}/roles/{role}</w:t>
            </w:r>
          </w:p>
        </w:tc>
        <w:tc>
          <w:tcPr>
            <w:tcW w:type="dxa" w:w="2436"/>
            <w:vAlign w:val="top"/>
            <w:shd w:val="clear" w:color="auto" w:fill="F2F6FC"/>
          </w:tcPr>
          <w:p>
            <w:r/>
            <w:r>
              <w:rPr>
                <w:sz w:val="20"/>
              </w:rPr>
              <w:t>Bỏ role</w:t>
            </w:r>
          </w:p>
        </w:tc>
        <w:tc>
          <w:tcPr>
            <w:tcW w:type="dxa" w:w="2436"/>
            <w:vAlign w:val="top"/>
            <w:shd w:val="clear" w:color="auto" w:fill="F2F6FC"/>
          </w:tcPr>
          <w:p>
            <w:r/>
            <w:r>
              <w:rPr>
                <w:sz w:val="20"/>
              </w:rPr>
              <w:t>Admin</w:t>
            </w:r>
          </w:p>
        </w:tc>
      </w:tr>
      <w:tr>
        <w:tc>
          <w:tcPr>
            <w:tcW w:type="dxa" w:w="2436"/>
            <w:vAlign w:val="top"/>
          </w:tcPr>
          <w:p>
            <w:r/>
            <w:r>
              <w:rPr>
                <w:sz w:val="20"/>
              </w:rPr>
              <w:t>GET</w:t>
            </w:r>
          </w:p>
        </w:tc>
        <w:tc>
          <w:tcPr>
            <w:tcW w:type="dxa" w:w="2436"/>
            <w:vAlign w:val="top"/>
          </w:tcPr>
          <w:p>
            <w:r/>
            <w:r>
              <w:rPr>
                <w:sz w:val="20"/>
              </w:rPr>
              <w:t>/api/auth/users/{id}</w:t>
            </w:r>
          </w:p>
        </w:tc>
        <w:tc>
          <w:tcPr>
            <w:tcW w:type="dxa" w:w="2436"/>
            <w:vAlign w:val="top"/>
          </w:tcPr>
          <w:p>
            <w:r/>
            <w:r>
              <w:rPr>
                <w:sz w:val="20"/>
              </w:rPr>
              <w:t>User by ID</w:t>
            </w:r>
          </w:p>
        </w:tc>
        <w:tc>
          <w:tcPr>
            <w:tcW w:type="dxa" w:w="2436"/>
            <w:vAlign w:val="top"/>
          </w:tcPr>
          <w:p>
            <w:r/>
            <w:r>
              <w:rPr>
                <w:sz w:val="20"/>
              </w:rPr>
              <w:t>Admin/self</w:t>
            </w:r>
          </w:p>
        </w:tc>
      </w:tr>
      <w:tr>
        <w:tc>
          <w:tcPr>
            <w:tcW w:type="dxa" w:w="2436"/>
            <w:vAlign w:val="top"/>
            <w:shd w:val="clear" w:color="auto" w:fill="F2F6FC"/>
          </w:tcPr>
          <w:p>
            <w:r/>
            <w:r>
              <w:rPr>
                <w:sz w:val="20"/>
              </w:rPr>
              <w:t>GET</w:t>
            </w:r>
          </w:p>
        </w:tc>
        <w:tc>
          <w:tcPr>
            <w:tcW w:type="dxa" w:w="2436"/>
            <w:vAlign w:val="top"/>
            <w:shd w:val="clear" w:color="auto" w:fill="F2F6FC"/>
          </w:tcPr>
          <w:p>
            <w:r/>
            <w:r>
              <w:rPr>
                <w:sz w:val="20"/>
              </w:rPr>
              <w:t>/api/auth/users</w:t>
            </w:r>
          </w:p>
        </w:tc>
        <w:tc>
          <w:tcPr>
            <w:tcW w:type="dxa" w:w="2436"/>
            <w:vAlign w:val="top"/>
            <w:shd w:val="clear" w:color="auto" w:fill="F2F6FC"/>
          </w:tcPr>
          <w:p>
            <w:r/>
            <w:r>
              <w:rPr>
                <w:sz w:val="20"/>
              </w:rPr>
              <w:t>List users</w:t>
            </w:r>
          </w:p>
        </w:tc>
        <w:tc>
          <w:tcPr>
            <w:tcW w:type="dxa" w:w="2436"/>
            <w:vAlign w:val="top"/>
            <w:shd w:val="clear" w:color="auto" w:fill="F2F6FC"/>
          </w:tcPr>
          <w:p>
            <w:r/>
            <w:r>
              <w:rPr>
                <w:sz w:val="20"/>
              </w:rPr>
              <w:t>Admin</w:t>
            </w:r>
          </w:p>
        </w:tc>
      </w:tr>
      <w:tr>
        <w:tc>
          <w:tcPr>
            <w:tcW w:type="dxa" w:w="2436"/>
            <w:vAlign w:val="top"/>
          </w:tcPr>
          <w:p>
            <w:r/>
            <w:r>
              <w:rPr>
                <w:sz w:val="20"/>
              </w:rPr>
              <w:t>GET</w:t>
            </w:r>
          </w:p>
        </w:tc>
        <w:tc>
          <w:tcPr>
            <w:tcW w:type="dxa" w:w="2436"/>
            <w:vAlign w:val="top"/>
          </w:tcPr>
          <w:p>
            <w:r/>
            <w:r>
              <w:rPr>
                <w:sz w:val="20"/>
              </w:rPr>
              <w:t>/api/auth/check-permission</w:t>
            </w:r>
          </w:p>
        </w:tc>
        <w:tc>
          <w:tcPr>
            <w:tcW w:type="dxa" w:w="2436"/>
            <w:vAlign w:val="top"/>
          </w:tcPr>
          <w:p>
            <w:r/>
            <w:r>
              <w:rPr>
                <w:sz w:val="20"/>
              </w:rPr>
              <w:t>Check permission</w:t>
            </w:r>
          </w:p>
        </w:tc>
        <w:tc>
          <w:tcPr>
            <w:tcW w:type="dxa" w:w="2436"/>
            <w:vAlign w:val="top"/>
          </w:tcPr>
          <w:p>
            <w:r/>
            <w:r>
              <w:rPr>
                <w:sz w:val="20"/>
              </w:rPr>
              <w:t>Admin</w:t>
            </w:r>
          </w:p>
        </w:tc>
      </w:tr>
      <w:tr>
        <w:tc>
          <w:tcPr>
            <w:tcW w:type="dxa" w:w="2436"/>
            <w:vAlign w:val="top"/>
            <w:shd w:val="clear" w:color="auto" w:fill="F2F6FC"/>
          </w:tcPr>
          <w:p>
            <w:r/>
            <w:r>
              <w:rPr>
                <w:sz w:val="20"/>
              </w:rPr>
              <w:t>GET</w:t>
            </w:r>
          </w:p>
        </w:tc>
        <w:tc>
          <w:tcPr>
            <w:tcW w:type="dxa" w:w="2436"/>
            <w:vAlign w:val="top"/>
            <w:shd w:val="clear" w:color="auto" w:fill="F2F6FC"/>
          </w:tcPr>
          <w:p>
            <w:r/>
            <w:r>
              <w:rPr>
                <w:sz w:val="20"/>
              </w:rPr>
              <w:t>/api/auth/check-role</w:t>
            </w:r>
          </w:p>
        </w:tc>
        <w:tc>
          <w:tcPr>
            <w:tcW w:type="dxa" w:w="2436"/>
            <w:vAlign w:val="top"/>
            <w:shd w:val="clear" w:color="auto" w:fill="F2F6FC"/>
          </w:tcPr>
          <w:p>
            <w:r/>
            <w:r>
              <w:rPr>
                <w:sz w:val="20"/>
              </w:rPr>
              <w:t>Check role</w:t>
            </w:r>
          </w:p>
        </w:tc>
        <w:tc>
          <w:tcPr>
            <w:tcW w:type="dxa" w:w="2436"/>
            <w:vAlign w:val="top"/>
            <w:shd w:val="clear" w:color="auto" w:fill="F2F6FC"/>
          </w:tcPr>
          <w:p>
            <w:r/>
            <w:r>
              <w:rPr>
                <w:sz w:val="20"/>
              </w:rPr>
              <w:t>Admin</w:t>
            </w:r>
          </w:p>
        </w:tc>
      </w:tr>
    </w:tbl>
    <w:p>
      <w:pPr>
        <w:pStyle w:val="Heading2"/>
      </w:pPr>
      <w:r>
        <w:t>6.3. User Profile API</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E5A9A"/>
            <w:vAlign w:val="center"/>
          </w:tcPr>
          <w:p>
            <w:r/>
            <w:r>
              <w:rPr>
                <w:b/>
                <w:color w:val="FFFFFF"/>
                <w:sz w:val="20"/>
              </w:rPr>
              <w:t>Method</w:t>
            </w:r>
          </w:p>
        </w:tc>
        <w:tc>
          <w:tcPr>
            <w:tcW w:type="dxa" w:w="3249"/>
            <w:shd w:val="clear" w:color="auto" w:fill="2E5A9A"/>
            <w:vAlign w:val="center"/>
          </w:tcPr>
          <w:p>
            <w:r/>
            <w:r>
              <w:rPr>
                <w:b/>
                <w:color w:val="FFFFFF"/>
                <w:sz w:val="20"/>
              </w:rPr>
              <w:t>Endpoint</w:t>
            </w:r>
          </w:p>
        </w:tc>
        <w:tc>
          <w:tcPr>
            <w:tcW w:type="dxa" w:w="3249"/>
            <w:shd w:val="clear" w:color="auto" w:fill="2E5A9A"/>
            <w:vAlign w:val="center"/>
          </w:tcPr>
          <w:p>
            <w:r/>
            <w:r>
              <w:rPr>
                <w:b/>
                <w:color w:val="FFFFFF"/>
                <w:sz w:val="20"/>
              </w:rPr>
              <w:t>Mô tả</w:t>
            </w:r>
          </w:p>
        </w:tc>
      </w:tr>
      <w:tr>
        <w:tc>
          <w:tcPr>
            <w:tcW w:type="dxa" w:w="3249"/>
            <w:vAlign w:val="top"/>
            <w:shd w:val="clear" w:color="auto" w:fill="F2F6FC"/>
          </w:tcPr>
          <w:p>
            <w:r/>
            <w:r>
              <w:rPr>
                <w:sz w:val="20"/>
              </w:rPr>
              <w:t>GET</w:t>
            </w:r>
          </w:p>
        </w:tc>
        <w:tc>
          <w:tcPr>
            <w:tcW w:type="dxa" w:w="3249"/>
            <w:vAlign w:val="top"/>
            <w:shd w:val="clear" w:color="auto" w:fill="F2F6FC"/>
          </w:tcPr>
          <w:p>
            <w:r/>
            <w:r>
              <w:rPr>
                <w:sz w:val="20"/>
              </w:rPr>
              <w:t>/api/profiles/me</w:t>
            </w:r>
          </w:p>
        </w:tc>
        <w:tc>
          <w:tcPr>
            <w:tcW w:type="dxa" w:w="3249"/>
            <w:vAlign w:val="top"/>
            <w:shd w:val="clear" w:color="auto" w:fill="F2F6FC"/>
          </w:tcPr>
          <w:p>
            <w:r/>
            <w:r>
              <w:rPr>
                <w:sz w:val="20"/>
              </w:rPr>
              <w:t>Profile.</w:t>
            </w:r>
          </w:p>
        </w:tc>
      </w:tr>
      <w:tr>
        <w:tc>
          <w:tcPr>
            <w:tcW w:type="dxa" w:w="3249"/>
            <w:vAlign w:val="top"/>
          </w:tcPr>
          <w:p>
            <w:r/>
            <w:r>
              <w:rPr>
                <w:sz w:val="20"/>
              </w:rPr>
              <w:t>PUT</w:t>
            </w:r>
          </w:p>
        </w:tc>
        <w:tc>
          <w:tcPr>
            <w:tcW w:type="dxa" w:w="3249"/>
            <w:vAlign w:val="top"/>
          </w:tcPr>
          <w:p>
            <w:r/>
            <w:r>
              <w:rPr>
                <w:sz w:val="20"/>
              </w:rPr>
              <w:t>/api/profiles/me</w:t>
            </w:r>
          </w:p>
        </w:tc>
        <w:tc>
          <w:tcPr>
            <w:tcW w:type="dxa" w:w="3249"/>
            <w:vAlign w:val="top"/>
          </w:tcPr>
          <w:p>
            <w:r/>
            <w:r>
              <w:rPr>
                <w:sz w:val="20"/>
              </w:rPr>
              <w:t>Update.</w:t>
            </w:r>
          </w:p>
        </w:tc>
      </w:tr>
      <w:tr>
        <w:tc>
          <w:tcPr>
            <w:tcW w:type="dxa" w:w="3249"/>
            <w:vAlign w:val="top"/>
            <w:shd w:val="clear" w:color="auto" w:fill="F2F6FC"/>
          </w:tcPr>
          <w:p>
            <w:r/>
            <w:r>
              <w:rPr>
                <w:sz w:val="20"/>
              </w:rPr>
              <w:t>GET</w:t>
            </w:r>
          </w:p>
        </w:tc>
        <w:tc>
          <w:tcPr>
            <w:tcW w:type="dxa" w:w="3249"/>
            <w:vAlign w:val="top"/>
            <w:shd w:val="clear" w:color="auto" w:fill="F2F6FC"/>
          </w:tcPr>
          <w:p>
            <w:r/>
            <w:r>
              <w:rPr>
                <w:sz w:val="20"/>
              </w:rPr>
              <w:t>/api/profiles/me/addresses</w:t>
            </w:r>
          </w:p>
        </w:tc>
        <w:tc>
          <w:tcPr>
            <w:tcW w:type="dxa" w:w="3249"/>
            <w:vAlign w:val="top"/>
            <w:shd w:val="clear" w:color="auto" w:fill="F2F6FC"/>
          </w:tcPr>
          <w:p>
            <w:r/>
            <w:r>
              <w:rPr>
                <w:sz w:val="20"/>
              </w:rPr>
              <w:t>Addresses.</w:t>
            </w:r>
          </w:p>
        </w:tc>
      </w:tr>
      <w:tr>
        <w:tc>
          <w:tcPr>
            <w:tcW w:type="dxa" w:w="3249"/>
            <w:vAlign w:val="top"/>
          </w:tcPr>
          <w:p>
            <w:r/>
            <w:r>
              <w:rPr>
                <w:sz w:val="20"/>
              </w:rPr>
              <w:t>POST</w:t>
            </w:r>
          </w:p>
        </w:tc>
        <w:tc>
          <w:tcPr>
            <w:tcW w:type="dxa" w:w="3249"/>
            <w:vAlign w:val="top"/>
          </w:tcPr>
          <w:p>
            <w:r/>
            <w:r>
              <w:rPr>
                <w:sz w:val="20"/>
              </w:rPr>
              <w:t>/api/profiles/me/addresses</w:t>
            </w:r>
          </w:p>
        </w:tc>
        <w:tc>
          <w:tcPr>
            <w:tcW w:type="dxa" w:w="3249"/>
            <w:vAlign w:val="top"/>
          </w:tcPr>
          <w:p>
            <w:r/>
            <w:r>
              <w:rPr>
                <w:sz w:val="20"/>
              </w:rPr>
              <w:t>Thêm.</w:t>
            </w:r>
          </w:p>
        </w:tc>
      </w:tr>
      <w:tr>
        <w:tc>
          <w:tcPr>
            <w:tcW w:type="dxa" w:w="3249"/>
            <w:vAlign w:val="top"/>
            <w:shd w:val="clear" w:color="auto" w:fill="F2F6FC"/>
          </w:tcPr>
          <w:p>
            <w:r/>
            <w:r>
              <w:rPr>
                <w:sz w:val="20"/>
              </w:rPr>
              <w:t>PUT</w:t>
            </w:r>
          </w:p>
        </w:tc>
        <w:tc>
          <w:tcPr>
            <w:tcW w:type="dxa" w:w="3249"/>
            <w:vAlign w:val="top"/>
            <w:shd w:val="clear" w:color="auto" w:fill="F2F6FC"/>
          </w:tcPr>
          <w:p>
            <w:r/>
            <w:r>
              <w:rPr>
                <w:sz w:val="20"/>
              </w:rPr>
              <w:t>/api/profiles/me/addresses/{id}</w:t>
            </w:r>
          </w:p>
        </w:tc>
        <w:tc>
          <w:tcPr>
            <w:tcW w:type="dxa" w:w="3249"/>
            <w:vAlign w:val="top"/>
            <w:shd w:val="clear" w:color="auto" w:fill="F2F6FC"/>
          </w:tcPr>
          <w:p>
            <w:r/>
            <w:r>
              <w:rPr>
                <w:sz w:val="20"/>
              </w:rPr>
              <w:t>Update.</w:t>
            </w:r>
          </w:p>
        </w:tc>
      </w:tr>
      <w:tr>
        <w:tc>
          <w:tcPr>
            <w:tcW w:type="dxa" w:w="3249"/>
            <w:vAlign w:val="top"/>
          </w:tcPr>
          <w:p>
            <w:r/>
            <w:r>
              <w:rPr>
                <w:sz w:val="20"/>
              </w:rPr>
              <w:t>DELETE</w:t>
            </w:r>
          </w:p>
        </w:tc>
        <w:tc>
          <w:tcPr>
            <w:tcW w:type="dxa" w:w="3249"/>
            <w:vAlign w:val="top"/>
          </w:tcPr>
          <w:p>
            <w:r/>
            <w:r>
              <w:rPr>
                <w:sz w:val="20"/>
              </w:rPr>
              <w:t>/api/profiles/me/addresses/{id}</w:t>
            </w:r>
          </w:p>
        </w:tc>
        <w:tc>
          <w:tcPr>
            <w:tcW w:type="dxa" w:w="3249"/>
            <w:vAlign w:val="top"/>
          </w:tcPr>
          <w:p>
            <w:r/>
            <w:r>
              <w:rPr>
                <w:sz w:val="20"/>
              </w:rPr>
              <w:t>Xóa.</w:t>
            </w:r>
          </w:p>
        </w:tc>
      </w:tr>
      <w:tr>
        <w:tc>
          <w:tcPr>
            <w:tcW w:type="dxa" w:w="3249"/>
            <w:vAlign w:val="top"/>
            <w:shd w:val="clear" w:color="auto" w:fill="F2F6FC"/>
          </w:tcPr>
          <w:p>
            <w:r/>
            <w:r>
              <w:rPr>
                <w:sz w:val="20"/>
              </w:rPr>
              <w:t>POST</w:t>
            </w:r>
          </w:p>
        </w:tc>
        <w:tc>
          <w:tcPr>
            <w:tcW w:type="dxa" w:w="3249"/>
            <w:vAlign w:val="top"/>
            <w:shd w:val="clear" w:color="auto" w:fill="F2F6FC"/>
          </w:tcPr>
          <w:p>
            <w:r/>
            <w:r>
              <w:rPr>
                <w:sz w:val="20"/>
              </w:rPr>
              <w:t>/api/profiles/me/addresses/{id}/default</w:t>
            </w:r>
          </w:p>
        </w:tc>
        <w:tc>
          <w:tcPr>
            <w:tcW w:type="dxa" w:w="3249"/>
            <w:vAlign w:val="top"/>
            <w:shd w:val="clear" w:color="auto" w:fill="F2F6FC"/>
          </w:tcPr>
          <w:p>
            <w:r/>
            <w:r>
              <w:rPr>
                <w:sz w:val="20"/>
              </w:rPr>
              <w:t>Set default.</w:t>
            </w:r>
          </w:p>
        </w:tc>
      </w:tr>
    </w:tbl>
    <w:p>
      <w:pPr>
        <w:pStyle w:val="Heading2"/>
      </w:pPr>
      <w:r>
        <w:t>6.4. Catalog API</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E5A9A"/>
            <w:vAlign w:val="center"/>
          </w:tcPr>
          <w:p>
            <w:r/>
            <w:r>
              <w:rPr>
                <w:b/>
                <w:color w:val="FFFFFF"/>
                <w:sz w:val="20"/>
              </w:rPr>
              <w:t>Method</w:t>
            </w:r>
          </w:p>
        </w:tc>
        <w:tc>
          <w:tcPr>
            <w:tcW w:type="dxa" w:w="2436"/>
            <w:shd w:val="clear" w:color="auto" w:fill="2E5A9A"/>
            <w:vAlign w:val="center"/>
          </w:tcPr>
          <w:p>
            <w:r/>
            <w:r>
              <w:rPr>
                <w:b/>
                <w:color w:val="FFFFFF"/>
                <w:sz w:val="20"/>
              </w:rPr>
              <w:t>Endpoint</w:t>
            </w:r>
          </w:p>
        </w:tc>
        <w:tc>
          <w:tcPr>
            <w:tcW w:type="dxa" w:w="2436"/>
            <w:shd w:val="clear" w:color="auto" w:fill="2E5A9A"/>
            <w:vAlign w:val="center"/>
          </w:tcPr>
          <w:p>
            <w:r/>
            <w:r>
              <w:rPr>
                <w:b/>
                <w:color w:val="FFFFFF"/>
                <w:sz w:val="20"/>
              </w:rPr>
              <w:t>Mô tả</w:t>
            </w:r>
          </w:p>
        </w:tc>
        <w:tc>
          <w:tcPr>
            <w:tcW w:type="dxa" w:w="2436"/>
            <w:shd w:val="clear" w:color="auto" w:fill="2E5A9A"/>
            <w:vAlign w:val="center"/>
          </w:tcPr>
          <w:p>
            <w:r/>
            <w:r>
              <w:rPr>
                <w:b/>
                <w:color w:val="FFFFFF"/>
                <w:sz w:val="20"/>
              </w:rPr>
              <w:t>Quyền</w:t>
            </w:r>
          </w:p>
        </w:tc>
      </w:tr>
      <w:tr>
        <w:tc>
          <w:tcPr>
            <w:tcW w:type="dxa" w:w="2436"/>
            <w:vAlign w:val="top"/>
            <w:shd w:val="clear" w:color="auto" w:fill="F2F6FC"/>
          </w:tcPr>
          <w:p>
            <w:r/>
            <w:r>
              <w:rPr>
                <w:sz w:val="20"/>
              </w:rPr>
              <w:t>POST</w:t>
            </w:r>
          </w:p>
        </w:tc>
        <w:tc>
          <w:tcPr>
            <w:tcW w:type="dxa" w:w="2436"/>
            <w:vAlign w:val="top"/>
            <w:shd w:val="clear" w:color="auto" w:fill="F2F6FC"/>
          </w:tcPr>
          <w:p>
            <w:r/>
            <w:r>
              <w:rPr>
                <w:sz w:val="20"/>
              </w:rPr>
              <w:t>/api/categories</w:t>
            </w:r>
          </w:p>
        </w:tc>
        <w:tc>
          <w:tcPr>
            <w:tcW w:type="dxa" w:w="2436"/>
            <w:vAlign w:val="top"/>
            <w:shd w:val="clear" w:color="auto" w:fill="F2F6FC"/>
          </w:tcPr>
          <w:p>
            <w:r/>
            <w:r>
              <w:rPr>
                <w:sz w:val="20"/>
              </w:rPr>
              <w:t>Tạo</w:t>
            </w:r>
          </w:p>
        </w:tc>
        <w:tc>
          <w:tcPr>
            <w:tcW w:type="dxa" w:w="2436"/>
            <w:vAlign w:val="top"/>
            <w:shd w:val="clear" w:color="auto" w:fill="F2F6FC"/>
          </w:tcPr>
          <w:p>
            <w:r/>
            <w:r>
              <w:rPr>
                <w:sz w:val="20"/>
              </w:rPr>
              <w:t>Admin</w:t>
            </w:r>
          </w:p>
        </w:tc>
      </w:tr>
      <w:tr>
        <w:tc>
          <w:tcPr>
            <w:tcW w:type="dxa" w:w="2436"/>
            <w:vAlign w:val="top"/>
          </w:tcPr>
          <w:p>
            <w:r/>
            <w:r>
              <w:rPr>
                <w:sz w:val="20"/>
              </w:rPr>
              <w:t>PUT</w:t>
            </w:r>
          </w:p>
        </w:tc>
        <w:tc>
          <w:tcPr>
            <w:tcW w:type="dxa" w:w="2436"/>
            <w:vAlign w:val="top"/>
          </w:tcPr>
          <w:p>
            <w:r/>
            <w:r>
              <w:rPr>
                <w:sz w:val="20"/>
              </w:rPr>
              <w:t>/api/categories/{id}</w:t>
            </w:r>
          </w:p>
        </w:tc>
        <w:tc>
          <w:tcPr>
            <w:tcW w:type="dxa" w:w="2436"/>
            <w:vAlign w:val="top"/>
          </w:tcPr>
          <w:p>
            <w:r/>
            <w:r>
              <w:rPr>
                <w:sz w:val="20"/>
              </w:rPr>
              <w:t>Update</w:t>
            </w:r>
          </w:p>
        </w:tc>
        <w:tc>
          <w:tcPr>
            <w:tcW w:type="dxa" w:w="2436"/>
            <w:vAlign w:val="top"/>
          </w:tcPr>
          <w:p>
            <w:r/>
            <w:r>
              <w:rPr>
                <w:sz w:val="20"/>
              </w:rPr>
              <w:t>Admin</w:t>
            </w:r>
          </w:p>
        </w:tc>
      </w:tr>
      <w:tr>
        <w:tc>
          <w:tcPr>
            <w:tcW w:type="dxa" w:w="2436"/>
            <w:vAlign w:val="top"/>
            <w:shd w:val="clear" w:color="auto" w:fill="F2F6FC"/>
          </w:tcPr>
          <w:p>
            <w:r/>
            <w:r>
              <w:rPr>
                <w:sz w:val="20"/>
              </w:rPr>
              <w:t>GET</w:t>
            </w:r>
          </w:p>
        </w:tc>
        <w:tc>
          <w:tcPr>
            <w:tcW w:type="dxa" w:w="2436"/>
            <w:vAlign w:val="top"/>
            <w:shd w:val="clear" w:color="auto" w:fill="F2F6FC"/>
          </w:tcPr>
          <w:p>
            <w:r/>
            <w:r>
              <w:rPr>
                <w:sz w:val="20"/>
              </w:rPr>
              <w:t>/api/categories</w:t>
            </w:r>
          </w:p>
        </w:tc>
        <w:tc>
          <w:tcPr>
            <w:tcW w:type="dxa" w:w="2436"/>
            <w:vAlign w:val="top"/>
            <w:shd w:val="clear" w:color="auto" w:fill="F2F6FC"/>
          </w:tcPr>
          <w:p>
            <w:r/>
            <w:r>
              <w:rPr>
                <w:sz w:val="20"/>
              </w:rPr>
              <w:t>List</w:t>
            </w:r>
          </w:p>
        </w:tc>
        <w:tc>
          <w:tcPr>
            <w:tcW w:type="dxa" w:w="2436"/>
            <w:vAlign w:val="top"/>
            <w:shd w:val="clear" w:color="auto" w:fill="F2F6FC"/>
          </w:tcPr>
          <w:p>
            <w:r/>
            <w:r>
              <w:rPr>
                <w:sz w:val="20"/>
              </w:rPr>
              <w:t>Public</w:t>
            </w:r>
          </w:p>
        </w:tc>
      </w:tr>
      <w:tr>
        <w:tc>
          <w:tcPr>
            <w:tcW w:type="dxa" w:w="2436"/>
            <w:vAlign w:val="top"/>
          </w:tcPr>
          <w:p>
            <w:r/>
            <w:r>
              <w:rPr>
                <w:sz w:val="20"/>
              </w:rPr>
              <w:t>GET</w:t>
            </w:r>
          </w:p>
        </w:tc>
        <w:tc>
          <w:tcPr>
            <w:tcW w:type="dxa" w:w="2436"/>
            <w:vAlign w:val="top"/>
          </w:tcPr>
          <w:p>
            <w:r/>
            <w:r>
              <w:rPr>
                <w:sz w:val="20"/>
              </w:rPr>
              <w:t>/api/categories/{id}</w:t>
            </w:r>
          </w:p>
        </w:tc>
        <w:tc>
          <w:tcPr>
            <w:tcW w:type="dxa" w:w="2436"/>
            <w:vAlign w:val="top"/>
          </w:tcPr>
          <w:p>
            <w:r/>
            <w:r>
              <w:rPr>
                <w:sz w:val="20"/>
              </w:rPr>
              <w:t>Detail</w:t>
            </w:r>
          </w:p>
        </w:tc>
        <w:tc>
          <w:tcPr>
            <w:tcW w:type="dxa" w:w="2436"/>
            <w:vAlign w:val="top"/>
          </w:tcPr>
          <w:p>
            <w:r/>
            <w:r>
              <w:rPr>
                <w:sz w:val="20"/>
              </w:rPr>
              <w:t>Public</w:t>
            </w:r>
          </w:p>
        </w:tc>
      </w:tr>
      <w:tr>
        <w:tc>
          <w:tcPr>
            <w:tcW w:type="dxa" w:w="2436"/>
            <w:vAlign w:val="top"/>
            <w:shd w:val="clear" w:color="auto" w:fill="F2F6FC"/>
          </w:tcPr>
          <w:p>
            <w:r/>
            <w:r>
              <w:rPr>
                <w:sz w:val="20"/>
              </w:rPr>
              <w:t>POST</w:t>
            </w:r>
          </w:p>
        </w:tc>
        <w:tc>
          <w:tcPr>
            <w:tcW w:type="dxa" w:w="2436"/>
            <w:vAlign w:val="top"/>
            <w:shd w:val="clear" w:color="auto" w:fill="F2F6FC"/>
          </w:tcPr>
          <w:p>
            <w:r/>
            <w:r>
              <w:rPr>
                <w:sz w:val="20"/>
              </w:rPr>
              <w:t>/api/products</w:t>
            </w:r>
          </w:p>
        </w:tc>
        <w:tc>
          <w:tcPr>
            <w:tcW w:type="dxa" w:w="2436"/>
            <w:vAlign w:val="top"/>
            <w:shd w:val="clear" w:color="auto" w:fill="F2F6FC"/>
          </w:tcPr>
          <w:p>
            <w:r/>
            <w:r>
              <w:rPr>
                <w:sz w:val="20"/>
              </w:rPr>
              <w:t>Tạo SP</w:t>
            </w:r>
          </w:p>
        </w:tc>
        <w:tc>
          <w:tcPr>
            <w:tcW w:type="dxa" w:w="2436"/>
            <w:vAlign w:val="top"/>
            <w:shd w:val="clear" w:color="auto" w:fill="F2F6FC"/>
          </w:tcPr>
          <w:p>
            <w:r/>
            <w:r>
              <w:rPr>
                <w:sz w:val="20"/>
              </w:rPr>
              <w:t>Admin/Staff</w:t>
            </w:r>
          </w:p>
        </w:tc>
      </w:tr>
      <w:tr>
        <w:tc>
          <w:tcPr>
            <w:tcW w:type="dxa" w:w="2436"/>
            <w:vAlign w:val="top"/>
          </w:tcPr>
          <w:p>
            <w:r/>
            <w:r>
              <w:rPr>
                <w:sz w:val="20"/>
              </w:rPr>
              <w:t>PUT</w:t>
            </w:r>
          </w:p>
        </w:tc>
        <w:tc>
          <w:tcPr>
            <w:tcW w:type="dxa" w:w="2436"/>
            <w:vAlign w:val="top"/>
          </w:tcPr>
          <w:p>
            <w:r/>
            <w:r>
              <w:rPr>
                <w:sz w:val="20"/>
              </w:rPr>
              <w:t>/api/products/{id}</w:t>
            </w:r>
          </w:p>
        </w:tc>
        <w:tc>
          <w:tcPr>
            <w:tcW w:type="dxa" w:w="2436"/>
            <w:vAlign w:val="top"/>
          </w:tcPr>
          <w:p>
            <w:r/>
            <w:r>
              <w:rPr>
                <w:sz w:val="20"/>
              </w:rPr>
              <w:t>Update</w:t>
            </w:r>
          </w:p>
        </w:tc>
        <w:tc>
          <w:tcPr>
            <w:tcW w:type="dxa" w:w="2436"/>
            <w:vAlign w:val="top"/>
          </w:tcPr>
          <w:p>
            <w:r/>
            <w:r>
              <w:rPr>
                <w:sz w:val="20"/>
              </w:rPr>
              <w:t>Admin/Staff</w:t>
            </w:r>
          </w:p>
        </w:tc>
      </w:tr>
      <w:tr>
        <w:tc>
          <w:tcPr>
            <w:tcW w:type="dxa" w:w="2436"/>
            <w:vAlign w:val="top"/>
            <w:shd w:val="clear" w:color="auto" w:fill="F2F6FC"/>
          </w:tcPr>
          <w:p>
            <w:r/>
            <w:r>
              <w:rPr>
                <w:sz w:val="20"/>
              </w:rPr>
              <w:t>GET</w:t>
            </w:r>
          </w:p>
        </w:tc>
        <w:tc>
          <w:tcPr>
            <w:tcW w:type="dxa" w:w="2436"/>
            <w:vAlign w:val="top"/>
            <w:shd w:val="clear" w:color="auto" w:fill="F2F6FC"/>
          </w:tcPr>
          <w:p>
            <w:r/>
            <w:r>
              <w:rPr>
                <w:sz w:val="20"/>
              </w:rPr>
              <w:t>/api/products</w:t>
            </w:r>
          </w:p>
        </w:tc>
        <w:tc>
          <w:tcPr>
            <w:tcW w:type="dxa" w:w="2436"/>
            <w:vAlign w:val="top"/>
            <w:shd w:val="clear" w:color="auto" w:fill="F2F6FC"/>
          </w:tcPr>
          <w:p>
            <w:r/>
            <w:r>
              <w:rPr>
                <w:sz w:val="20"/>
              </w:rPr>
              <w:t>List</w:t>
            </w:r>
          </w:p>
        </w:tc>
        <w:tc>
          <w:tcPr>
            <w:tcW w:type="dxa" w:w="2436"/>
            <w:vAlign w:val="top"/>
            <w:shd w:val="clear" w:color="auto" w:fill="F2F6FC"/>
          </w:tcPr>
          <w:p>
            <w:r/>
            <w:r>
              <w:rPr>
                <w:sz w:val="20"/>
              </w:rPr>
              <w:t>Public</w:t>
            </w:r>
          </w:p>
        </w:tc>
      </w:tr>
      <w:tr>
        <w:tc>
          <w:tcPr>
            <w:tcW w:type="dxa" w:w="2436"/>
            <w:vAlign w:val="top"/>
          </w:tcPr>
          <w:p>
            <w:r/>
            <w:r>
              <w:rPr>
                <w:sz w:val="20"/>
              </w:rPr>
              <w:t>GET</w:t>
            </w:r>
          </w:p>
        </w:tc>
        <w:tc>
          <w:tcPr>
            <w:tcW w:type="dxa" w:w="2436"/>
            <w:vAlign w:val="top"/>
          </w:tcPr>
          <w:p>
            <w:r/>
            <w:r>
              <w:rPr>
                <w:sz w:val="20"/>
              </w:rPr>
              <w:t>/api/products/{id}</w:t>
            </w:r>
          </w:p>
        </w:tc>
        <w:tc>
          <w:tcPr>
            <w:tcW w:type="dxa" w:w="2436"/>
            <w:vAlign w:val="top"/>
          </w:tcPr>
          <w:p>
            <w:r/>
            <w:r>
              <w:rPr>
                <w:sz w:val="20"/>
              </w:rPr>
              <w:t>Detail</w:t>
            </w:r>
          </w:p>
        </w:tc>
        <w:tc>
          <w:tcPr>
            <w:tcW w:type="dxa" w:w="2436"/>
            <w:vAlign w:val="top"/>
          </w:tcPr>
          <w:p>
            <w:r/>
            <w:r>
              <w:rPr>
                <w:sz w:val="20"/>
              </w:rPr>
              <w:t>Public</w:t>
            </w:r>
          </w:p>
        </w:tc>
      </w:tr>
      <w:tr>
        <w:tc>
          <w:tcPr>
            <w:tcW w:type="dxa" w:w="2436"/>
            <w:vAlign w:val="top"/>
            <w:shd w:val="clear" w:color="auto" w:fill="F2F6FC"/>
          </w:tcPr>
          <w:p>
            <w:r/>
            <w:r>
              <w:rPr>
                <w:sz w:val="20"/>
              </w:rPr>
              <w:t>GET</w:t>
            </w:r>
          </w:p>
        </w:tc>
        <w:tc>
          <w:tcPr>
            <w:tcW w:type="dxa" w:w="2436"/>
            <w:vAlign w:val="top"/>
            <w:shd w:val="clear" w:color="auto" w:fill="F2F6FC"/>
          </w:tcPr>
          <w:p>
            <w:r/>
            <w:r>
              <w:rPr>
                <w:sz w:val="20"/>
              </w:rPr>
              <w:t>/api/products/slug/{slug}</w:t>
            </w:r>
          </w:p>
        </w:tc>
        <w:tc>
          <w:tcPr>
            <w:tcW w:type="dxa" w:w="2436"/>
            <w:vAlign w:val="top"/>
            <w:shd w:val="clear" w:color="auto" w:fill="F2F6FC"/>
          </w:tcPr>
          <w:p>
            <w:r/>
            <w:r>
              <w:rPr>
                <w:sz w:val="20"/>
              </w:rPr>
              <w:t>By slug</w:t>
            </w:r>
          </w:p>
        </w:tc>
        <w:tc>
          <w:tcPr>
            <w:tcW w:type="dxa" w:w="2436"/>
            <w:vAlign w:val="top"/>
            <w:shd w:val="clear" w:color="auto" w:fill="F2F6FC"/>
          </w:tcPr>
          <w:p>
            <w:r/>
            <w:r>
              <w:rPr>
                <w:sz w:val="20"/>
              </w:rPr>
              <w:t>Public</w:t>
            </w:r>
          </w:p>
        </w:tc>
      </w:tr>
      <w:tr>
        <w:tc>
          <w:tcPr>
            <w:tcW w:type="dxa" w:w="2436"/>
            <w:vAlign w:val="top"/>
          </w:tcPr>
          <w:p>
            <w:r/>
            <w:r>
              <w:rPr>
                <w:sz w:val="20"/>
              </w:rPr>
              <w:t>GET</w:t>
            </w:r>
          </w:p>
        </w:tc>
        <w:tc>
          <w:tcPr>
            <w:tcW w:type="dxa" w:w="2436"/>
            <w:vAlign w:val="top"/>
          </w:tcPr>
          <w:p>
            <w:r/>
            <w:r>
              <w:rPr>
                <w:sz w:val="20"/>
              </w:rPr>
              <w:t>/api/products/search?q=</w:t>
            </w:r>
          </w:p>
        </w:tc>
        <w:tc>
          <w:tcPr>
            <w:tcW w:type="dxa" w:w="2436"/>
            <w:vAlign w:val="top"/>
          </w:tcPr>
          <w:p>
            <w:r/>
            <w:r>
              <w:rPr>
                <w:sz w:val="20"/>
              </w:rPr>
              <w:t>Search</w:t>
            </w:r>
          </w:p>
        </w:tc>
        <w:tc>
          <w:tcPr>
            <w:tcW w:type="dxa" w:w="2436"/>
            <w:vAlign w:val="top"/>
          </w:tcPr>
          <w:p>
            <w:r/>
            <w:r>
              <w:rPr>
                <w:sz w:val="20"/>
              </w:rPr>
              <w:t>Public</w:t>
            </w:r>
          </w:p>
        </w:tc>
      </w:tr>
      <w:tr>
        <w:tc>
          <w:tcPr>
            <w:tcW w:type="dxa" w:w="2436"/>
            <w:vAlign w:val="top"/>
            <w:shd w:val="clear" w:color="auto" w:fill="F2F6FC"/>
          </w:tcPr>
          <w:p>
            <w:r/>
            <w:r>
              <w:rPr>
                <w:sz w:val="20"/>
              </w:rPr>
              <w:t>POST</w:t>
            </w:r>
          </w:p>
        </w:tc>
        <w:tc>
          <w:tcPr>
            <w:tcW w:type="dxa" w:w="2436"/>
            <w:vAlign w:val="top"/>
            <w:shd w:val="clear" w:color="auto" w:fill="F2F6FC"/>
          </w:tcPr>
          <w:p>
            <w:r/>
            <w:r>
              <w:rPr>
                <w:sz w:val="20"/>
              </w:rPr>
              <w:t>/api/products/batch</w:t>
            </w:r>
          </w:p>
        </w:tc>
        <w:tc>
          <w:tcPr>
            <w:tcW w:type="dxa" w:w="2436"/>
            <w:vAlign w:val="top"/>
            <w:shd w:val="clear" w:color="auto" w:fill="F2F6FC"/>
          </w:tcPr>
          <w:p>
            <w:r/>
            <w:r>
              <w:rPr>
                <w:sz w:val="20"/>
              </w:rPr>
              <w:t>Batch IDs</w:t>
            </w:r>
          </w:p>
        </w:tc>
        <w:tc>
          <w:tcPr>
            <w:tcW w:type="dxa" w:w="2436"/>
            <w:vAlign w:val="top"/>
            <w:shd w:val="clear" w:color="auto" w:fill="F2F6FC"/>
          </w:tcPr>
          <w:p>
            <w:r/>
            <w:r>
              <w:rPr>
                <w:sz w:val="20"/>
              </w:rPr>
              <w:t>Public</w:t>
            </w:r>
          </w:p>
        </w:tc>
      </w:tr>
      <w:tr>
        <w:tc>
          <w:tcPr>
            <w:tcW w:type="dxa" w:w="2436"/>
            <w:vAlign w:val="top"/>
          </w:tcPr>
          <w:p>
            <w:r/>
            <w:r>
              <w:rPr>
                <w:sz w:val="20"/>
              </w:rPr>
              <w:t>POST</w:t>
            </w:r>
          </w:p>
        </w:tc>
        <w:tc>
          <w:tcPr>
            <w:tcW w:type="dxa" w:w="2436"/>
            <w:vAlign w:val="top"/>
          </w:tcPr>
          <w:p>
            <w:r/>
            <w:r>
              <w:rPr>
                <w:sz w:val="20"/>
              </w:rPr>
              <w:t>/api/variants</w:t>
            </w:r>
          </w:p>
        </w:tc>
        <w:tc>
          <w:tcPr>
            <w:tcW w:type="dxa" w:w="2436"/>
            <w:vAlign w:val="top"/>
          </w:tcPr>
          <w:p>
            <w:r/>
            <w:r>
              <w:rPr>
                <w:sz w:val="20"/>
              </w:rPr>
              <w:t>Tạo variant</w:t>
            </w:r>
          </w:p>
        </w:tc>
        <w:tc>
          <w:tcPr>
            <w:tcW w:type="dxa" w:w="2436"/>
            <w:vAlign w:val="top"/>
          </w:tcPr>
          <w:p>
            <w:r/>
            <w:r>
              <w:rPr>
                <w:sz w:val="20"/>
              </w:rPr>
              <w:t>Admin/Staff</w:t>
            </w:r>
          </w:p>
        </w:tc>
      </w:tr>
      <w:tr>
        <w:tc>
          <w:tcPr>
            <w:tcW w:type="dxa" w:w="2436"/>
            <w:vAlign w:val="top"/>
            <w:shd w:val="clear" w:color="auto" w:fill="F2F6FC"/>
          </w:tcPr>
          <w:p>
            <w:r/>
            <w:r>
              <w:rPr>
                <w:sz w:val="20"/>
              </w:rPr>
              <w:t>POST</w:t>
            </w:r>
          </w:p>
        </w:tc>
        <w:tc>
          <w:tcPr>
            <w:tcW w:type="dxa" w:w="2436"/>
            <w:vAlign w:val="top"/>
            <w:shd w:val="clear" w:color="auto" w:fill="F2F6FC"/>
          </w:tcPr>
          <w:p>
            <w:r/>
            <w:r>
              <w:rPr>
                <w:sz w:val="20"/>
              </w:rPr>
              <w:t>/api/attrs</w:t>
            </w:r>
          </w:p>
        </w:tc>
        <w:tc>
          <w:tcPr>
            <w:tcW w:type="dxa" w:w="2436"/>
            <w:vAlign w:val="top"/>
            <w:shd w:val="clear" w:color="auto" w:fill="F2F6FC"/>
          </w:tcPr>
          <w:p>
            <w:r/>
            <w:r>
              <w:rPr>
                <w:sz w:val="20"/>
              </w:rPr>
              <w:t>Tạo attribute</w:t>
            </w:r>
          </w:p>
        </w:tc>
        <w:tc>
          <w:tcPr>
            <w:tcW w:type="dxa" w:w="2436"/>
            <w:vAlign w:val="top"/>
            <w:shd w:val="clear" w:color="auto" w:fill="F2F6FC"/>
          </w:tcPr>
          <w:p>
            <w:r/>
            <w:r>
              <w:rPr>
                <w:sz w:val="20"/>
              </w:rPr>
              <w:t>Admin</w:t>
            </w:r>
          </w:p>
        </w:tc>
      </w:tr>
    </w:tbl>
    <w:p>
      <w:pPr>
        <w:pStyle w:val="Heading2"/>
      </w:pPr>
      <w:r>
        <w:t>6.5 - 6.14. API các service còn lại</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E5A9A"/>
            <w:vAlign w:val="center"/>
          </w:tcPr>
          <w:p>
            <w:r/>
            <w:r>
              <w:rPr>
                <w:b/>
                <w:color w:val="FFFFFF"/>
                <w:sz w:val="20"/>
              </w:rPr>
              <w:t>Service</w:t>
            </w:r>
          </w:p>
        </w:tc>
        <w:tc>
          <w:tcPr>
            <w:tcW w:type="dxa" w:w="2436"/>
            <w:shd w:val="clear" w:color="auto" w:fill="2E5A9A"/>
            <w:vAlign w:val="center"/>
          </w:tcPr>
          <w:p>
            <w:r/>
            <w:r>
              <w:rPr>
                <w:b/>
                <w:color w:val="FFFFFF"/>
                <w:sz w:val="20"/>
              </w:rPr>
              <w:t>Method</w:t>
            </w:r>
          </w:p>
        </w:tc>
        <w:tc>
          <w:tcPr>
            <w:tcW w:type="dxa" w:w="2436"/>
            <w:shd w:val="clear" w:color="auto" w:fill="2E5A9A"/>
            <w:vAlign w:val="center"/>
          </w:tcPr>
          <w:p>
            <w:r/>
            <w:r>
              <w:rPr>
                <w:b/>
                <w:color w:val="FFFFFF"/>
                <w:sz w:val="20"/>
              </w:rPr>
              <w:t>Endpoint</w:t>
            </w:r>
          </w:p>
        </w:tc>
        <w:tc>
          <w:tcPr>
            <w:tcW w:type="dxa" w:w="2436"/>
            <w:shd w:val="clear" w:color="auto" w:fill="2E5A9A"/>
            <w:vAlign w:val="center"/>
          </w:tcPr>
          <w:p>
            <w:r/>
            <w:r>
              <w:rPr>
                <w:b/>
                <w:color w:val="FFFFFF"/>
                <w:sz w:val="20"/>
              </w:rPr>
              <w:t>Mô tả</w:t>
            </w:r>
          </w:p>
        </w:tc>
      </w:tr>
      <w:tr>
        <w:tc>
          <w:tcPr>
            <w:tcW w:type="dxa" w:w="2436"/>
            <w:vAlign w:val="top"/>
            <w:shd w:val="clear" w:color="auto" w:fill="F2F6FC"/>
          </w:tcPr>
          <w:p>
            <w:r/>
            <w:r>
              <w:rPr>
                <w:sz w:val="20"/>
              </w:rPr>
              <w:t>Inventory</w:t>
            </w:r>
          </w:p>
        </w:tc>
        <w:tc>
          <w:tcPr>
            <w:tcW w:type="dxa" w:w="2436"/>
            <w:vAlign w:val="top"/>
            <w:shd w:val="clear" w:color="auto" w:fill="F2F6FC"/>
          </w:tcPr>
          <w:p>
            <w:r/>
            <w:r>
              <w:rPr>
                <w:sz w:val="20"/>
              </w:rPr>
              <w:t>GET</w:t>
            </w:r>
          </w:p>
        </w:tc>
        <w:tc>
          <w:tcPr>
            <w:tcW w:type="dxa" w:w="2436"/>
            <w:vAlign w:val="top"/>
            <w:shd w:val="clear" w:color="auto" w:fill="F2F6FC"/>
          </w:tcPr>
          <w:p>
            <w:r/>
            <w:r>
              <w:rPr>
                <w:sz w:val="20"/>
              </w:rPr>
              <w:t>/api/inventory/{variantId}</w:t>
            </w:r>
          </w:p>
        </w:tc>
        <w:tc>
          <w:tcPr>
            <w:tcW w:type="dxa" w:w="2436"/>
            <w:vAlign w:val="top"/>
            <w:shd w:val="clear" w:color="auto" w:fill="F2F6FC"/>
          </w:tcPr>
          <w:p>
            <w:r/>
            <w:r>
              <w:rPr>
                <w:sz w:val="20"/>
              </w:rPr>
              <w:t>Xem stock</w:t>
            </w:r>
          </w:p>
        </w:tc>
      </w:tr>
      <w:tr>
        <w:tc>
          <w:tcPr>
            <w:tcW w:type="dxa" w:w="2436"/>
            <w:vAlign w:val="top"/>
          </w:tcPr>
          <w:p>
            <w:r/>
            <w:r>
              <w:rPr>
                <w:sz w:val="20"/>
              </w:rPr>
              <w:t>Inventory</w:t>
            </w:r>
          </w:p>
        </w:tc>
        <w:tc>
          <w:tcPr>
            <w:tcW w:type="dxa" w:w="2436"/>
            <w:vAlign w:val="top"/>
          </w:tcPr>
          <w:p>
            <w:r/>
            <w:r>
              <w:rPr>
                <w:sz w:val="20"/>
              </w:rPr>
              <w:t>POST</w:t>
            </w:r>
          </w:p>
        </w:tc>
        <w:tc>
          <w:tcPr>
            <w:tcW w:type="dxa" w:w="2436"/>
            <w:vAlign w:val="top"/>
          </w:tcPr>
          <w:p>
            <w:r/>
            <w:r>
              <w:rPr>
                <w:sz w:val="20"/>
              </w:rPr>
              <w:t>/api/inventory/reserve</w:t>
            </w:r>
          </w:p>
        </w:tc>
        <w:tc>
          <w:tcPr>
            <w:tcW w:type="dxa" w:w="2436"/>
            <w:vAlign w:val="top"/>
          </w:tcPr>
          <w:p>
            <w:r/>
            <w:r>
              <w:rPr>
                <w:sz w:val="20"/>
              </w:rPr>
              <w:t>Giữ hàng (System)</w:t>
            </w:r>
          </w:p>
        </w:tc>
      </w:tr>
      <w:tr>
        <w:tc>
          <w:tcPr>
            <w:tcW w:type="dxa" w:w="2436"/>
            <w:vAlign w:val="top"/>
            <w:shd w:val="clear" w:color="auto" w:fill="F2F6FC"/>
          </w:tcPr>
          <w:p>
            <w:r/>
            <w:r>
              <w:rPr>
                <w:sz w:val="20"/>
              </w:rPr>
              <w:t>Inventory</w:t>
            </w:r>
          </w:p>
        </w:tc>
        <w:tc>
          <w:tcPr>
            <w:tcW w:type="dxa" w:w="2436"/>
            <w:vAlign w:val="top"/>
            <w:shd w:val="clear" w:color="auto" w:fill="F2F6FC"/>
          </w:tcPr>
          <w:p>
            <w:r/>
            <w:r>
              <w:rPr>
                <w:sz w:val="20"/>
              </w:rPr>
              <w:t>POST</w:t>
            </w:r>
          </w:p>
        </w:tc>
        <w:tc>
          <w:tcPr>
            <w:tcW w:type="dxa" w:w="2436"/>
            <w:vAlign w:val="top"/>
            <w:shd w:val="clear" w:color="auto" w:fill="F2F6FC"/>
          </w:tcPr>
          <w:p>
            <w:r/>
            <w:r>
              <w:rPr>
                <w:sz w:val="20"/>
              </w:rPr>
              <w:t>/api/inventory/release</w:t>
            </w:r>
          </w:p>
        </w:tc>
        <w:tc>
          <w:tcPr>
            <w:tcW w:type="dxa" w:w="2436"/>
            <w:vAlign w:val="top"/>
            <w:shd w:val="clear" w:color="auto" w:fill="F2F6FC"/>
          </w:tcPr>
          <w:p>
            <w:r/>
            <w:r>
              <w:rPr>
                <w:sz w:val="20"/>
              </w:rPr>
              <w:t>Release</w:t>
            </w:r>
          </w:p>
        </w:tc>
      </w:tr>
      <w:tr>
        <w:tc>
          <w:tcPr>
            <w:tcW w:type="dxa" w:w="2436"/>
            <w:vAlign w:val="top"/>
          </w:tcPr>
          <w:p>
            <w:r/>
            <w:r>
              <w:rPr>
                <w:sz w:val="20"/>
              </w:rPr>
              <w:t>Inventory</w:t>
            </w:r>
          </w:p>
        </w:tc>
        <w:tc>
          <w:tcPr>
            <w:tcW w:type="dxa" w:w="2436"/>
            <w:vAlign w:val="top"/>
          </w:tcPr>
          <w:p>
            <w:r/>
            <w:r>
              <w:rPr>
                <w:sz w:val="20"/>
              </w:rPr>
              <w:t>POST</w:t>
            </w:r>
          </w:p>
        </w:tc>
        <w:tc>
          <w:tcPr>
            <w:tcW w:type="dxa" w:w="2436"/>
            <w:vAlign w:val="top"/>
          </w:tcPr>
          <w:p>
            <w:r/>
            <w:r>
              <w:rPr>
                <w:sz w:val="20"/>
              </w:rPr>
              <w:t>/api/inventory/confirm</w:t>
            </w:r>
          </w:p>
        </w:tc>
        <w:tc>
          <w:tcPr>
            <w:tcW w:type="dxa" w:w="2436"/>
            <w:vAlign w:val="top"/>
          </w:tcPr>
          <w:p>
            <w:r/>
            <w:r>
              <w:rPr>
                <w:sz w:val="20"/>
              </w:rPr>
              <w:t>Confirm</w:t>
            </w:r>
          </w:p>
        </w:tc>
      </w:tr>
      <w:tr>
        <w:tc>
          <w:tcPr>
            <w:tcW w:type="dxa" w:w="2436"/>
            <w:vAlign w:val="top"/>
            <w:shd w:val="clear" w:color="auto" w:fill="F2F6FC"/>
          </w:tcPr>
          <w:p>
            <w:r/>
            <w:r>
              <w:rPr>
                <w:sz w:val="20"/>
              </w:rPr>
              <w:t>Cart</w:t>
            </w:r>
          </w:p>
        </w:tc>
        <w:tc>
          <w:tcPr>
            <w:tcW w:type="dxa" w:w="2436"/>
            <w:vAlign w:val="top"/>
            <w:shd w:val="clear" w:color="auto" w:fill="F2F6FC"/>
          </w:tcPr>
          <w:p>
            <w:r/>
            <w:r>
              <w:rPr>
                <w:sz w:val="20"/>
              </w:rPr>
              <w:t>GET</w:t>
            </w:r>
          </w:p>
        </w:tc>
        <w:tc>
          <w:tcPr>
            <w:tcW w:type="dxa" w:w="2436"/>
            <w:vAlign w:val="top"/>
            <w:shd w:val="clear" w:color="auto" w:fill="F2F6FC"/>
          </w:tcPr>
          <w:p>
            <w:r/>
            <w:r>
              <w:rPr>
                <w:sz w:val="20"/>
              </w:rPr>
              <w:t>/api/cart</w:t>
            </w:r>
          </w:p>
        </w:tc>
        <w:tc>
          <w:tcPr>
            <w:tcW w:type="dxa" w:w="2436"/>
            <w:vAlign w:val="top"/>
            <w:shd w:val="clear" w:color="auto" w:fill="F2F6FC"/>
          </w:tcPr>
          <w:p>
            <w:r/>
            <w:r>
              <w:rPr>
                <w:sz w:val="20"/>
              </w:rPr>
              <w:t>Xem giỏ</w:t>
            </w:r>
          </w:p>
        </w:tc>
      </w:tr>
      <w:tr>
        <w:tc>
          <w:tcPr>
            <w:tcW w:type="dxa" w:w="2436"/>
            <w:vAlign w:val="top"/>
          </w:tcPr>
          <w:p>
            <w:r/>
            <w:r>
              <w:rPr>
                <w:sz w:val="20"/>
              </w:rPr>
              <w:t>Cart</w:t>
            </w:r>
          </w:p>
        </w:tc>
        <w:tc>
          <w:tcPr>
            <w:tcW w:type="dxa" w:w="2436"/>
            <w:vAlign w:val="top"/>
          </w:tcPr>
          <w:p>
            <w:r/>
            <w:r>
              <w:rPr>
                <w:sz w:val="20"/>
              </w:rPr>
              <w:t>POST</w:t>
            </w:r>
          </w:p>
        </w:tc>
        <w:tc>
          <w:tcPr>
            <w:tcW w:type="dxa" w:w="2436"/>
            <w:vAlign w:val="top"/>
          </w:tcPr>
          <w:p>
            <w:r/>
            <w:r>
              <w:rPr>
                <w:sz w:val="20"/>
              </w:rPr>
              <w:t>/api/cart/items</w:t>
            </w:r>
          </w:p>
        </w:tc>
        <w:tc>
          <w:tcPr>
            <w:tcW w:type="dxa" w:w="2436"/>
            <w:vAlign w:val="top"/>
          </w:tcPr>
          <w:p>
            <w:r/>
            <w:r>
              <w:rPr>
                <w:sz w:val="20"/>
              </w:rPr>
              <w:t>Thêm item (idem)</w:t>
            </w:r>
          </w:p>
        </w:tc>
      </w:tr>
      <w:tr>
        <w:tc>
          <w:tcPr>
            <w:tcW w:type="dxa" w:w="2436"/>
            <w:vAlign w:val="top"/>
            <w:shd w:val="clear" w:color="auto" w:fill="F2F6FC"/>
          </w:tcPr>
          <w:p>
            <w:r/>
            <w:r>
              <w:rPr>
                <w:sz w:val="20"/>
              </w:rPr>
              <w:t>Cart</w:t>
            </w:r>
          </w:p>
        </w:tc>
        <w:tc>
          <w:tcPr>
            <w:tcW w:type="dxa" w:w="2436"/>
            <w:vAlign w:val="top"/>
            <w:shd w:val="clear" w:color="auto" w:fill="F2F6FC"/>
          </w:tcPr>
          <w:p>
            <w:r/>
            <w:r>
              <w:rPr>
                <w:sz w:val="20"/>
              </w:rPr>
              <w:t>PUT</w:t>
            </w:r>
          </w:p>
        </w:tc>
        <w:tc>
          <w:tcPr>
            <w:tcW w:type="dxa" w:w="2436"/>
            <w:vAlign w:val="top"/>
            <w:shd w:val="clear" w:color="auto" w:fill="F2F6FC"/>
          </w:tcPr>
          <w:p>
            <w:r/>
            <w:r>
              <w:rPr>
                <w:sz w:val="20"/>
              </w:rPr>
              <w:t>/api/cart/items/{id}</w:t>
            </w:r>
          </w:p>
        </w:tc>
        <w:tc>
          <w:tcPr>
            <w:tcW w:type="dxa" w:w="2436"/>
            <w:vAlign w:val="top"/>
            <w:shd w:val="clear" w:color="auto" w:fill="F2F6FC"/>
          </w:tcPr>
          <w:p>
            <w:r/>
            <w:r>
              <w:rPr>
                <w:sz w:val="20"/>
              </w:rPr>
              <w:t>Update qty</w:t>
            </w:r>
          </w:p>
        </w:tc>
      </w:tr>
      <w:tr>
        <w:tc>
          <w:tcPr>
            <w:tcW w:type="dxa" w:w="2436"/>
            <w:vAlign w:val="top"/>
          </w:tcPr>
          <w:p>
            <w:r/>
            <w:r>
              <w:rPr>
                <w:sz w:val="20"/>
              </w:rPr>
              <w:t>Cart</w:t>
            </w:r>
          </w:p>
        </w:tc>
        <w:tc>
          <w:tcPr>
            <w:tcW w:type="dxa" w:w="2436"/>
            <w:vAlign w:val="top"/>
          </w:tcPr>
          <w:p>
            <w:r/>
            <w:r>
              <w:rPr>
                <w:sz w:val="20"/>
              </w:rPr>
              <w:t>DELETE</w:t>
            </w:r>
          </w:p>
        </w:tc>
        <w:tc>
          <w:tcPr>
            <w:tcW w:type="dxa" w:w="2436"/>
            <w:vAlign w:val="top"/>
          </w:tcPr>
          <w:p>
            <w:r/>
            <w:r>
              <w:rPr>
                <w:sz w:val="20"/>
              </w:rPr>
              <w:t>/api/cart/items/{id}</w:t>
            </w:r>
          </w:p>
        </w:tc>
        <w:tc>
          <w:tcPr>
            <w:tcW w:type="dxa" w:w="2436"/>
            <w:vAlign w:val="top"/>
          </w:tcPr>
          <w:p>
            <w:r/>
            <w:r>
              <w:rPr>
                <w:sz w:val="20"/>
              </w:rPr>
              <w:t>Xóa item</w:t>
            </w:r>
          </w:p>
        </w:tc>
      </w:tr>
      <w:tr>
        <w:tc>
          <w:tcPr>
            <w:tcW w:type="dxa" w:w="2436"/>
            <w:vAlign w:val="top"/>
            <w:shd w:val="clear" w:color="auto" w:fill="F2F6FC"/>
          </w:tcPr>
          <w:p>
            <w:r/>
            <w:r>
              <w:rPr>
                <w:sz w:val="20"/>
              </w:rPr>
              <w:t>Order</w:t>
            </w:r>
          </w:p>
        </w:tc>
        <w:tc>
          <w:tcPr>
            <w:tcW w:type="dxa" w:w="2436"/>
            <w:vAlign w:val="top"/>
            <w:shd w:val="clear" w:color="auto" w:fill="F2F6FC"/>
          </w:tcPr>
          <w:p>
            <w:r/>
            <w:r>
              <w:rPr>
                <w:sz w:val="20"/>
              </w:rPr>
              <w:t>POST</w:t>
            </w:r>
          </w:p>
        </w:tc>
        <w:tc>
          <w:tcPr>
            <w:tcW w:type="dxa" w:w="2436"/>
            <w:vAlign w:val="top"/>
            <w:shd w:val="clear" w:color="auto" w:fill="F2F6FC"/>
          </w:tcPr>
          <w:p>
            <w:r/>
            <w:r>
              <w:rPr>
                <w:sz w:val="20"/>
              </w:rPr>
              <w:t>/api/orders/from-cart</w:t>
            </w:r>
          </w:p>
        </w:tc>
        <w:tc>
          <w:tcPr>
            <w:tcW w:type="dxa" w:w="2436"/>
            <w:vAlign w:val="top"/>
            <w:shd w:val="clear" w:color="auto" w:fill="F2F6FC"/>
          </w:tcPr>
          <w:p>
            <w:r/>
            <w:r>
              <w:rPr>
                <w:sz w:val="20"/>
              </w:rPr>
              <w:t>Tạo đơn (idem)</w:t>
            </w:r>
          </w:p>
        </w:tc>
      </w:tr>
      <w:tr>
        <w:tc>
          <w:tcPr>
            <w:tcW w:type="dxa" w:w="2436"/>
            <w:vAlign w:val="top"/>
          </w:tcPr>
          <w:p>
            <w:r/>
            <w:r>
              <w:rPr>
                <w:sz w:val="20"/>
              </w:rPr>
              <w:t>Order</w:t>
            </w:r>
          </w:p>
        </w:tc>
        <w:tc>
          <w:tcPr>
            <w:tcW w:type="dxa" w:w="2436"/>
            <w:vAlign w:val="top"/>
          </w:tcPr>
          <w:p>
            <w:r/>
            <w:r>
              <w:rPr>
                <w:sz w:val="20"/>
              </w:rPr>
              <w:t>GET</w:t>
            </w:r>
          </w:p>
        </w:tc>
        <w:tc>
          <w:tcPr>
            <w:tcW w:type="dxa" w:w="2436"/>
            <w:vAlign w:val="top"/>
          </w:tcPr>
          <w:p>
            <w:r/>
            <w:r>
              <w:rPr>
                <w:sz w:val="20"/>
              </w:rPr>
              <w:t>/api/orders/{id}</w:t>
            </w:r>
          </w:p>
        </w:tc>
        <w:tc>
          <w:tcPr>
            <w:tcW w:type="dxa" w:w="2436"/>
            <w:vAlign w:val="top"/>
          </w:tcPr>
          <w:p>
            <w:r/>
            <w:r>
              <w:rPr>
                <w:sz w:val="20"/>
              </w:rPr>
              <w:t>Chi tiết</w:t>
            </w:r>
          </w:p>
        </w:tc>
      </w:tr>
      <w:tr>
        <w:tc>
          <w:tcPr>
            <w:tcW w:type="dxa" w:w="2436"/>
            <w:vAlign w:val="top"/>
            <w:shd w:val="clear" w:color="auto" w:fill="F2F6FC"/>
          </w:tcPr>
          <w:p>
            <w:r/>
            <w:r>
              <w:rPr>
                <w:sz w:val="20"/>
              </w:rPr>
              <w:t>Order</w:t>
            </w:r>
          </w:p>
        </w:tc>
        <w:tc>
          <w:tcPr>
            <w:tcW w:type="dxa" w:w="2436"/>
            <w:vAlign w:val="top"/>
            <w:shd w:val="clear" w:color="auto" w:fill="F2F6FC"/>
          </w:tcPr>
          <w:p>
            <w:r/>
            <w:r>
              <w:rPr>
                <w:sz w:val="20"/>
              </w:rPr>
              <w:t>GET</w:t>
            </w:r>
          </w:p>
        </w:tc>
        <w:tc>
          <w:tcPr>
            <w:tcW w:type="dxa" w:w="2436"/>
            <w:vAlign w:val="top"/>
            <w:shd w:val="clear" w:color="auto" w:fill="F2F6FC"/>
          </w:tcPr>
          <w:p>
            <w:r/>
            <w:r>
              <w:rPr>
                <w:sz w:val="20"/>
              </w:rPr>
              <w:t>/api/orders</w:t>
            </w:r>
          </w:p>
        </w:tc>
        <w:tc>
          <w:tcPr>
            <w:tcW w:type="dxa" w:w="2436"/>
            <w:vAlign w:val="top"/>
            <w:shd w:val="clear" w:color="auto" w:fill="F2F6FC"/>
          </w:tcPr>
          <w:p>
            <w:r/>
            <w:r>
              <w:rPr>
                <w:sz w:val="20"/>
              </w:rPr>
              <w:t>User orders</w:t>
            </w:r>
          </w:p>
        </w:tc>
      </w:tr>
      <w:tr>
        <w:tc>
          <w:tcPr>
            <w:tcW w:type="dxa" w:w="2436"/>
            <w:vAlign w:val="top"/>
          </w:tcPr>
          <w:p>
            <w:r/>
            <w:r>
              <w:rPr>
                <w:sz w:val="20"/>
              </w:rPr>
              <w:t>Order</w:t>
            </w:r>
          </w:p>
        </w:tc>
        <w:tc>
          <w:tcPr>
            <w:tcW w:type="dxa" w:w="2436"/>
            <w:vAlign w:val="top"/>
          </w:tcPr>
          <w:p>
            <w:r/>
            <w:r>
              <w:rPr>
                <w:sz w:val="20"/>
              </w:rPr>
              <w:t>GET</w:t>
            </w:r>
          </w:p>
        </w:tc>
        <w:tc>
          <w:tcPr>
            <w:tcW w:type="dxa" w:w="2436"/>
            <w:vAlign w:val="top"/>
          </w:tcPr>
          <w:p>
            <w:r/>
            <w:r>
              <w:rPr>
                <w:sz w:val="20"/>
              </w:rPr>
              <w:t>/api/admin/orders</w:t>
            </w:r>
          </w:p>
        </w:tc>
        <w:tc>
          <w:tcPr>
            <w:tcW w:type="dxa" w:w="2436"/>
            <w:vAlign w:val="top"/>
          </w:tcPr>
          <w:p>
            <w:r/>
            <w:r>
              <w:rPr>
                <w:sz w:val="20"/>
              </w:rPr>
              <w:t>All orders (Admin)</w:t>
            </w:r>
          </w:p>
        </w:tc>
      </w:tr>
      <w:tr>
        <w:tc>
          <w:tcPr>
            <w:tcW w:type="dxa" w:w="2436"/>
            <w:vAlign w:val="top"/>
            <w:shd w:val="clear" w:color="auto" w:fill="F2F6FC"/>
          </w:tcPr>
          <w:p>
            <w:r/>
            <w:r>
              <w:rPr>
                <w:sz w:val="20"/>
              </w:rPr>
              <w:t>Order</w:t>
            </w:r>
          </w:p>
        </w:tc>
        <w:tc>
          <w:tcPr>
            <w:tcW w:type="dxa" w:w="2436"/>
            <w:vAlign w:val="top"/>
            <w:shd w:val="clear" w:color="auto" w:fill="F2F6FC"/>
          </w:tcPr>
          <w:p>
            <w:r/>
            <w:r>
              <w:rPr>
                <w:sz w:val="20"/>
              </w:rPr>
              <w:t>POST</w:t>
            </w:r>
          </w:p>
        </w:tc>
        <w:tc>
          <w:tcPr>
            <w:tcW w:type="dxa" w:w="2436"/>
            <w:vAlign w:val="top"/>
            <w:shd w:val="clear" w:color="auto" w:fill="F2F6FC"/>
          </w:tcPr>
          <w:p>
            <w:r/>
            <w:r>
              <w:rPr>
                <w:sz w:val="20"/>
              </w:rPr>
              <w:t>/api/orders/{id}/cancel</w:t>
            </w:r>
          </w:p>
        </w:tc>
        <w:tc>
          <w:tcPr>
            <w:tcW w:type="dxa" w:w="2436"/>
            <w:vAlign w:val="top"/>
            <w:shd w:val="clear" w:color="auto" w:fill="F2F6FC"/>
          </w:tcPr>
          <w:p>
            <w:r/>
            <w:r>
              <w:rPr>
                <w:sz w:val="20"/>
              </w:rPr>
              <w:t>Hủy</w:t>
            </w:r>
          </w:p>
        </w:tc>
      </w:tr>
      <w:tr>
        <w:tc>
          <w:tcPr>
            <w:tcW w:type="dxa" w:w="2436"/>
            <w:vAlign w:val="top"/>
          </w:tcPr>
          <w:p>
            <w:r/>
            <w:r>
              <w:rPr>
                <w:sz w:val="20"/>
              </w:rPr>
              <w:t>Order</w:t>
            </w:r>
          </w:p>
        </w:tc>
        <w:tc>
          <w:tcPr>
            <w:tcW w:type="dxa" w:w="2436"/>
            <w:vAlign w:val="top"/>
          </w:tcPr>
          <w:p>
            <w:r/>
            <w:r>
              <w:rPr>
                <w:sz w:val="20"/>
              </w:rPr>
              <w:t>POST</w:t>
            </w:r>
          </w:p>
        </w:tc>
        <w:tc>
          <w:tcPr>
            <w:tcW w:type="dxa" w:w="2436"/>
            <w:vAlign w:val="top"/>
          </w:tcPr>
          <w:p>
            <w:r/>
            <w:r>
              <w:rPr>
                <w:sz w:val="20"/>
              </w:rPr>
              <w:t>/api/orders/{id}/return-requests</w:t>
            </w:r>
          </w:p>
        </w:tc>
        <w:tc>
          <w:tcPr>
            <w:tcW w:type="dxa" w:w="2436"/>
            <w:vAlign w:val="top"/>
          </w:tcPr>
          <w:p>
            <w:r/>
            <w:r>
              <w:rPr>
                <w:sz w:val="20"/>
              </w:rPr>
              <w:t>Yêu cầu trả</w:t>
            </w:r>
          </w:p>
        </w:tc>
      </w:tr>
      <w:tr>
        <w:tc>
          <w:tcPr>
            <w:tcW w:type="dxa" w:w="2436"/>
            <w:vAlign w:val="top"/>
            <w:shd w:val="clear" w:color="auto" w:fill="F2F6FC"/>
          </w:tcPr>
          <w:p>
            <w:r/>
            <w:r>
              <w:rPr>
                <w:sz w:val="20"/>
              </w:rPr>
              <w:t>Order</w:t>
            </w:r>
          </w:p>
        </w:tc>
        <w:tc>
          <w:tcPr>
            <w:tcW w:type="dxa" w:w="2436"/>
            <w:vAlign w:val="top"/>
            <w:shd w:val="clear" w:color="auto" w:fill="F2F6FC"/>
          </w:tcPr>
          <w:p>
            <w:r/>
            <w:r>
              <w:rPr>
                <w:sz w:val="20"/>
              </w:rPr>
              <w:t>POST</w:t>
            </w:r>
          </w:p>
        </w:tc>
        <w:tc>
          <w:tcPr>
            <w:tcW w:type="dxa" w:w="2436"/>
            <w:vAlign w:val="top"/>
            <w:shd w:val="clear" w:color="auto" w:fill="F2F6FC"/>
          </w:tcPr>
          <w:p>
            <w:r/>
            <w:r>
              <w:rPr>
                <w:sz w:val="20"/>
              </w:rPr>
              <w:t>/api/return-requests/{id}/approve</w:t>
            </w:r>
          </w:p>
        </w:tc>
        <w:tc>
          <w:tcPr>
            <w:tcW w:type="dxa" w:w="2436"/>
            <w:vAlign w:val="top"/>
            <w:shd w:val="clear" w:color="auto" w:fill="F2F6FC"/>
          </w:tcPr>
          <w:p>
            <w:r/>
            <w:r>
              <w:rPr>
                <w:sz w:val="20"/>
              </w:rPr>
              <w:t>Duyệt (Admin)</w:t>
            </w:r>
          </w:p>
        </w:tc>
      </w:tr>
      <w:tr>
        <w:tc>
          <w:tcPr>
            <w:tcW w:type="dxa" w:w="2436"/>
            <w:vAlign w:val="top"/>
          </w:tcPr>
          <w:p>
            <w:r/>
            <w:r>
              <w:rPr>
                <w:sz w:val="20"/>
              </w:rPr>
              <w:t>Order</w:t>
            </w:r>
          </w:p>
        </w:tc>
        <w:tc>
          <w:tcPr>
            <w:tcW w:type="dxa" w:w="2436"/>
            <w:vAlign w:val="top"/>
          </w:tcPr>
          <w:p>
            <w:r/>
            <w:r>
              <w:rPr>
                <w:sz w:val="20"/>
              </w:rPr>
              <w:t>POST</w:t>
            </w:r>
          </w:p>
        </w:tc>
        <w:tc>
          <w:tcPr>
            <w:tcW w:type="dxa" w:w="2436"/>
            <w:vAlign w:val="top"/>
          </w:tcPr>
          <w:p>
            <w:r/>
            <w:r>
              <w:rPr>
                <w:sz w:val="20"/>
              </w:rPr>
              <w:t>/api/return-requests/{id}/complete</w:t>
            </w:r>
          </w:p>
        </w:tc>
        <w:tc>
          <w:tcPr>
            <w:tcW w:type="dxa" w:w="2436"/>
            <w:vAlign w:val="top"/>
          </w:tcPr>
          <w:p>
            <w:r/>
            <w:r>
              <w:rPr>
                <w:sz w:val="20"/>
              </w:rPr>
              <w:t>Hoàn tất</w:t>
            </w:r>
          </w:p>
        </w:tc>
      </w:tr>
      <w:tr>
        <w:tc>
          <w:tcPr>
            <w:tcW w:type="dxa" w:w="2436"/>
            <w:vAlign w:val="top"/>
            <w:shd w:val="clear" w:color="auto" w:fill="F2F6FC"/>
          </w:tcPr>
          <w:p>
            <w:r/>
            <w:r>
              <w:rPr>
                <w:sz w:val="20"/>
              </w:rPr>
              <w:t>Payment</w:t>
            </w:r>
          </w:p>
        </w:tc>
        <w:tc>
          <w:tcPr>
            <w:tcW w:type="dxa" w:w="2436"/>
            <w:vAlign w:val="top"/>
            <w:shd w:val="clear" w:color="auto" w:fill="F2F6FC"/>
          </w:tcPr>
          <w:p>
            <w:r/>
            <w:r>
              <w:rPr>
                <w:sz w:val="20"/>
              </w:rPr>
              <w:t>GET</w:t>
            </w:r>
          </w:p>
        </w:tc>
        <w:tc>
          <w:tcPr>
            <w:tcW w:type="dxa" w:w="2436"/>
            <w:vAlign w:val="top"/>
            <w:shd w:val="clear" w:color="auto" w:fill="F2F6FC"/>
          </w:tcPr>
          <w:p>
            <w:r/>
            <w:r>
              <w:rPr>
                <w:sz w:val="20"/>
              </w:rPr>
              <w:t>/api/payments/{id}</w:t>
            </w:r>
          </w:p>
        </w:tc>
        <w:tc>
          <w:tcPr>
            <w:tcW w:type="dxa" w:w="2436"/>
            <w:vAlign w:val="top"/>
            <w:shd w:val="clear" w:color="auto" w:fill="F2F6FC"/>
          </w:tcPr>
          <w:p>
            <w:r/>
            <w:r>
              <w:rPr>
                <w:sz w:val="20"/>
              </w:rPr>
              <w:t>Chi tiết</w:t>
            </w:r>
          </w:p>
        </w:tc>
      </w:tr>
      <w:tr>
        <w:tc>
          <w:tcPr>
            <w:tcW w:type="dxa" w:w="2436"/>
            <w:vAlign w:val="top"/>
          </w:tcPr>
          <w:p>
            <w:r/>
            <w:r>
              <w:rPr>
                <w:sz w:val="20"/>
              </w:rPr>
              <w:t>Payment</w:t>
            </w:r>
          </w:p>
        </w:tc>
        <w:tc>
          <w:tcPr>
            <w:tcW w:type="dxa" w:w="2436"/>
            <w:vAlign w:val="top"/>
          </w:tcPr>
          <w:p>
            <w:r/>
            <w:r>
              <w:rPr>
                <w:sz w:val="20"/>
              </w:rPr>
              <w:t>GET</w:t>
            </w:r>
          </w:p>
        </w:tc>
        <w:tc>
          <w:tcPr>
            <w:tcW w:type="dxa" w:w="2436"/>
            <w:vAlign w:val="top"/>
          </w:tcPr>
          <w:p>
            <w:r/>
            <w:r>
              <w:rPr>
                <w:sz w:val="20"/>
              </w:rPr>
              <w:t>/api/payments/by-order/{orderId}</w:t>
            </w:r>
          </w:p>
        </w:tc>
        <w:tc>
          <w:tcPr>
            <w:tcW w:type="dxa" w:w="2436"/>
            <w:vAlign w:val="top"/>
          </w:tcPr>
          <w:p>
            <w:r/>
            <w:r>
              <w:rPr>
                <w:sz w:val="20"/>
              </w:rPr>
              <w:t>Theo order</w:t>
            </w:r>
          </w:p>
        </w:tc>
      </w:tr>
      <w:tr>
        <w:tc>
          <w:tcPr>
            <w:tcW w:type="dxa" w:w="2436"/>
            <w:vAlign w:val="top"/>
            <w:shd w:val="clear" w:color="auto" w:fill="F2F6FC"/>
          </w:tcPr>
          <w:p>
            <w:r/>
            <w:r>
              <w:rPr>
                <w:sz w:val="20"/>
              </w:rPr>
              <w:t>Payment</w:t>
            </w:r>
          </w:p>
        </w:tc>
        <w:tc>
          <w:tcPr>
            <w:tcW w:type="dxa" w:w="2436"/>
            <w:vAlign w:val="top"/>
            <w:shd w:val="clear" w:color="auto" w:fill="F2F6FC"/>
          </w:tcPr>
          <w:p>
            <w:r/>
            <w:r>
              <w:rPr>
                <w:sz w:val="20"/>
              </w:rPr>
              <w:t>POST</w:t>
            </w:r>
          </w:p>
        </w:tc>
        <w:tc>
          <w:tcPr>
            <w:tcW w:type="dxa" w:w="2436"/>
            <w:vAlign w:val="top"/>
            <w:shd w:val="clear" w:color="auto" w:fill="F2F6FC"/>
          </w:tcPr>
          <w:p>
            <w:r/>
            <w:r>
              <w:rPr>
                <w:sz w:val="20"/>
              </w:rPr>
              <w:t>/api/payments/webhook/sepay</w:t>
            </w:r>
          </w:p>
        </w:tc>
        <w:tc>
          <w:tcPr>
            <w:tcW w:type="dxa" w:w="2436"/>
            <w:vAlign w:val="top"/>
            <w:shd w:val="clear" w:color="auto" w:fill="F2F6FC"/>
          </w:tcPr>
          <w:p>
            <w:r/>
            <w:r>
              <w:rPr>
                <w:sz w:val="20"/>
              </w:rPr>
              <w:t>SePay webhook (HMAC)</w:t>
            </w:r>
          </w:p>
        </w:tc>
      </w:tr>
      <w:tr>
        <w:tc>
          <w:tcPr>
            <w:tcW w:type="dxa" w:w="2436"/>
            <w:vAlign w:val="top"/>
          </w:tcPr>
          <w:p>
            <w:r/>
            <w:r>
              <w:rPr>
                <w:sz w:val="20"/>
              </w:rPr>
              <w:t>Payment</w:t>
            </w:r>
          </w:p>
        </w:tc>
        <w:tc>
          <w:tcPr>
            <w:tcW w:type="dxa" w:w="2436"/>
            <w:vAlign w:val="top"/>
          </w:tcPr>
          <w:p>
            <w:r/>
            <w:r>
              <w:rPr>
                <w:sz w:val="20"/>
              </w:rPr>
              <w:t>POST</w:t>
            </w:r>
          </w:p>
        </w:tc>
        <w:tc>
          <w:tcPr>
            <w:tcW w:type="dxa" w:w="2436"/>
            <w:vAlign w:val="top"/>
          </w:tcPr>
          <w:p>
            <w:r/>
            <w:r>
              <w:rPr>
                <w:sz w:val="20"/>
              </w:rPr>
              <w:t>/api/payments/{id}/refund</w:t>
            </w:r>
          </w:p>
        </w:tc>
        <w:tc>
          <w:tcPr>
            <w:tcW w:type="dxa" w:w="2436"/>
            <w:vAlign w:val="top"/>
          </w:tcPr>
          <w:p>
            <w:r/>
            <w:r>
              <w:rPr>
                <w:sz w:val="20"/>
              </w:rPr>
              <w:t>Refund (Admin)</w:t>
            </w:r>
          </w:p>
        </w:tc>
      </w:tr>
      <w:tr>
        <w:tc>
          <w:tcPr>
            <w:tcW w:type="dxa" w:w="2436"/>
            <w:vAlign w:val="top"/>
            <w:shd w:val="clear" w:color="auto" w:fill="F2F6FC"/>
          </w:tcPr>
          <w:p>
            <w:r/>
            <w:r>
              <w:rPr>
                <w:sz w:val="20"/>
              </w:rPr>
              <w:t>Shipping</w:t>
            </w:r>
          </w:p>
        </w:tc>
        <w:tc>
          <w:tcPr>
            <w:tcW w:type="dxa" w:w="2436"/>
            <w:vAlign w:val="top"/>
            <w:shd w:val="clear" w:color="auto" w:fill="F2F6FC"/>
          </w:tcPr>
          <w:p>
            <w:r/>
            <w:r>
              <w:rPr>
                <w:sz w:val="20"/>
              </w:rPr>
              <w:t>POST</w:t>
            </w:r>
          </w:p>
        </w:tc>
        <w:tc>
          <w:tcPr>
            <w:tcW w:type="dxa" w:w="2436"/>
            <w:vAlign w:val="top"/>
            <w:shd w:val="clear" w:color="auto" w:fill="F2F6FC"/>
          </w:tcPr>
          <w:p>
            <w:r/>
            <w:r>
              <w:rPr>
                <w:sz w:val="20"/>
              </w:rPr>
              <w:t>/api/shipments</w:t>
            </w:r>
          </w:p>
        </w:tc>
        <w:tc>
          <w:tcPr>
            <w:tcW w:type="dxa" w:w="2436"/>
            <w:vAlign w:val="top"/>
            <w:shd w:val="clear" w:color="auto" w:fill="F2F6FC"/>
          </w:tcPr>
          <w:p>
            <w:r/>
            <w:r>
              <w:rPr>
                <w:sz w:val="20"/>
              </w:rPr>
              <w:t>Tạo (System)</w:t>
            </w:r>
          </w:p>
        </w:tc>
      </w:tr>
      <w:tr>
        <w:tc>
          <w:tcPr>
            <w:tcW w:type="dxa" w:w="2436"/>
            <w:vAlign w:val="top"/>
          </w:tcPr>
          <w:p>
            <w:r/>
            <w:r>
              <w:rPr>
                <w:sz w:val="20"/>
              </w:rPr>
              <w:t>Shipping</w:t>
            </w:r>
          </w:p>
        </w:tc>
        <w:tc>
          <w:tcPr>
            <w:tcW w:type="dxa" w:w="2436"/>
            <w:vAlign w:val="top"/>
          </w:tcPr>
          <w:p>
            <w:r/>
            <w:r>
              <w:rPr>
                <w:sz w:val="20"/>
              </w:rPr>
              <w:t>GET</w:t>
            </w:r>
          </w:p>
        </w:tc>
        <w:tc>
          <w:tcPr>
            <w:tcW w:type="dxa" w:w="2436"/>
            <w:vAlign w:val="top"/>
          </w:tcPr>
          <w:p>
            <w:r/>
            <w:r>
              <w:rPr>
                <w:sz w:val="20"/>
              </w:rPr>
              <w:t>/api/shipments/{id}</w:t>
            </w:r>
          </w:p>
        </w:tc>
        <w:tc>
          <w:tcPr>
            <w:tcW w:type="dxa" w:w="2436"/>
            <w:vAlign w:val="top"/>
          </w:tcPr>
          <w:p>
            <w:r/>
            <w:r>
              <w:rPr>
                <w:sz w:val="20"/>
              </w:rPr>
              <w:t>Chi tiết + tracking</w:t>
            </w:r>
          </w:p>
        </w:tc>
      </w:tr>
      <w:tr>
        <w:tc>
          <w:tcPr>
            <w:tcW w:type="dxa" w:w="2436"/>
            <w:vAlign w:val="top"/>
            <w:shd w:val="clear" w:color="auto" w:fill="F2F6FC"/>
          </w:tcPr>
          <w:p>
            <w:r/>
            <w:r>
              <w:rPr>
                <w:sz w:val="20"/>
              </w:rPr>
              <w:t>Shipping</w:t>
            </w:r>
          </w:p>
        </w:tc>
        <w:tc>
          <w:tcPr>
            <w:tcW w:type="dxa" w:w="2436"/>
            <w:vAlign w:val="top"/>
            <w:shd w:val="clear" w:color="auto" w:fill="F2F6FC"/>
          </w:tcPr>
          <w:p>
            <w:r/>
            <w:r>
              <w:rPr>
                <w:sz w:val="20"/>
              </w:rPr>
              <w:t>POST</w:t>
            </w:r>
          </w:p>
        </w:tc>
        <w:tc>
          <w:tcPr>
            <w:tcW w:type="dxa" w:w="2436"/>
            <w:vAlign w:val="top"/>
            <w:shd w:val="clear" w:color="auto" w:fill="F2F6FC"/>
          </w:tcPr>
          <w:p>
            <w:r/>
            <w:r>
              <w:rPr>
                <w:sz w:val="20"/>
              </w:rPr>
              <w:t>/api/shipments/webhook/ghn</w:t>
            </w:r>
          </w:p>
        </w:tc>
        <w:tc>
          <w:tcPr>
            <w:tcW w:type="dxa" w:w="2436"/>
            <w:vAlign w:val="top"/>
            <w:shd w:val="clear" w:color="auto" w:fill="F2F6FC"/>
          </w:tcPr>
          <w:p>
            <w:r/>
            <w:r>
              <w:rPr>
                <w:sz w:val="20"/>
              </w:rPr>
              <w:t>GHN webhook</w:t>
            </w:r>
          </w:p>
        </w:tc>
      </w:tr>
      <w:tr>
        <w:tc>
          <w:tcPr>
            <w:tcW w:type="dxa" w:w="2436"/>
            <w:vAlign w:val="top"/>
          </w:tcPr>
          <w:p>
            <w:r/>
            <w:r>
              <w:rPr>
                <w:sz w:val="20"/>
              </w:rPr>
              <w:t>Voucher</w:t>
            </w:r>
          </w:p>
        </w:tc>
        <w:tc>
          <w:tcPr>
            <w:tcW w:type="dxa" w:w="2436"/>
            <w:vAlign w:val="top"/>
          </w:tcPr>
          <w:p>
            <w:r/>
            <w:r>
              <w:rPr>
                <w:sz w:val="20"/>
              </w:rPr>
              <w:t>POST</w:t>
            </w:r>
          </w:p>
        </w:tc>
        <w:tc>
          <w:tcPr>
            <w:tcW w:type="dxa" w:w="2436"/>
            <w:vAlign w:val="top"/>
          </w:tcPr>
          <w:p>
            <w:r/>
            <w:r>
              <w:rPr>
                <w:sz w:val="20"/>
              </w:rPr>
              <w:t>/api/vouchers</w:t>
            </w:r>
          </w:p>
        </w:tc>
        <w:tc>
          <w:tcPr>
            <w:tcW w:type="dxa" w:w="2436"/>
            <w:vAlign w:val="top"/>
          </w:tcPr>
          <w:p>
            <w:r/>
            <w:r>
              <w:rPr>
                <w:sz w:val="20"/>
              </w:rPr>
              <w:t>Tạo (Admin)</w:t>
            </w:r>
          </w:p>
        </w:tc>
      </w:tr>
      <w:tr>
        <w:tc>
          <w:tcPr>
            <w:tcW w:type="dxa" w:w="2436"/>
            <w:vAlign w:val="top"/>
            <w:shd w:val="clear" w:color="auto" w:fill="F2F6FC"/>
          </w:tcPr>
          <w:p>
            <w:r/>
            <w:r>
              <w:rPr>
                <w:sz w:val="20"/>
              </w:rPr>
              <w:t>Voucher</w:t>
            </w:r>
          </w:p>
        </w:tc>
        <w:tc>
          <w:tcPr>
            <w:tcW w:type="dxa" w:w="2436"/>
            <w:vAlign w:val="top"/>
            <w:shd w:val="clear" w:color="auto" w:fill="F2F6FC"/>
          </w:tcPr>
          <w:p>
            <w:r/>
            <w:r>
              <w:rPr>
                <w:sz w:val="20"/>
              </w:rPr>
              <w:t>GET</w:t>
            </w:r>
          </w:p>
        </w:tc>
        <w:tc>
          <w:tcPr>
            <w:tcW w:type="dxa" w:w="2436"/>
            <w:vAlign w:val="top"/>
            <w:shd w:val="clear" w:color="auto" w:fill="F2F6FC"/>
          </w:tcPr>
          <w:p>
            <w:r/>
            <w:r>
              <w:rPr>
                <w:sz w:val="20"/>
              </w:rPr>
              <w:t>/api/vouchers</w:t>
            </w:r>
          </w:p>
        </w:tc>
        <w:tc>
          <w:tcPr>
            <w:tcW w:type="dxa" w:w="2436"/>
            <w:vAlign w:val="top"/>
            <w:shd w:val="clear" w:color="auto" w:fill="F2F6FC"/>
          </w:tcPr>
          <w:p>
            <w:r/>
            <w:r>
              <w:rPr>
                <w:sz w:val="20"/>
              </w:rPr>
              <w:t>Active list</w:t>
            </w:r>
          </w:p>
        </w:tc>
      </w:tr>
      <w:tr>
        <w:tc>
          <w:tcPr>
            <w:tcW w:type="dxa" w:w="2436"/>
            <w:vAlign w:val="top"/>
          </w:tcPr>
          <w:p>
            <w:r/>
            <w:r>
              <w:rPr>
                <w:sz w:val="20"/>
              </w:rPr>
              <w:t>Voucher</w:t>
            </w:r>
          </w:p>
        </w:tc>
        <w:tc>
          <w:tcPr>
            <w:tcW w:type="dxa" w:w="2436"/>
            <w:vAlign w:val="top"/>
          </w:tcPr>
          <w:p>
            <w:r/>
            <w:r>
              <w:rPr>
                <w:sz w:val="20"/>
              </w:rPr>
              <w:t>POST</w:t>
            </w:r>
          </w:p>
        </w:tc>
        <w:tc>
          <w:tcPr>
            <w:tcW w:type="dxa" w:w="2436"/>
            <w:vAlign w:val="top"/>
          </w:tcPr>
          <w:p>
            <w:r/>
            <w:r>
              <w:rPr>
                <w:sz w:val="20"/>
              </w:rPr>
              <w:t>/api/vouchers/validate</w:t>
            </w:r>
          </w:p>
        </w:tc>
        <w:tc>
          <w:tcPr>
            <w:tcW w:type="dxa" w:w="2436"/>
            <w:vAlign w:val="top"/>
          </w:tcPr>
          <w:p>
            <w:r/>
            <w:r>
              <w:rPr>
                <w:sz w:val="20"/>
              </w:rPr>
              <w:t>Validate (System)</w:t>
            </w:r>
          </w:p>
        </w:tc>
      </w:tr>
      <w:tr>
        <w:tc>
          <w:tcPr>
            <w:tcW w:type="dxa" w:w="2436"/>
            <w:vAlign w:val="top"/>
            <w:shd w:val="clear" w:color="auto" w:fill="F2F6FC"/>
          </w:tcPr>
          <w:p>
            <w:r/>
            <w:r>
              <w:rPr>
                <w:sz w:val="20"/>
              </w:rPr>
              <w:t>Voucher</w:t>
            </w:r>
          </w:p>
        </w:tc>
        <w:tc>
          <w:tcPr>
            <w:tcW w:type="dxa" w:w="2436"/>
            <w:vAlign w:val="top"/>
            <w:shd w:val="clear" w:color="auto" w:fill="F2F6FC"/>
          </w:tcPr>
          <w:p>
            <w:r/>
            <w:r>
              <w:rPr>
                <w:sz w:val="20"/>
              </w:rPr>
              <w:t>POST</w:t>
            </w:r>
          </w:p>
        </w:tc>
        <w:tc>
          <w:tcPr>
            <w:tcW w:type="dxa" w:w="2436"/>
            <w:vAlign w:val="top"/>
            <w:shd w:val="clear" w:color="auto" w:fill="F2F6FC"/>
          </w:tcPr>
          <w:p>
            <w:r/>
            <w:r>
              <w:rPr>
                <w:sz w:val="20"/>
              </w:rPr>
              <w:t>/api/vouchers/redeem</w:t>
            </w:r>
          </w:p>
        </w:tc>
        <w:tc>
          <w:tcPr>
            <w:tcW w:type="dxa" w:w="2436"/>
            <w:vAlign w:val="top"/>
            <w:shd w:val="clear" w:color="auto" w:fill="F2F6FC"/>
          </w:tcPr>
          <w:p>
            <w:r/>
            <w:r>
              <w:rPr>
                <w:sz w:val="20"/>
              </w:rPr>
              <w:t>Apply (System)</w:t>
            </w:r>
          </w:p>
        </w:tc>
      </w:tr>
      <w:tr>
        <w:tc>
          <w:tcPr>
            <w:tcW w:type="dxa" w:w="2436"/>
            <w:vAlign w:val="top"/>
          </w:tcPr>
          <w:p>
            <w:r/>
            <w:r>
              <w:rPr>
                <w:sz w:val="20"/>
              </w:rPr>
              <w:t>Voucher</w:t>
            </w:r>
          </w:p>
        </w:tc>
        <w:tc>
          <w:tcPr>
            <w:tcW w:type="dxa" w:w="2436"/>
            <w:vAlign w:val="top"/>
          </w:tcPr>
          <w:p>
            <w:r/>
            <w:r>
              <w:rPr>
                <w:sz w:val="20"/>
              </w:rPr>
              <w:t>POST</w:t>
            </w:r>
          </w:p>
        </w:tc>
        <w:tc>
          <w:tcPr>
            <w:tcW w:type="dxa" w:w="2436"/>
            <w:vAlign w:val="top"/>
          </w:tcPr>
          <w:p>
            <w:r/>
            <w:r>
              <w:rPr>
                <w:sz w:val="20"/>
              </w:rPr>
              <w:t>/api/vouchers/release</w:t>
            </w:r>
          </w:p>
        </w:tc>
        <w:tc>
          <w:tcPr>
            <w:tcW w:type="dxa" w:w="2436"/>
            <w:vAlign w:val="top"/>
          </w:tcPr>
          <w:p>
            <w:r/>
            <w:r>
              <w:rPr>
                <w:sz w:val="20"/>
              </w:rPr>
              <w:t>Compensation</w:t>
            </w:r>
          </w:p>
        </w:tc>
      </w:tr>
      <w:tr>
        <w:tc>
          <w:tcPr>
            <w:tcW w:type="dxa" w:w="2436"/>
            <w:vAlign w:val="top"/>
            <w:shd w:val="clear" w:color="auto" w:fill="F2F6FC"/>
          </w:tcPr>
          <w:p>
            <w:r/>
            <w:r>
              <w:rPr>
                <w:sz w:val="20"/>
              </w:rPr>
              <w:t>Flash Sale</w:t>
            </w:r>
          </w:p>
        </w:tc>
        <w:tc>
          <w:tcPr>
            <w:tcW w:type="dxa" w:w="2436"/>
            <w:vAlign w:val="top"/>
            <w:shd w:val="clear" w:color="auto" w:fill="F2F6FC"/>
          </w:tcPr>
          <w:p>
            <w:r/>
            <w:r>
              <w:rPr>
                <w:sz w:val="20"/>
              </w:rPr>
              <w:t>POST</w:t>
            </w:r>
          </w:p>
        </w:tc>
        <w:tc>
          <w:tcPr>
            <w:tcW w:type="dxa" w:w="2436"/>
            <w:vAlign w:val="top"/>
            <w:shd w:val="clear" w:color="auto" w:fill="F2F6FC"/>
          </w:tcPr>
          <w:p>
            <w:r/>
            <w:r>
              <w:rPr>
                <w:sz w:val="20"/>
              </w:rPr>
              <w:t>/api/flash-sales</w:t>
            </w:r>
          </w:p>
        </w:tc>
        <w:tc>
          <w:tcPr>
            <w:tcW w:type="dxa" w:w="2436"/>
            <w:vAlign w:val="top"/>
            <w:shd w:val="clear" w:color="auto" w:fill="F2F6FC"/>
          </w:tcPr>
          <w:p>
            <w:r/>
            <w:r>
              <w:rPr>
                <w:sz w:val="20"/>
              </w:rPr>
              <w:t>Tạo (Admin)</w:t>
            </w:r>
          </w:p>
        </w:tc>
      </w:tr>
      <w:tr>
        <w:tc>
          <w:tcPr>
            <w:tcW w:type="dxa" w:w="2436"/>
            <w:vAlign w:val="top"/>
          </w:tcPr>
          <w:p>
            <w:r/>
            <w:r>
              <w:rPr>
                <w:sz w:val="20"/>
              </w:rPr>
              <w:t>Flash Sale</w:t>
            </w:r>
          </w:p>
        </w:tc>
        <w:tc>
          <w:tcPr>
            <w:tcW w:type="dxa" w:w="2436"/>
            <w:vAlign w:val="top"/>
          </w:tcPr>
          <w:p>
            <w:r/>
            <w:r>
              <w:rPr>
                <w:sz w:val="20"/>
              </w:rPr>
              <w:t>GET</w:t>
            </w:r>
          </w:p>
        </w:tc>
        <w:tc>
          <w:tcPr>
            <w:tcW w:type="dxa" w:w="2436"/>
            <w:vAlign w:val="top"/>
          </w:tcPr>
          <w:p>
            <w:r/>
            <w:r>
              <w:rPr>
                <w:sz w:val="20"/>
              </w:rPr>
              <w:t>/api/flash-sales/active</w:t>
            </w:r>
          </w:p>
        </w:tc>
        <w:tc>
          <w:tcPr>
            <w:tcW w:type="dxa" w:w="2436"/>
            <w:vAlign w:val="top"/>
          </w:tcPr>
          <w:p>
            <w:r/>
            <w:r>
              <w:rPr>
                <w:sz w:val="20"/>
              </w:rPr>
              <w:t>Active</w:t>
            </w:r>
          </w:p>
        </w:tc>
      </w:tr>
      <w:tr>
        <w:tc>
          <w:tcPr>
            <w:tcW w:type="dxa" w:w="2436"/>
            <w:vAlign w:val="top"/>
            <w:shd w:val="clear" w:color="auto" w:fill="F2F6FC"/>
          </w:tcPr>
          <w:p>
            <w:r/>
            <w:r>
              <w:rPr>
                <w:sz w:val="20"/>
              </w:rPr>
              <w:t>Flash Sale</w:t>
            </w:r>
          </w:p>
        </w:tc>
        <w:tc>
          <w:tcPr>
            <w:tcW w:type="dxa" w:w="2436"/>
            <w:vAlign w:val="top"/>
            <w:shd w:val="clear" w:color="auto" w:fill="F2F6FC"/>
          </w:tcPr>
          <w:p>
            <w:r/>
            <w:r>
              <w:rPr>
                <w:sz w:val="20"/>
              </w:rPr>
              <w:t>GET</w:t>
            </w:r>
          </w:p>
        </w:tc>
        <w:tc>
          <w:tcPr>
            <w:tcW w:type="dxa" w:w="2436"/>
            <w:vAlign w:val="top"/>
            <w:shd w:val="clear" w:color="auto" w:fill="F2F6FC"/>
          </w:tcPr>
          <w:p>
            <w:r/>
            <w:r>
              <w:rPr>
                <w:sz w:val="20"/>
              </w:rPr>
              <w:t>/api/flash-sales/{id}/availability</w:t>
            </w:r>
          </w:p>
        </w:tc>
        <w:tc>
          <w:tcPr>
            <w:tcW w:type="dxa" w:w="2436"/>
            <w:vAlign w:val="top"/>
            <w:shd w:val="clear" w:color="auto" w:fill="F2F6FC"/>
          </w:tcPr>
          <w:p>
            <w:r/>
            <w:r>
              <w:rPr>
                <w:sz w:val="20"/>
              </w:rPr>
              <w:t>Quota còn</w:t>
            </w:r>
          </w:p>
        </w:tc>
      </w:tr>
      <w:tr>
        <w:tc>
          <w:tcPr>
            <w:tcW w:type="dxa" w:w="2436"/>
            <w:vAlign w:val="top"/>
          </w:tcPr>
          <w:p>
            <w:r/>
            <w:r>
              <w:rPr>
                <w:sz w:val="20"/>
              </w:rPr>
              <w:t>Flash Sale</w:t>
            </w:r>
          </w:p>
        </w:tc>
        <w:tc>
          <w:tcPr>
            <w:tcW w:type="dxa" w:w="2436"/>
            <w:vAlign w:val="top"/>
          </w:tcPr>
          <w:p>
            <w:r/>
            <w:r>
              <w:rPr>
                <w:sz w:val="20"/>
              </w:rPr>
              <w:t>POST</w:t>
            </w:r>
          </w:p>
        </w:tc>
        <w:tc>
          <w:tcPr>
            <w:tcW w:type="dxa" w:w="2436"/>
            <w:vAlign w:val="top"/>
          </w:tcPr>
          <w:p>
            <w:r/>
            <w:r>
              <w:rPr>
                <w:sz w:val="20"/>
              </w:rPr>
              <w:t>/api/flash-sales/{id}/participate</w:t>
            </w:r>
          </w:p>
        </w:tc>
        <w:tc>
          <w:tcPr>
            <w:tcW w:type="dxa" w:w="2436"/>
            <w:vAlign w:val="top"/>
          </w:tcPr>
          <w:p>
            <w:r/>
            <w:r>
              <w:rPr>
                <w:sz w:val="20"/>
              </w:rPr>
              <w:t>Tham gia (Lua)</w:t>
            </w:r>
          </w:p>
        </w:tc>
      </w:tr>
      <w:tr>
        <w:tc>
          <w:tcPr>
            <w:tcW w:type="dxa" w:w="2436"/>
            <w:vAlign w:val="top"/>
            <w:shd w:val="clear" w:color="auto" w:fill="F2F6FC"/>
          </w:tcPr>
          <w:p>
            <w:r/>
            <w:r>
              <w:rPr>
                <w:sz w:val="20"/>
              </w:rPr>
              <w:t>Notification</w:t>
            </w:r>
          </w:p>
        </w:tc>
        <w:tc>
          <w:tcPr>
            <w:tcW w:type="dxa" w:w="2436"/>
            <w:vAlign w:val="top"/>
            <w:shd w:val="clear" w:color="auto" w:fill="F2F6FC"/>
          </w:tcPr>
          <w:p>
            <w:r/>
            <w:r>
              <w:rPr>
                <w:sz w:val="20"/>
              </w:rPr>
              <w:t>GET</w:t>
            </w:r>
          </w:p>
        </w:tc>
        <w:tc>
          <w:tcPr>
            <w:tcW w:type="dxa" w:w="2436"/>
            <w:vAlign w:val="top"/>
            <w:shd w:val="clear" w:color="auto" w:fill="F2F6FC"/>
          </w:tcPr>
          <w:p>
            <w:r/>
            <w:r>
              <w:rPr>
                <w:sz w:val="20"/>
              </w:rPr>
              <w:t>/api/notifications</w:t>
            </w:r>
          </w:p>
        </w:tc>
        <w:tc>
          <w:tcPr>
            <w:tcW w:type="dxa" w:w="2436"/>
            <w:vAlign w:val="top"/>
            <w:shd w:val="clear" w:color="auto" w:fill="F2F6FC"/>
          </w:tcPr>
          <w:p>
            <w:r/>
            <w:r>
              <w:rPr>
                <w:sz w:val="20"/>
              </w:rPr>
              <w:t>List user</w:t>
            </w:r>
          </w:p>
        </w:tc>
      </w:tr>
      <w:tr>
        <w:tc>
          <w:tcPr>
            <w:tcW w:type="dxa" w:w="2436"/>
            <w:vAlign w:val="top"/>
          </w:tcPr>
          <w:p>
            <w:r/>
            <w:r>
              <w:rPr>
                <w:sz w:val="20"/>
              </w:rPr>
              <w:t>Notification</w:t>
            </w:r>
          </w:p>
        </w:tc>
        <w:tc>
          <w:tcPr>
            <w:tcW w:type="dxa" w:w="2436"/>
            <w:vAlign w:val="top"/>
          </w:tcPr>
          <w:p>
            <w:r/>
            <w:r>
              <w:rPr>
                <w:sz w:val="20"/>
              </w:rPr>
              <w:t>POST</w:t>
            </w:r>
          </w:p>
        </w:tc>
        <w:tc>
          <w:tcPr>
            <w:tcW w:type="dxa" w:w="2436"/>
            <w:vAlign w:val="top"/>
          </w:tcPr>
          <w:p>
            <w:r/>
            <w:r>
              <w:rPr>
                <w:sz w:val="20"/>
              </w:rPr>
              <w:t>/api/notifications/{id}/read</w:t>
            </w:r>
          </w:p>
        </w:tc>
        <w:tc>
          <w:tcPr>
            <w:tcW w:type="dxa" w:w="2436"/>
            <w:vAlign w:val="top"/>
          </w:tcPr>
          <w:p>
            <w:r/>
            <w:r>
              <w:rPr>
                <w:sz w:val="20"/>
              </w:rPr>
              <w:t>Mark read</w:t>
            </w:r>
          </w:p>
        </w:tc>
      </w:tr>
      <w:tr>
        <w:tc>
          <w:tcPr>
            <w:tcW w:type="dxa" w:w="2436"/>
            <w:vAlign w:val="top"/>
            <w:shd w:val="clear" w:color="auto" w:fill="F2F6FC"/>
          </w:tcPr>
          <w:p>
            <w:r/>
            <w:r>
              <w:rPr>
                <w:sz w:val="20"/>
              </w:rPr>
              <w:t>Notification</w:t>
            </w:r>
          </w:p>
        </w:tc>
        <w:tc>
          <w:tcPr>
            <w:tcW w:type="dxa" w:w="2436"/>
            <w:vAlign w:val="top"/>
            <w:shd w:val="clear" w:color="auto" w:fill="F2F6FC"/>
          </w:tcPr>
          <w:p>
            <w:r/>
            <w:r>
              <w:rPr>
                <w:sz w:val="20"/>
              </w:rPr>
              <w:t>GET</w:t>
            </w:r>
          </w:p>
        </w:tc>
        <w:tc>
          <w:tcPr>
            <w:tcW w:type="dxa" w:w="2436"/>
            <w:vAlign w:val="top"/>
            <w:shd w:val="clear" w:color="auto" w:fill="F2F6FC"/>
          </w:tcPr>
          <w:p>
            <w:r/>
            <w:r>
              <w:rPr>
                <w:sz w:val="20"/>
              </w:rPr>
              <w:t>/api/notifications/sse</w:t>
            </w:r>
          </w:p>
        </w:tc>
        <w:tc>
          <w:tcPr>
            <w:tcW w:type="dxa" w:w="2436"/>
            <w:vAlign w:val="top"/>
            <w:shd w:val="clear" w:color="auto" w:fill="F2F6FC"/>
          </w:tcPr>
          <w:p>
            <w:r/>
            <w:r>
              <w:rPr>
                <w:sz w:val="20"/>
              </w:rPr>
              <w:t>SSE push</w:t>
            </w:r>
          </w:p>
        </w:tc>
      </w:tr>
      <w:tr>
        <w:tc>
          <w:tcPr>
            <w:tcW w:type="dxa" w:w="2436"/>
            <w:vAlign w:val="top"/>
          </w:tcPr>
          <w:p>
            <w:r/>
            <w:r>
              <w:rPr>
                <w:sz w:val="20"/>
              </w:rPr>
              <w:t>Review</w:t>
            </w:r>
          </w:p>
        </w:tc>
        <w:tc>
          <w:tcPr>
            <w:tcW w:type="dxa" w:w="2436"/>
            <w:vAlign w:val="top"/>
          </w:tcPr>
          <w:p>
            <w:r/>
            <w:r>
              <w:rPr>
                <w:sz w:val="20"/>
              </w:rPr>
              <w:t>POST</w:t>
            </w:r>
          </w:p>
        </w:tc>
        <w:tc>
          <w:tcPr>
            <w:tcW w:type="dxa" w:w="2436"/>
            <w:vAlign w:val="top"/>
          </w:tcPr>
          <w:p>
            <w:r/>
            <w:r>
              <w:rPr>
                <w:sz w:val="20"/>
              </w:rPr>
              <w:t>/api/reviews</w:t>
            </w:r>
          </w:p>
        </w:tc>
        <w:tc>
          <w:tcPr>
            <w:tcW w:type="dxa" w:w="2436"/>
            <w:vAlign w:val="top"/>
          </w:tcPr>
          <w:p>
            <w:r/>
            <w:r>
              <w:rPr>
                <w:sz w:val="20"/>
              </w:rPr>
              <w:t>Tạo (đã mua)</w:t>
            </w:r>
          </w:p>
        </w:tc>
      </w:tr>
      <w:tr>
        <w:tc>
          <w:tcPr>
            <w:tcW w:type="dxa" w:w="2436"/>
            <w:vAlign w:val="top"/>
            <w:shd w:val="clear" w:color="auto" w:fill="F2F6FC"/>
          </w:tcPr>
          <w:p>
            <w:r/>
            <w:r>
              <w:rPr>
                <w:sz w:val="20"/>
              </w:rPr>
              <w:t>Review</w:t>
            </w:r>
          </w:p>
        </w:tc>
        <w:tc>
          <w:tcPr>
            <w:tcW w:type="dxa" w:w="2436"/>
            <w:vAlign w:val="top"/>
            <w:shd w:val="clear" w:color="auto" w:fill="F2F6FC"/>
          </w:tcPr>
          <w:p>
            <w:r/>
            <w:r>
              <w:rPr>
                <w:sz w:val="20"/>
              </w:rPr>
              <w:t>GET</w:t>
            </w:r>
          </w:p>
        </w:tc>
        <w:tc>
          <w:tcPr>
            <w:tcW w:type="dxa" w:w="2436"/>
            <w:vAlign w:val="top"/>
            <w:shd w:val="clear" w:color="auto" w:fill="F2F6FC"/>
          </w:tcPr>
          <w:p>
            <w:r/>
            <w:r>
              <w:rPr>
                <w:sz w:val="20"/>
              </w:rPr>
              <w:t>/api/reviews/product/{id}</w:t>
            </w:r>
          </w:p>
        </w:tc>
        <w:tc>
          <w:tcPr>
            <w:tcW w:type="dxa" w:w="2436"/>
            <w:vAlign w:val="top"/>
            <w:shd w:val="clear" w:color="auto" w:fill="F2F6FC"/>
          </w:tcPr>
          <w:p>
            <w:r/>
            <w:r>
              <w:rPr>
                <w:sz w:val="20"/>
              </w:rPr>
              <w:t>By product</w:t>
            </w:r>
          </w:p>
        </w:tc>
      </w:tr>
      <w:tr>
        <w:tc>
          <w:tcPr>
            <w:tcW w:type="dxa" w:w="2436"/>
            <w:vAlign w:val="top"/>
          </w:tcPr>
          <w:p>
            <w:r/>
            <w:r>
              <w:rPr>
                <w:sz w:val="20"/>
              </w:rPr>
              <w:t>Review</w:t>
            </w:r>
          </w:p>
        </w:tc>
        <w:tc>
          <w:tcPr>
            <w:tcW w:type="dxa" w:w="2436"/>
            <w:vAlign w:val="top"/>
          </w:tcPr>
          <w:p>
            <w:r/>
            <w:r>
              <w:rPr>
                <w:sz w:val="20"/>
              </w:rPr>
              <w:t>POST</w:t>
            </w:r>
          </w:p>
        </w:tc>
        <w:tc>
          <w:tcPr>
            <w:tcW w:type="dxa" w:w="2436"/>
            <w:vAlign w:val="top"/>
          </w:tcPr>
          <w:p>
            <w:r/>
            <w:r>
              <w:rPr>
                <w:sz w:val="20"/>
              </w:rPr>
              <w:t>/api/reviews/{id}/approve</w:t>
            </w:r>
          </w:p>
        </w:tc>
        <w:tc>
          <w:tcPr>
            <w:tcW w:type="dxa" w:w="2436"/>
            <w:vAlign w:val="top"/>
          </w:tcPr>
          <w:p>
            <w:r/>
            <w:r>
              <w:rPr>
                <w:sz w:val="20"/>
              </w:rPr>
              <w:t>Duyệt (Admin)</w:t>
            </w:r>
          </w:p>
        </w:tc>
      </w:tr>
      <w:tr>
        <w:tc>
          <w:tcPr>
            <w:tcW w:type="dxa" w:w="2436"/>
            <w:vAlign w:val="top"/>
            <w:shd w:val="clear" w:color="auto" w:fill="F2F6FC"/>
          </w:tcPr>
          <w:p>
            <w:r/>
            <w:r>
              <w:rPr>
                <w:sz w:val="20"/>
              </w:rPr>
              <w:t>Wishlist</w:t>
            </w:r>
          </w:p>
        </w:tc>
        <w:tc>
          <w:tcPr>
            <w:tcW w:type="dxa" w:w="2436"/>
            <w:vAlign w:val="top"/>
            <w:shd w:val="clear" w:color="auto" w:fill="F2F6FC"/>
          </w:tcPr>
          <w:p>
            <w:r/>
            <w:r>
              <w:rPr>
                <w:sz w:val="20"/>
              </w:rPr>
              <w:t>POST</w:t>
            </w:r>
          </w:p>
        </w:tc>
        <w:tc>
          <w:tcPr>
            <w:tcW w:type="dxa" w:w="2436"/>
            <w:vAlign w:val="top"/>
            <w:shd w:val="clear" w:color="auto" w:fill="F2F6FC"/>
          </w:tcPr>
          <w:p>
            <w:r/>
            <w:r>
              <w:rPr>
                <w:sz w:val="20"/>
              </w:rPr>
              <w:t>/api/wishlist</w:t>
            </w:r>
          </w:p>
        </w:tc>
        <w:tc>
          <w:tcPr>
            <w:tcW w:type="dxa" w:w="2436"/>
            <w:vAlign w:val="top"/>
            <w:shd w:val="clear" w:color="auto" w:fill="F2F6FC"/>
          </w:tcPr>
          <w:p>
            <w:r/>
            <w:r>
              <w:rPr>
                <w:sz w:val="20"/>
              </w:rPr>
              <w:t>Thêm</w:t>
            </w:r>
          </w:p>
        </w:tc>
      </w:tr>
      <w:tr>
        <w:tc>
          <w:tcPr>
            <w:tcW w:type="dxa" w:w="2436"/>
            <w:vAlign w:val="top"/>
          </w:tcPr>
          <w:p>
            <w:r/>
            <w:r>
              <w:rPr>
                <w:sz w:val="20"/>
              </w:rPr>
              <w:t>Wishlist</w:t>
            </w:r>
          </w:p>
        </w:tc>
        <w:tc>
          <w:tcPr>
            <w:tcW w:type="dxa" w:w="2436"/>
            <w:vAlign w:val="top"/>
          </w:tcPr>
          <w:p>
            <w:r/>
            <w:r>
              <w:rPr>
                <w:sz w:val="20"/>
              </w:rPr>
              <w:t>GET</w:t>
            </w:r>
          </w:p>
        </w:tc>
        <w:tc>
          <w:tcPr>
            <w:tcW w:type="dxa" w:w="2436"/>
            <w:vAlign w:val="top"/>
          </w:tcPr>
          <w:p>
            <w:r/>
            <w:r>
              <w:rPr>
                <w:sz w:val="20"/>
              </w:rPr>
              <w:t>/api/wishlist</w:t>
            </w:r>
          </w:p>
        </w:tc>
        <w:tc>
          <w:tcPr>
            <w:tcW w:type="dxa" w:w="2436"/>
            <w:vAlign w:val="top"/>
          </w:tcPr>
          <w:p>
            <w:r/>
            <w:r>
              <w:rPr>
                <w:sz w:val="20"/>
              </w:rPr>
              <w:t>Xem list</w:t>
            </w:r>
          </w:p>
        </w:tc>
      </w:tr>
      <w:tr>
        <w:tc>
          <w:tcPr>
            <w:tcW w:type="dxa" w:w="2436"/>
            <w:vAlign w:val="top"/>
            <w:shd w:val="clear" w:color="auto" w:fill="F2F6FC"/>
          </w:tcPr>
          <w:p>
            <w:r/>
            <w:r>
              <w:rPr>
                <w:sz w:val="20"/>
              </w:rPr>
              <w:t>Search</w:t>
            </w:r>
          </w:p>
        </w:tc>
        <w:tc>
          <w:tcPr>
            <w:tcW w:type="dxa" w:w="2436"/>
            <w:vAlign w:val="top"/>
            <w:shd w:val="clear" w:color="auto" w:fill="F2F6FC"/>
          </w:tcPr>
          <w:p>
            <w:r/>
            <w:r>
              <w:rPr>
                <w:sz w:val="20"/>
              </w:rPr>
              <w:t>GET</w:t>
            </w:r>
          </w:p>
        </w:tc>
        <w:tc>
          <w:tcPr>
            <w:tcW w:type="dxa" w:w="2436"/>
            <w:vAlign w:val="top"/>
            <w:shd w:val="clear" w:color="auto" w:fill="F2F6FC"/>
          </w:tcPr>
          <w:p>
            <w:r/>
            <w:r>
              <w:rPr>
                <w:sz w:val="20"/>
              </w:rPr>
              <w:t>/api/search?q=&amp;category=</w:t>
            </w:r>
          </w:p>
        </w:tc>
        <w:tc>
          <w:tcPr>
            <w:tcW w:type="dxa" w:w="2436"/>
            <w:vAlign w:val="top"/>
            <w:shd w:val="clear" w:color="auto" w:fill="F2F6FC"/>
          </w:tcPr>
          <w:p>
            <w:r/>
            <w:r>
              <w:rPr>
                <w:sz w:val="20"/>
              </w:rPr>
              <w:t>Filter search</w:t>
            </w:r>
          </w:p>
        </w:tc>
      </w:tr>
      <w:tr>
        <w:tc>
          <w:tcPr>
            <w:tcW w:type="dxa" w:w="2436"/>
            <w:vAlign w:val="top"/>
          </w:tcPr>
          <w:p>
            <w:r/>
            <w:r>
              <w:rPr>
                <w:sz w:val="20"/>
              </w:rPr>
              <w:t>Search</w:t>
            </w:r>
          </w:p>
        </w:tc>
        <w:tc>
          <w:tcPr>
            <w:tcW w:type="dxa" w:w="2436"/>
            <w:vAlign w:val="top"/>
          </w:tcPr>
          <w:p>
            <w:r/>
            <w:r>
              <w:rPr>
                <w:sz w:val="20"/>
              </w:rPr>
              <w:t>GET</w:t>
            </w:r>
          </w:p>
        </w:tc>
        <w:tc>
          <w:tcPr>
            <w:tcW w:type="dxa" w:w="2436"/>
            <w:vAlign w:val="top"/>
          </w:tcPr>
          <w:p>
            <w:r/>
            <w:r>
              <w:rPr>
                <w:sz w:val="20"/>
              </w:rPr>
              <w:t>/api/search/autocomplete</w:t>
            </w:r>
          </w:p>
        </w:tc>
        <w:tc>
          <w:tcPr>
            <w:tcW w:type="dxa" w:w="2436"/>
            <w:vAlign w:val="top"/>
          </w:tcPr>
          <w:p>
            <w:r/>
            <w:r>
              <w:rPr>
                <w:sz w:val="20"/>
              </w:rPr>
              <w:t>Gợi ý</w:t>
            </w:r>
          </w:p>
        </w:tc>
      </w:tr>
    </w:tbl>
    <w:p>
      <w:r>
        <w:br w:type="page"/>
      </w:r>
    </w:p>
    <w:p>
      <w:pPr>
        <w:pStyle w:val="Heading1"/>
      </w:pPr>
      <w:r>
        <w:t>CHƯƠNG 7: LUỒNG XỬ LÝ NGHIỆP VỤ</w:t>
      </w:r>
    </w:p>
    <w:p>
      <w:pPr>
        <w:pStyle w:val="Heading2"/>
      </w:pPr>
      <w:r>
        <w:t>7.1. Luồng đăng ký</w:t>
      </w:r>
    </w:p>
    <w:p>
      <w:pPr>
        <w:spacing w:line="240" w:lineRule="auto"/>
        <w:ind w:left="170"/>
        <w:shd w:val="clear" w:color="auto" w:fill="F4F4F4"/>
      </w:pPr>
      <w:r>
        <w:rPr>
          <w:rFonts w:ascii="Consolas" w:hAnsi="Consolas"/>
          <w:color w:val="1F3A68"/>
          <w:sz w:val="18"/>
        </w:rPr>
        <w:t>Client          API Gateway          Auth Service          Database          Kafka</w:t>
        <w:br/>
        <w:t xml:space="preserve">  |--POST /register-&gt;|                     |                    |                |</w:t>
        <w:br/>
        <w:t xml:space="preserve">  |                  |--Forward----------&gt;|                    |                |</w:t>
        <w:br/>
        <w:t xml:space="preserve">  |                  |                     |--Check username/email-&gt;|             |</w:t>
        <w:br/>
        <w:t xml:space="preserve">  |                  |                     |--BCrypt(rawPwd, 12) |                |</w:t>
        <w:br/>
        <w:t xml:space="preserve">  |                  |                     |--User.register()    |                |</w:t>
        <w:br/>
        <w:t xml:space="preserve">  |                  |                     |   raise UserCreatedEvent             |</w:t>
        <w:br/>
        <w:t xml:space="preserve">  |                  |                     |--save User --------&gt;|                |</w:t>
        <w:br/>
        <w:t xml:space="preserve">  |                  |                     |--assign ROLE_CUSTOMER                |</w:t>
        <w:br/>
        <w:t xml:space="preserve">  |                  |                     |--issueAccessToken (15p)              |</w:t>
        <w:br/>
        <w:t xml:space="preserve">  |                  |                     |--issue RefreshToken (7d, gen 0)      |</w:t>
        <w:br/>
        <w:t xml:space="preserve">  |                  |                     |--save refresh -----&gt;|                |</w:t>
        <w:br/>
        <w:t xml:space="preserve">  |                  |                     |--publish auth.user.created.v1 ------&gt;|</w:t>
        <w:br/>
        <w:t xml:space="preserve">  |                  |                     |--publish auth.token.created.v1 -----&gt;|</w:t>
        <w:br/>
        <w:t xml:space="preserve">  |                  |&lt;--AuthResponseDTO --|                    |                |</w:t>
        <w:br/>
        <w:t xml:space="preserve">  |&lt;--Set-Cookie ----|                     |                    |                |</w:t>
      </w:r>
    </w:p>
    <w:p>
      <w:pPr>
        <w:jc w:val="center"/>
      </w:pPr>
      <w:r>
        <w:rPr>
          <w:i/>
          <w:color w:val="555555"/>
          <w:sz w:val="18"/>
        </w:rPr>
        <w:t>Hình 7.1: Đăng ký</w:t>
      </w:r>
    </w:p>
    <w:p>
      <w:pPr>
        <w:pStyle w:val="Heading2"/>
      </w:pPr>
      <w:r>
        <w:t>7.2. Luồng đăng nhập</w:t>
      </w:r>
    </w:p>
    <w:p>
      <w:r>
        <w:rPr>
          <w:rFonts w:ascii="Calibri" w:hAnsi="Calibri"/>
          <w:b w:val="0"/>
          <w:i w:val="0"/>
          <w:sz w:val="22"/>
        </w:rPr>
        <w:t>Phát hành 2 token: ACCESS (15p) + REFRESH (7d). HS256 với JWT_SECRET. Mỗi service tự verify.</w:t>
      </w:r>
    </w:p>
    <w:p>
      <w:pPr>
        <w:spacing w:line="240" w:lineRule="auto"/>
        <w:ind w:left="170"/>
        <w:shd w:val="clear" w:color="auto" w:fill="F4F4F4"/>
      </w:pPr>
      <w:r>
        <w:rPr>
          <w:rFonts w:ascii="Consolas" w:hAnsi="Consolas"/>
          <w:color w:val="1F3A68"/>
          <w:sz w:val="18"/>
        </w:rPr>
        <w:t>Client          API Gateway          Auth Service          Database          Kafka</w:t>
        <w:br/>
        <w:t xml:space="preserve">  |--POST /login ---&gt;|                     |                    |                |</w:t>
        <w:br/>
        <w:t xml:space="preserve">  |                  |--Forward----------&gt;|                    |                |</w:t>
        <w:br/>
        <w:t xml:space="preserve">  |                  |                     |--lookup user                         |</w:t>
        <w:br/>
        <w:t xml:space="preserve">  |                  |                     |--ensureAuthenticatable()             |</w:t>
        <w:br/>
        <w:t xml:space="preserve">  |                  |                     |--BCrypt.matches                      |</w:t>
        <w:br/>
        <w:t xml:space="preserve">  |                  |                     |--user.recordLogin()                  |</w:t>
        <w:br/>
        <w:t xml:space="preserve">  |                  |                     |   raise UserLoggedInEvent            |</w:t>
        <w:br/>
        <w:t xml:space="preserve">  |                  |                     |--save user --------&gt;|                |</w:t>
        <w:br/>
        <w:t xml:space="preserve">  |                  |                     |--issueAccessToken (JWT)              |</w:t>
        <w:br/>
        <w:t xml:space="preserve">  |                  |                     |   { jti, userId, email, roles,       |</w:t>
        <w:br/>
        <w:t xml:space="preserve">  |                  |                     |     tokenVersion, iat, exp }         |</w:t>
        <w:br/>
        <w:t xml:space="preserve">  |                  |                     |--issueForUser (RefreshToken root)    |</w:t>
        <w:br/>
        <w:t xml:space="preserve">  |                  |                     |--save refresh -----&gt;|                |</w:t>
        <w:br/>
        <w:t xml:space="preserve">  |                  |                     |--publish events-----------------------&gt;|</w:t>
        <w:br/>
        <w:t xml:space="preserve">  |                  |&lt;--AuthResponseDTO --|                    |                |</w:t>
        <w:br/>
        <w:t xml:space="preserve">  |&lt;--Set-Cookie ----|                     |                    |                |</w:t>
      </w:r>
    </w:p>
    <w:p>
      <w:pPr>
        <w:jc w:val="center"/>
      </w:pPr>
      <w:r>
        <w:rPr>
          <w:i/>
          <w:color w:val="555555"/>
          <w:sz w:val="18"/>
        </w:rPr>
        <w:t>Hình 7.2: Đăng nhập (JWT không chứa permissions)</w:t>
      </w:r>
    </w:p>
    <w:p>
      <w:pPr>
        <w:pStyle w:val="Heading2"/>
      </w:pPr>
      <w:r>
        <w:t>7.3. Request qua Gateway</w:t>
      </w:r>
    </w:p>
    <w:p>
      <w:pPr>
        <w:spacing w:line="240" w:lineRule="auto"/>
        <w:ind w:left="170"/>
        <w:shd w:val="clear" w:color="auto" w:fill="F4F4F4"/>
      </w:pPr>
      <w:r>
        <w:rPr>
          <w:rFonts w:ascii="Consolas" w:hAnsi="Consolas"/>
          <w:color w:val="1F3A68"/>
          <w:sz w:val="18"/>
        </w:rPr>
        <w:t>Client         API Gateway       JWT Filter        Downstream Service</w:t>
        <w:br/>
        <w:t xml:space="preserve">  |--GET /api/xxx -&gt;|                |                     |</w:t>
        <w:br/>
        <w:t xml:space="preserve">  | (Cookie ACCESS) |--Route match--&gt;|                     |</w:t>
        <w:br/>
        <w:t xml:space="preserve">  |                 |--Add trace ID--|                     |</w:t>
        <w:br/>
        <w:t xml:space="preserve">  |                 |                |--Verify HS256       |</w:t>
        <w:br/>
        <w:t xml:space="preserve">  |                 |                |--Check exp          |</w:t>
        <w:br/>
        <w:t xml:space="preserve">  |                 |                |--Extract claims     |</w:t>
        <w:br/>
        <w:t xml:space="preserve">  |                 |&lt;--Add headers--|                     |</w:t>
        <w:br/>
        <w:t xml:space="preserve">  |                 |  X-User-Id, X-Username, X-Request-Id |</w:t>
        <w:br/>
        <w:t xml:space="preserve">  |                 |--Forward ------------------------- &gt;|</w:t>
        <w:br/>
        <w:t xml:space="preserve">  |                 |                                      |--local JWT verify</w:t>
        <w:br/>
        <w:t xml:space="preserve">  |                 |                                      |--check blacklist (Redis)</w:t>
        <w:br/>
        <w:t xml:space="preserve">  |                 |                                      |--check tokenVersion</w:t>
        <w:br/>
        <w:t xml:space="preserve">  |                 |                                      |--@PreAuthorize</w:t>
        <w:br/>
        <w:t xml:space="preserve">  |                 |                                      |--process logic</w:t>
        <w:br/>
        <w:t xml:space="preserve">  |                 |&lt;--Response--------------------------|</w:t>
        <w:br/>
        <w:t xml:space="preserve">  |&lt;--200 + data ---|                                      |</w:t>
      </w:r>
    </w:p>
    <w:p>
      <w:pPr>
        <w:jc w:val="center"/>
      </w:pPr>
      <w:r>
        <w:rPr>
          <w:i/>
          <w:color w:val="555555"/>
          <w:sz w:val="18"/>
        </w:rPr>
        <w:t>Hình 7.3: Request qua Gateway</w:t>
      </w:r>
    </w:p>
    <w:p>
      <w:pPr>
        <w:pStyle w:val="Heading2"/>
      </w:pPr>
      <w:r>
        <w:t>7.4. addItem trong Cart</w:t>
      </w:r>
    </w:p>
    <w:p>
      <w:r>
        <w:rPr>
          <w:rFonts w:ascii="Calibri" w:hAnsi="Calibri"/>
          <w:b w:val="0"/>
          <w:i w:val="0"/>
          <w:sz w:val="22"/>
        </w:rPr>
        <w:t>Cart-service round-trip tới catalog qua gRPC mỗi addItem/updateItem để xác thực status + stock thực tế.</w:t>
      </w:r>
    </w:p>
    <w:p>
      <w:pPr>
        <w:spacing w:line="240" w:lineRule="auto"/>
        <w:ind w:left="170"/>
        <w:shd w:val="clear" w:color="auto" w:fill="F4F4F4"/>
      </w:pPr>
      <w:r>
        <w:rPr>
          <w:rFonts w:ascii="Consolas" w:hAnsi="Consolas"/>
          <w:color w:val="1F3A68"/>
          <w:sz w:val="18"/>
        </w:rPr>
        <w:t>Client          Cart Service          Redis           Catalog (gRPC)         Cart DB</w:t>
        <w:br/>
        <w:t xml:space="preserve">  |--POST addItem ----&gt;|                                                              |</w:t>
        <w:br/>
        <w:t xml:space="preserve">  |  X-Idem-Key: k     |--GET cart:idem:k                                             |</w:t>
        <w:br/>
        <w:t xml:space="preserve">  |     (if hit) &lt;-----|&lt;--Cached---------                                            |</w:t>
        <w:br/>
        <w:t xml:space="preserve">  |                    |--gRPC GetProduct(productId) --------&gt;|                       |</w:t>
        <w:br/>
        <w:t xml:space="preserve">  |                    |&lt;--Product (status, variants) -------|                       |</w:t>
        <w:br/>
        <w:t xml:space="preserve">  |                    |--Validate status = ACTIVE                                    |</w:t>
        <w:br/>
        <w:t xml:space="preserve">  |                    |--Find variant + Validate stock &gt;= qty                        |</w:t>
        <w:br/>
        <w:t xml:space="preserve">  |                    |--@Retryable upsert cart_item ----------------------------&gt;|</w:t>
        <w:br/>
        <w:t xml:space="preserve">  |                    |&lt;--Updated -------------------------------------------------|</w:t>
        <w:br/>
        <w:t xml:space="preserve">  |                    |--SET cart:idem:k (TTL 24h)-----------&gt;|                       |</w:t>
        <w:br/>
        <w:t xml:space="preserve">  |&lt;--200 CartDTO -----|                                                              |</w:t>
      </w:r>
    </w:p>
    <w:p>
      <w:pPr>
        <w:jc w:val="center"/>
      </w:pPr>
      <w:r>
        <w:rPr>
          <w:i/>
          <w:color w:val="555555"/>
          <w:sz w:val="18"/>
        </w:rPr>
        <w:t>Hình 7.4: addItem cart-service</w:t>
      </w:r>
    </w:p>
    <w:p>
      <w:pPr>
        <w:pStyle w:val="Heading2"/>
      </w:pPr>
      <w:r>
        <w:t>7.5. Saga đặt hàng (choreography)</w:t>
      </w:r>
    </w:p>
    <w:p>
      <w:r>
        <w:rPr>
          <w:rFonts w:ascii="Calibri" w:hAnsi="Calibri"/>
          <w:b w:val="0"/>
          <w:i w:val="0"/>
          <w:sz w:val="22"/>
        </w:rPr>
        <w:t>Saga distributed: order, voucher, inventory, payment. Order-service local TX, phát event qua outbox, downstream tự subscribe.</w:t>
      </w:r>
    </w:p>
    <w:p>
      <w:r>
        <w:rPr>
          <w:rFonts w:ascii="Calibri" w:hAnsi="Calibri"/>
          <w:b w:val="0"/>
          <w:i w:val="0"/>
          <w:sz w:val="22"/>
        </w:rPr>
        <w:t>Compensation:</w:t>
      </w:r>
    </w:p>
    <w:p>
      <w:pPr>
        <w:pStyle w:val="ListBullet"/>
        <w:ind w:left="283"/>
      </w:pPr>
      <w:r>
        <w:rPr>
          <w:sz w:val="22"/>
        </w:rPr>
        <w:t>Reserve fail → release qua order.cancelled.</w:t>
      </w:r>
    </w:p>
    <w:p>
      <w:pPr>
        <w:pStyle w:val="ListBullet"/>
        <w:ind w:left="283"/>
      </w:pPr>
      <w:r>
        <w:rPr>
          <w:sz w:val="22"/>
        </w:rPr>
        <w:t>Voucher applied → release qua API khi cancelled.</w:t>
      </w:r>
    </w:p>
    <w:p>
      <w:pPr>
        <w:pStyle w:val="ListBullet"/>
        <w:ind w:left="283"/>
      </w:pPr>
      <w:r>
        <w:rPr>
          <w:sz w:val="22"/>
        </w:rPr>
        <w:t>Payment PENDING → auto cancel sau N phút nếu không pay.</w:t>
      </w:r>
    </w:p>
    <w:p>
      <w:pPr>
        <w:pStyle w:val="ListBullet"/>
        <w:ind w:left="283"/>
      </w:pPr>
      <w:r>
        <w:rPr>
          <w:sz w:val="22"/>
        </w:rPr>
        <w:t>Shipment chỉ tạo sau payment.completed.</w:t>
      </w:r>
    </w:p>
    <w:p>
      <w:pPr>
        <w:spacing w:line="240" w:lineRule="auto"/>
        <w:ind w:left="170"/>
        <w:shd w:val="clear" w:color="auto" w:fill="F4F4F4"/>
      </w:pPr>
      <w:r>
        <w:rPr>
          <w:rFonts w:ascii="Consolas" w:hAnsi="Consolas"/>
          <w:color w:val="1F3A68"/>
          <w:sz w:val="18"/>
        </w:rPr>
        <w:t>Client    Order Svc      Voucher    Inventory    Payment    Cart   Kafka    Shipping  Notif</w:t>
        <w:br/>
        <w:t xml:space="preserve">  |-POST--&gt;|              |            |            |          |       |          |          |</w:t>
        <w:br/>
        <w:t xml:space="preserve">  |   from-|--gRPC GetCart-----------------------------------|       |          |          |</w:t>
        <w:br/>
        <w:t xml:space="preserve">  |   cart |&lt;--CartDTO -------------------------------------|         |          |          |</w:t>
        <w:br/>
        <w:t xml:space="preserve">  |        |--REST validate-&gt;          |            |          |       |          |          |</w:t>
        <w:br/>
        <w:t xml:space="preserve">  |        |&lt;--discount---|             |            |          |       |          |          |</w:t>
        <w:br/>
        <w:t xml:space="preserve">  |        |--gRPC reserve(items)-----&gt;|            |          |       |          |          |</w:t>
        <w:br/>
        <w:t xml:space="preserve">  |        |&lt;--reservationId-----------|            |          |       |          |          |</w:t>
        <w:br/>
        <w:t xml:space="preserve">  |        |--REST createPayment--------------------&gt;|         |       |          |          |</w:t>
        <w:br/>
        <w:t xml:space="preserve">  |        |&lt;--payUrl + qrCode---------------------|           |       |          |          |</w:t>
        <w:br/>
        <w:t xml:space="preserve">  |        |--TX: INSERT order + outbox.order.placed ---|     |       |          |          |</w:t>
        <w:br/>
        <w:t xml:space="preserve">  |&lt;-200 + payUrl --|     |            |            |          |       |          |          |</w:t>
        <w:br/>
        <w:t xml:space="preserve">  |        |--scheduler poll outbox + publish -----------------------&gt;|         |          |</w:t>
        <w:br/>
        <w:t xml:space="preserve">  |        |              |            |            |          |&lt;--clear cart---|          |</w:t>
        <w:br/>
        <w:t xml:space="preserve">  |        |              |            |            |          |       |--placed--&gt;--&gt;email</w:t>
        <w:br/>
        <w:t xml:space="preserve">  |(later) |              |            |            |--webhook|       |          |          |</w:t>
        <w:br/>
        <w:t xml:space="preserve">  |        |              |            |            |--COMPLETED+publish payment.completed--&gt;|</w:t>
        <w:br/>
        <w:t xml:space="preserve">  |        |&lt;--consume payment.completed -----------------------|     |          |          |</w:t>
        <w:br/>
        <w:t xml:space="preserve">  |        |--inventory.confirm-------&gt;|            |          |       |          |          |</w:t>
        <w:br/>
        <w:t xml:space="preserve">  |        |--create Shipment----------------------|----------|------|-&gt;        |          |</w:t>
        <w:br/>
        <w:t xml:space="preserve">  |        |--publish order.confirmed------------------------------|---&gt;        |---&gt;push   |</w:t>
      </w:r>
    </w:p>
    <w:p>
      <w:pPr>
        <w:jc w:val="center"/>
      </w:pPr>
      <w:r>
        <w:rPr>
          <w:i/>
          <w:color w:val="555555"/>
          <w:sz w:val="18"/>
        </w:rPr>
        <w:t>Hình 7.5: Saga đặt hàng</w:t>
      </w:r>
    </w:p>
    <w:p>
      <w:pPr>
        <w:pStyle w:val="Heading2"/>
      </w:pPr>
      <w:r>
        <w:t>7.6. Luồng thanh toán SePay</w:t>
      </w:r>
    </w:p>
    <w:p>
      <w:r>
        <w:rPr>
          <w:rFonts w:ascii="Calibri" w:hAnsi="Calibri"/>
          <w:b w:val="0"/>
          <w:i w:val="0"/>
          <w:sz w:val="22"/>
        </w:rPr>
        <w:t>User chọn SEPAY_QR → payment-service tạo Payment PENDING + payUrl + qrCodeUrl. User quét VietQR + chuyển khoản → SePay gửi webhook → verify HMAC + match orderNumber → mark COMPLETED + publish Kafka.</w:t>
      </w:r>
    </w:p>
    <w:p>
      <w:pPr>
        <w:spacing w:line="240" w:lineRule="auto"/>
        <w:ind w:left="170"/>
        <w:shd w:val="clear" w:color="auto" w:fill="F4F4F4"/>
      </w:pPr>
      <w:r>
        <w:rPr>
          <w:rFonts w:ascii="Consolas" w:hAnsi="Consolas"/>
          <w:color w:val="1F3A68"/>
          <w:sz w:val="18"/>
        </w:rPr>
        <w:t>User       FE          Payment Svc          SePay Gateway        Bank        Order Svc</w:t>
        <w:br/>
        <w:t xml:space="preserve"> |--checkout-&gt;|              |                       |                |              |</w:t>
        <w:br/>
        <w:t xml:space="preserve"> |          |--/from-cart--&gt;                         |                |              |</w:t>
        <w:br/>
        <w:t xml:space="preserve"> |          |&lt;--payUrl + qr -|                       |                |              |</w:t>
        <w:br/>
        <w:t xml:space="preserve"> |--scan QR --&gt;--&gt;--&gt;--&gt;--&gt;--&gt;--&gt;--&gt;--&gt;--&gt;--&gt;--&gt;--&gt;|--bank notif---&gt;|              |</w:t>
        <w:br/>
        <w:t xml:space="preserve"> |                                                  |&lt;--credited ---|              |</w:t>
        <w:br/>
        <w:t xml:space="preserve"> |                          |&lt;--webhook --|                          |              |</w:t>
        <w:br/>
        <w:t xml:space="preserve"> |                          |--verify HMAC                            |              |</w:t>
        <w:br/>
        <w:t xml:space="preserve"> |                          |--match orderNumber                      |              |</w:t>
        <w:br/>
        <w:t xml:space="preserve"> |                          |--mark COMPLETED                         |              |</w:t>
        <w:br/>
        <w:t xml:space="preserve"> |                          |--publish payment.completed -----------------&gt;          |</w:t>
        <w:br/>
        <w:t xml:space="preserve"> |                                                                                  |--inventory.confirm</w:t>
        <w:br/>
        <w:t xml:space="preserve"> |                                                                                  |--create shipment</w:t>
      </w:r>
    </w:p>
    <w:p>
      <w:pPr>
        <w:jc w:val="center"/>
      </w:pPr>
      <w:r>
        <w:rPr>
          <w:i/>
          <w:color w:val="555555"/>
          <w:sz w:val="18"/>
        </w:rPr>
        <w:t>Hình 7.6: Thanh toán SePay</w:t>
      </w:r>
    </w:p>
    <w:p>
      <w:pPr>
        <w:pStyle w:val="Heading2"/>
      </w:pPr>
      <w:r>
        <w:t>7.7. Luồng đổi/trả</w:t>
      </w:r>
    </w:p>
    <w:p>
      <w:pPr>
        <w:spacing w:line="240" w:lineRule="auto"/>
        <w:ind w:left="170"/>
        <w:shd w:val="clear" w:color="auto" w:fill="F4F4F4"/>
      </w:pPr>
      <w:r>
        <w:rPr>
          <w:rFonts w:ascii="Consolas" w:hAnsi="Consolas"/>
          <w:color w:val="1F3A68"/>
          <w:sz w:val="18"/>
        </w:rPr>
        <w:t>Customer    Order Svc        Kafka        Notification        Admin         Payment Svc</w:t>
        <w:br/>
        <w:t xml:space="preserve">  |--POST /return-requests-------&gt;|                |                |                |</w:t>
        <w:br/>
        <w:t xml:space="preserve">  |            |--validate cond.                  |                |                |</w:t>
        <w:br/>
        <w:t xml:space="preserve">  |            |--INSERT ReturnRequest PENDING                     |                |</w:t>
        <w:br/>
        <w:t xml:space="preserve">  |            |--publish order.return-requested -&gt;|                |                |</w:t>
        <w:br/>
        <w:t xml:space="preserve">  |            |                  |                |--email admin + customer        |</w:t>
        <w:br/>
        <w:t xml:space="preserve">  |&lt;-200-------|                  |                |                |                |</w:t>
        <w:br/>
        <w:t xml:space="preserve">  |            |&lt;--POST /approve --------------------------------|     |                |</w:t>
        <w:br/>
        <w:t xml:space="preserve">  |            |--status=APPROVED                                |    |                |</w:t>
        <w:br/>
        <w:t xml:space="preserve">  |            |--publish order.return-approved --------------&gt;|    |                |</w:t>
        <w:br/>
        <w:t xml:space="preserve">  |                                              (ships back)                         |</w:t>
        <w:br/>
        <w:t xml:space="preserve">  |            |&lt;--POST /complete ---------------------------------|                |</w:t>
        <w:br/>
        <w:t xml:space="preserve">  |            |--status=COMPLETED                                                   |</w:t>
        <w:br/>
        <w:t xml:space="preserve">  |            |--publish order.returned ----------------------------------&gt;         |</w:t>
        <w:br/>
        <w:t xml:space="preserve">  |                                                                                  |--Refund PENDING</w:t>
        <w:br/>
        <w:t xml:space="preserve">  |            |&lt;--POST /process-refund (admin) -----------------|                  |</w:t>
        <w:br/>
        <w:t xml:space="preserve">  |                                                                                  |--SePay refund API</w:t>
        <w:br/>
        <w:t xml:space="preserve">  |                                                                                  |--mark REFUNDED</w:t>
      </w:r>
    </w:p>
    <w:p>
      <w:pPr>
        <w:jc w:val="center"/>
      </w:pPr>
      <w:r>
        <w:rPr>
          <w:i/>
          <w:color w:val="555555"/>
          <w:sz w:val="18"/>
        </w:rPr>
        <w:t>Hình 7.7: Đổi/trả</w:t>
      </w:r>
    </w:p>
    <w:p>
      <w:pPr>
        <w:pStyle w:val="Heading2"/>
      </w:pPr>
      <w:r>
        <w:t>7.8. Flash Sale (atomic Lua)</w:t>
      </w:r>
    </w:p>
    <w:p>
      <w:pPr>
        <w:spacing w:line="240" w:lineRule="auto"/>
        <w:ind w:left="170"/>
        <w:shd w:val="clear" w:color="auto" w:fill="F4F4F4"/>
      </w:pPr>
      <w:r>
        <w:rPr>
          <w:rFonts w:ascii="Consolas" w:hAnsi="Consolas"/>
          <w:color w:val="1F3A68"/>
          <w:sz w:val="18"/>
        </w:rPr>
        <w:t>Admin       FE           Flash-Sale Svc       Redis           Order Svc      Kafka</w:t>
        <w:br/>
        <w:t xml:space="preserve">  |--create-&gt;|                  |                   |                |              |</w:t>
        <w:br/>
        <w:t xml:space="preserve">  |&lt;--id-----|                  |                   |                |              |</w:t>
        <w:br/>
        <w:t xml:space="preserve">  |              (at startTime) |                   |                |              |</w:t>
        <w:br/>
        <w:t xml:space="preserve">  |                             |--scheduler activate                |              |</w:t>
        <w:br/>
        <w:t xml:space="preserve">  |                             |--SET fs:{id}:qty:{vId}=quota -----&gt;|              |</w:t>
        <w:br/>
        <w:t xml:space="preserve">  |          |--GET /availability                   |                |              |</w:t>
        <w:br/>
        <w:t xml:space="preserve">  |          |&lt;--remaining ------|                  |                |              |</w:t>
        <w:br/>
        <w:t xml:space="preserve">  |          |--POST /participate-&gt;                 |                |              |</w:t>
        <w:br/>
        <w:t xml:space="preserve">  |                             |--EVAL Lua atomic:                  |              |</w:t>
        <w:br/>
        <w:t xml:space="preserve">  |                             |   local q = redis.call(GET,k)      |              |</w:t>
        <w:br/>
        <w:t xml:space="preserve">  |                             |   if tonumber(q)&gt;0 then            |              |</w:t>
        <w:br/>
        <w:t xml:space="preserve">  |                             |     redis.call(DECR,k)             |              |</w:t>
        <w:br/>
        <w:t xml:space="preserve">  |                             |     return OK                      |              |</w:t>
        <w:br/>
        <w:t xml:space="preserve">  |                             |   else return EXHAUSTED            |              |</w:t>
        <w:br/>
        <w:t xml:space="preserve">  |                             |&lt;--ok or EXHAUSTED                  |              |</w:t>
        <w:br/>
        <w:t xml:space="preserve">  |          |&lt;--flashPrice + ttl                                    |              |</w:t>
        <w:br/>
        <w:t xml:space="preserve">  |          |--checkout (within 15min) --------------------------&gt; |              |</w:t>
        <w:br/>
        <w:t xml:space="preserve">  |                                                                  |--use flashPrice</w:t>
        <w:br/>
        <w:t xml:space="preserve">  |                                                                  |--place order</w:t>
      </w:r>
    </w:p>
    <w:p>
      <w:pPr>
        <w:jc w:val="center"/>
      </w:pPr>
      <w:r>
        <w:rPr>
          <w:i/>
          <w:color w:val="555555"/>
          <w:sz w:val="18"/>
        </w:rPr>
        <w:t>Hình 7.8: Flash Sale</w:t>
      </w:r>
    </w:p>
    <w:p>
      <w:pPr>
        <w:pStyle w:val="Heading2"/>
      </w:pPr>
      <w:r>
        <w:t>7.9. State machine Order</w:t>
      </w:r>
    </w:p>
    <w:p>
      <w:pPr>
        <w:spacing w:line="240" w:lineRule="auto"/>
        <w:ind w:left="170"/>
        <w:shd w:val="clear" w:color="auto" w:fill="F4F4F4"/>
      </w:pPr>
      <w:r>
        <w:rPr>
          <w:rFonts w:ascii="Consolas" w:hAnsi="Consolas"/>
          <w:color w:val="1F3A68"/>
          <w:sz w:val="18"/>
        </w:rPr>
        <w:t xml:space="preserve">                       +---------+</w:t>
        <w:br/>
        <w:t xml:space="preserve">                       | PENDING |</w:t>
        <w:br/>
        <w:t xml:space="preserve">                       +----+----+</w:t>
        <w:br/>
        <w:t xml:space="preserve">                            | reserve OK</w:t>
        <w:br/>
        <w:t xml:space="preserve">                            v</w:t>
        <w:br/>
        <w:t xml:space="preserve">                +---------------------+</w:t>
        <w:br/>
        <w:t xml:space="preserve">                | INVENTORY_RESERVED  |</w:t>
        <w:br/>
        <w:t xml:space="preserve">                +----------+----------+</w:t>
        <w:br/>
        <w:t xml:space="preserve">                           | create payment</w:t>
        <w:br/>
        <w:t xml:space="preserve">                           v</w:t>
        <w:br/>
        <w:t xml:space="preserve">                  +-------------------+   payment.failed</w:t>
        <w:br/>
        <w:t xml:space="preserve">                  |  PAYMENT_PENDING  |--------+</w:t>
        <w:br/>
        <w:t xml:space="preserve">                  +-------+-----------+        |</w:t>
        <w:br/>
        <w:t xml:space="preserve">                          | payment.completed   |</w:t>
        <w:br/>
        <w:t xml:space="preserve">                          v                    v</w:t>
        <w:br/>
        <w:t xml:space="preserve">                       +------+          +-----------+</w:t>
        <w:br/>
        <w:t xml:space="preserve">                       | PAID |          | CANCELLED |</w:t>
        <w:br/>
        <w:t xml:space="preserve">                       +--+---+          +-----------+</w:t>
        <w:br/>
        <w:t xml:space="preserve">                          | confirmed         ^</w:t>
        <w:br/>
        <w:t xml:space="preserve">                          v                   | cancel</w:t>
        <w:br/>
        <w:t xml:space="preserve">                     +-----------+            |</w:t>
        <w:br/>
        <w:t xml:space="preserve">                     | CONFIRMED |            |</w:t>
        <w:br/>
        <w:t xml:space="preserve">                     +-----+-----+            |</w:t>
        <w:br/>
        <w:t xml:space="preserve">                           | create shipment  |</w:t>
        <w:br/>
        <w:t xml:space="preserve">                           v                  |</w:t>
        <w:br/>
        <w:t xml:space="preserve">                      +---------+             |</w:t>
        <w:br/>
        <w:t xml:space="preserve">                      | SHIPPED |             |</w:t>
        <w:br/>
        <w:t xml:space="preserve">                      +----+----+             |</w:t>
        <w:br/>
        <w:t xml:space="preserve">                           | delivered        |</w:t>
        <w:br/>
        <w:t xml:space="preserve">                           v                  |</w:t>
        <w:br/>
        <w:t xml:space="preserve">                     +-----------+            |</w:t>
        <w:br/>
        <w:t xml:space="preserve">                     | DELIVERED |---+        |</w:t>
        <w:br/>
        <w:t xml:space="preserve">                     +-----------+   |        |</w:t>
        <w:br/>
        <w:t xml:space="preserve">                           |  return v        |</w:t>
        <w:br/>
        <w:t xml:space="preserve">                           v   +---------------+</w:t>
        <w:br/>
        <w:t xml:space="preserve">                  +---------------+ RETURN_REQUESTED</w:t>
        <w:br/>
        <w:t xml:space="preserve">                  |   APPROVED    |</w:t>
        <w:br/>
        <w:t xml:space="preserve">                  +-------+-------+</w:t>
        <w:br/>
        <w:t xml:space="preserve">                          v</w:t>
        <w:br/>
        <w:t xml:space="preserve">                     +----------+</w:t>
        <w:br/>
        <w:t xml:space="preserve">                     | RETURNED |</w:t>
        <w:br/>
        <w:t xml:space="preserve">                     +----------+</w:t>
      </w:r>
    </w:p>
    <w:p>
      <w:pPr>
        <w:jc w:val="center"/>
      </w:pPr>
      <w:r>
        <w:rPr>
          <w:i/>
          <w:color w:val="555555"/>
          <w:sz w:val="18"/>
        </w:rPr>
        <w:t>Hình 7.9: State machine Order</w:t>
      </w:r>
    </w:p>
    <w:p>
      <w:pPr>
        <w:pStyle w:val="Heading2"/>
      </w:pPr>
      <w:r>
        <w:t>7.10. 4-layer token validation</w:t>
      </w:r>
    </w:p>
    <w:p>
      <w:pPr>
        <w:spacing w:line="240" w:lineRule="auto"/>
        <w:ind w:left="170"/>
        <w:shd w:val="clear" w:color="auto" w:fill="F4F4F4"/>
      </w:pPr>
      <w:r>
        <w:rPr>
          <w:rFonts w:ascii="Consolas" w:hAnsi="Consolas"/>
          <w:color w:val="1F3A68"/>
          <w:sz w:val="18"/>
        </w:rPr>
        <w:t>Client             Service          Auth Service        Redis      Database</w:t>
        <w:br/>
        <w:t xml:space="preserve">  |--Request + JWT --&gt;|                  |                |            |</w:t>
        <w:br/>
        <w:t xml:space="preserve">  |                   |--1. Verify HS256 sig                          |</w:t>
        <w:br/>
        <w:t xml:space="preserve">  |                   |--2. Check exp                                  |</w:t>
        <w:br/>
        <w:t xml:space="preserve">  |                   |--3. Check blacklist (Redis EXISTS) ---------&gt; |</w:t>
        <w:br/>
        <w:t xml:space="preserve">  |                   |    (fallback DB if Redis down) -----------------&gt; |</w:t>
        <w:br/>
        <w:t xml:space="preserve">  |                   |&lt;--EXISTS / NOT-EXIST -------------------------|</w:t>
        <w:br/>
        <w:t xml:space="preserve">  |                   |--4. Check tokenVersion match user                 |</w:t>
        <w:br/>
        <w:t xml:space="preserve">  |                   |    (Caffeine → gRPC → DB)                         |</w:t>
        <w:br/>
        <w:t xml:space="preserve">  |                   |&lt;--match / mismatch -----------------------------|</w:t>
        <w:br/>
        <w:t xml:space="preserve">  |  any layer fail   |                                                  |</w:t>
        <w:br/>
        <w:t xml:space="preserve">  |&lt;--401 ------------|                                                  |</w:t>
        <w:br/>
        <w:t xml:space="preserve">  |&lt;--200 process ----|                                                  |</w:t>
      </w:r>
    </w:p>
    <w:p>
      <w:pPr>
        <w:jc w:val="center"/>
      </w:pPr>
      <w:r>
        <w:rPr>
          <w:i/>
          <w:color w:val="555555"/>
          <w:sz w:val="18"/>
        </w:rPr>
        <w:t>Hình 7.10: 4-layer validation (defense in depth)</w:t>
      </w:r>
    </w:p>
    <w:p>
      <w:r>
        <w:br w:type="page"/>
      </w:r>
    </w:p>
    <w:p>
      <w:pPr>
        <w:pStyle w:val="Heading1"/>
      </w:pPr>
      <w:r>
        <w:t>CHƯƠNG 8: GIAO TIẾP GIỮA CÁC SERVICE</w:t>
      </w:r>
    </w:p>
    <w:p>
      <w:pPr>
        <w:pStyle w:val="Heading2"/>
      </w:pPr>
      <w:r>
        <w:t>8.1. Ba mô hình giao tiếp</w:t>
      </w:r>
    </w:p>
    <w:p>
      <w:r>
        <w:rPr>
          <w:rFonts w:ascii="Calibri" w:hAnsi="Calibri"/>
          <w:b w:val="0"/>
          <w:i/>
          <w:sz w:val="22"/>
        </w:rPr>
        <w:t>Bảng 8.1: REST vs gRPC vs Kafka</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E5A9A"/>
            <w:vAlign w:val="center"/>
          </w:tcPr>
          <w:p>
            <w:r/>
            <w:r>
              <w:rPr>
                <w:b/>
                <w:color w:val="FFFFFF"/>
                <w:sz w:val="20"/>
              </w:rPr>
              <w:t>Tiêu chí</w:t>
            </w:r>
          </w:p>
        </w:tc>
        <w:tc>
          <w:tcPr>
            <w:tcW w:type="dxa" w:w="2436"/>
            <w:shd w:val="clear" w:color="auto" w:fill="2E5A9A"/>
            <w:vAlign w:val="center"/>
          </w:tcPr>
          <w:p>
            <w:r/>
            <w:r>
              <w:rPr>
                <w:b/>
                <w:color w:val="FFFFFF"/>
                <w:sz w:val="20"/>
              </w:rPr>
              <w:t>REST</w:t>
            </w:r>
          </w:p>
        </w:tc>
        <w:tc>
          <w:tcPr>
            <w:tcW w:type="dxa" w:w="2436"/>
            <w:shd w:val="clear" w:color="auto" w:fill="2E5A9A"/>
            <w:vAlign w:val="center"/>
          </w:tcPr>
          <w:p>
            <w:r/>
            <w:r>
              <w:rPr>
                <w:b/>
                <w:color w:val="FFFFFF"/>
                <w:sz w:val="20"/>
              </w:rPr>
              <w:t>gRPC</w:t>
            </w:r>
          </w:p>
        </w:tc>
        <w:tc>
          <w:tcPr>
            <w:tcW w:type="dxa" w:w="2436"/>
            <w:shd w:val="clear" w:color="auto" w:fill="2E5A9A"/>
            <w:vAlign w:val="center"/>
          </w:tcPr>
          <w:p>
            <w:r/>
            <w:r>
              <w:rPr>
                <w:b/>
                <w:color w:val="FFFFFF"/>
                <w:sz w:val="20"/>
              </w:rPr>
              <w:t>Kafka</w:t>
            </w:r>
          </w:p>
        </w:tc>
      </w:tr>
      <w:tr>
        <w:tc>
          <w:tcPr>
            <w:tcW w:type="dxa" w:w="2436"/>
            <w:vAlign w:val="top"/>
            <w:shd w:val="clear" w:color="auto" w:fill="F2F6FC"/>
          </w:tcPr>
          <w:p>
            <w:r/>
            <w:r>
              <w:rPr>
                <w:sz w:val="20"/>
              </w:rPr>
              <w:t>Phương thức</w:t>
            </w:r>
          </w:p>
        </w:tc>
        <w:tc>
          <w:tcPr>
            <w:tcW w:type="dxa" w:w="2436"/>
            <w:vAlign w:val="top"/>
            <w:shd w:val="clear" w:color="auto" w:fill="F2F6FC"/>
          </w:tcPr>
          <w:p>
            <w:r/>
            <w:r>
              <w:rPr>
                <w:sz w:val="20"/>
              </w:rPr>
              <w:t>HTTP/1.1 + JSON</w:t>
            </w:r>
          </w:p>
        </w:tc>
        <w:tc>
          <w:tcPr>
            <w:tcW w:type="dxa" w:w="2436"/>
            <w:vAlign w:val="top"/>
            <w:shd w:val="clear" w:color="auto" w:fill="F2F6FC"/>
          </w:tcPr>
          <w:p>
            <w:r/>
            <w:r>
              <w:rPr>
                <w:sz w:val="20"/>
              </w:rPr>
              <w:t>HTTP/2 + Protobuf</w:t>
            </w:r>
          </w:p>
        </w:tc>
        <w:tc>
          <w:tcPr>
            <w:tcW w:type="dxa" w:w="2436"/>
            <w:vAlign w:val="top"/>
            <w:shd w:val="clear" w:color="auto" w:fill="F2F6FC"/>
          </w:tcPr>
          <w:p>
            <w:r/>
            <w:r>
              <w:rPr>
                <w:sz w:val="20"/>
              </w:rPr>
              <w:t>TCP + binary</w:t>
            </w:r>
          </w:p>
        </w:tc>
      </w:tr>
      <w:tr>
        <w:tc>
          <w:tcPr>
            <w:tcW w:type="dxa" w:w="2436"/>
            <w:vAlign w:val="top"/>
          </w:tcPr>
          <w:p>
            <w:r/>
            <w:r>
              <w:rPr>
                <w:sz w:val="20"/>
              </w:rPr>
              <w:t>Đồng bộ</w:t>
            </w:r>
          </w:p>
        </w:tc>
        <w:tc>
          <w:tcPr>
            <w:tcW w:type="dxa" w:w="2436"/>
            <w:vAlign w:val="top"/>
          </w:tcPr>
          <w:p>
            <w:r/>
            <w:r>
              <w:rPr>
                <w:sz w:val="20"/>
              </w:rPr>
              <w:t>Sync</w:t>
            </w:r>
          </w:p>
        </w:tc>
        <w:tc>
          <w:tcPr>
            <w:tcW w:type="dxa" w:w="2436"/>
            <w:vAlign w:val="top"/>
          </w:tcPr>
          <w:p>
            <w:r/>
            <w:r>
              <w:rPr>
                <w:sz w:val="20"/>
              </w:rPr>
              <w:t>Sync</w:t>
            </w:r>
          </w:p>
        </w:tc>
        <w:tc>
          <w:tcPr>
            <w:tcW w:type="dxa" w:w="2436"/>
            <w:vAlign w:val="top"/>
          </w:tcPr>
          <w:p>
            <w:r/>
            <w:r>
              <w:rPr>
                <w:sz w:val="20"/>
              </w:rPr>
              <w:t>Async</w:t>
            </w:r>
          </w:p>
        </w:tc>
      </w:tr>
      <w:tr>
        <w:tc>
          <w:tcPr>
            <w:tcW w:type="dxa" w:w="2436"/>
            <w:vAlign w:val="top"/>
            <w:shd w:val="clear" w:color="auto" w:fill="F2F6FC"/>
          </w:tcPr>
          <w:p>
            <w:r/>
            <w:r>
              <w:rPr>
                <w:sz w:val="20"/>
              </w:rPr>
              <w:t>Latency</w:t>
            </w:r>
          </w:p>
        </w:tc>
        <w:tc>
          <w:tcPr>
            <w:tcW w:type="dxa" w:w="2436"/>
            <w:vAlign w:val="top"/>
            <w:shd w:val="clear" w:color="auto" w:fill="F2F6FC"/>
          </w:tcPr>
          <w:p>
            <w:r/>
            <w:r>
              <w:rPr>
                <w:sz w:val="20"/>
              </w:rPr>
              <w:t>~50ms</w:t>
            </w:r>
          </w:p>
        </w:tc>
        <w:tc>
          <w:tcPr>
            <w:tcW w:type="dxa" w:w="2436"/>
            <w:vAlign w:val="top"/>
            <w:shd w:val="clear" w:color="auto" w:fill="F2F6FC"/>
          </w:tcPr>
          <w:p>
            <w:r/>
            <w:r>
              <w:rPr>
                <w:sz w:val="20"/>
              </w:rPr>
              <w:t>~10-20ms</w:t>
            </w:r>
          </w:p>
        </w:tc>
        <w:tc>
          <w:tcPr>
            <w:tcW w:type="dxa" w:w="2436"/>
            <w:vAlign w:val="top"/>
            <w:shd w:val="clear" w:color="auto" w:fill="F2F6FC"/>
          </w:tcPr>
          <w:p>
            <w:r/>
            <w:r>
              <w:rPr>
                <w:sz w:val="20"/>
              </w:rPr>
              <w:t>~100ms</w:t>
            </w:r>
          </w:p>
        </w:tc>
      </w:tr>
      <w:tr>
        <w:tc>
          <w:tcPr>
            <w:tcW w:type="dxa" w:w="2436"/>
            <w:vAlign w:val="top"/>
          </w:tcPr>
          <w:p>
            <w:r/>
            <w:r>
              <w:rPr>
                <w:sz w:val="20"/>
              </w:rPr>
              <w:t>Throughput</w:t>
            </w:r>
          </w:p>
        </w:tc>
        <w:tc>
          <w:tcPr>
            <w:tcW w:type="dxa" w:w="2436"/>
            <w:vAlign w:val="top"/>
          </w:tcPr>
          <w:p>
            <w:r/>
            <w:r>
              <w:rPr>
                <w:sz w:val="20"/>
              </w:rPr>
              <w:t>Trung bình</w:t>
            </w:r>
          </w:p>
        </w:tc>
        <w:tc>
          <w:tcPr>
            <w:tcW w:type="dxa" w:w="2436"/>
            <w:vAlign w:val="top"/>
          </w:tcPr>
          <w:p>
            <w:r/>
            <w:r>
              <w:rPr>
                <w:sz w:val="20"/>
              </w:rPr>
              <w:t>Cao</w:t>
            </w:r>
          </w:p>
        </w:tc>
        <w:tc>
          <w:tcPr>
            <w:tcW w:type="dxa" w:w="2436"/>
            <w:vAlign w:val="top"/>
          </w:tcPr>
          <w:p>
            <w:r/>
            <w:r>
              <w:rPr>
                <w:sz w:val="20"/>
              </w:rPr>
              <w:t>Rất cao</w:t>
            </w:r>
          </w:p>
        </w:tc>
      </w:tr>
      <w:tr>
        <w:tc>
          <w:tcPr>
            <w:tcW w:type="dxa" w:w="2436"/>
            <w:vAlign w:val="top"/>
            <w:shd w:val="clear" w:color="auto" w:fill="F2F6FC"/>
          </w:tcPr>
          <w:p>
            <w:r/>
            <w:r>
              <w:rPr>
                <w:sz w:val="20"/>
              </w:rPr>
              <w:t>Use case</w:t>
            </w:r>
          </w:p>
        </w:tc>
        <w:tc>
          <w:tcPr>
            <w:tcW w:type="dxa" w:w="2436"/>
            <w:vAlign w:val="top"/>
            <w:shd w:val="clear" w:color="auto" w:fill="F2F6FC"/>
          </w:tcPr>
          <w:p>
            <w:r/>
            <w:r>
              <w:rPr>
                <w:sz w:val="20"/>
              </w:rPr>
              <w:t>FE↔Gateway</w:t>
            </w:r>
          </w:p>
        </w:tc>
        <w:tc>
          <w:tcPr>
            <w:tcW w:type="dxa" w:w="2436"/>
            <w:vAlign w:val="top"/>
            <w:shd w:val="clear" w:color="auto" w:fill="F2F6FC"/>
          </w:tcPr>
          <w:p>
            <w:r/>
            <w:r>
              <w:rPr>
                <w:sz w:val="20"/>
              </w:rPr>
              <w:t>Inter-service sync</w:t>
            </w:r>
          </w:p>
        </w:tc>
        <w:tc>
          <w:tcPr>
            <w:tcW w:type="dxa" w:w="2436"/>
            <w:vAlign w:val="top"/>
            <w:shd w:val="clear" w:color="auto" w:fill="F2F6FC"/>
          </w:tcPr>
          <w:p>
            <w:r/>
            <w:r>
              <w:rPr>
                <w:sz w:val="20"/>
              </w:rPr>
              <w:t>Event streaming</w:t>
            </w:r>
          </w:p>
        </w:tc>
      </w:tr>
      <w:tr>
        <w:tc>
          <w:tcPr>
            <w:tcW w:type="dxa" w:w="2436"/>
            <w:vAlign w:val="top"/>
          </w:tcPr>
          <w:p>
            <w:r/>
            <w:r>
              <w:rPr>
                <w:sz w:val="20"/>
              </w:rPr>
              <w:t>Schema</w:t>
            </w:r>
          </w:p>
        </w:tc>
        <w:tc>
          <w:tcPr>
            <w:tcW w:type="dxa" w:w="2436"/>
            <w:vAlign w:val="top"/>
          </w:tcPr>
          <w:p>
            <w:r/>
            <w:r>
              <w:rPr>
                <w:sz w:val="20"/>
              </w:rPr>
              <w:t>OpenAPI</w:t>
            </w:r>
          </w:p>
        </w:tc>
        <w:tc>
          <w:tcPr>
            <w:tcW w:type="dxa" w:w="2436"/>
            <w:vAlign w:val="top"/>
          </w:tcPr>
          <w:p>
            <w:r/>
            <w:r>
              <w:rPr>
                <w:sz w:val="20"/>
              </w:rPr>
              <w:t>Protobuf</w:t>
            </w:r>
          </w:p>
        </w:tc>
        <w:tc>
          <w:tcPr>
            <w:tcW w:type="dxa" w:w="2436"/>
            <w:vAlign w:val="top"/>
          </w:tcPr>
          <w:p>
            <w:r/>
            <w:r>
              <w:rPr>
                <w:sz w:val="20"/>
              </w:rPr>
              <w:t>JSON + schemaVersion</w:t>
            </w:r>
          </w:p>
        </w:tc>
      </w:tr>
    </w:tbl>
    <w:p>
      <w:pPr>
        <w:pStyle w:val="Heading2"/>
      </w:pPr>
      <w:r>
        <w:t>8.2. Ma trận giao tiếp</w:t>
      </w:r>
    </w:p>
    <w:p>
      <w:r>
        <w:rPr>
          <w:rFonts w:ascii="Calibri" w:hAnsi="Calibri"/>
          <w:b w:val="0"/>
          <w:i/>
          <w:sz w:val="22"/>
        </w:rPr>
        <w:t>Bảng 8.2: Ma trận giao tiếp</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E5A9A"/>
            <w:vAlign w:val="center"/>
          </w:tcPr>
          <w:p>
            <w:r/>
            <w:r>
              <w:rPr>
                <w:b/>
                <w:color w:val="FFFFFF"/>
                <w:sz w:val="20"/>
              </w:rPr>
              <w:t>Từ</w:t>
            </w:r>
          </w:p>
        </w:tc>
        <w:tc>
          <w:tcPr>
            <w:tcW w:type="dxa" w:w="2436"/>
            <w:shd w:val="clear" w:color="auto" w:fill="2E5A9A"/>
            <w:vAlign w:val="center"/>
          </w:tcPr>
          <w:p>
            <w:r/>
            <w:r>
              <w:rPr>
                <w:b/>
                <w:color w:val="FFFFFF"/>
                <w:sz w:val="20"/>
              </w:rPr>
              <w:t>Đến</w:t>
            </w:r>
          </w:p>
        </w:tc>
        <w:tc>
          <w:tcPr>
            <w:tcW w:type="dxa" w:w="2436"/>
            <w:shd w:val="clear" w:color="auto" w:fill="2E5A9A"/>
            <w:vAlign w:val="center"/>
          </w:tcPr>
          <w:p>
            <w:r/>
            <w:r>
              <w:rPr>
                <w:b/>
                <w:color w:val="FFFFFF"/>
                <w:sz w:val="20"/>
              </w:rPr>
              <w:t>Giao thức</w:t>
            </w:r>
          </w:p>
        </w:tc>
        <w:tc>
          <w:tcPr>
            <w:tcW w:type="dxa" w:w="2436"/>
            <w:shd w:val="clear" w:color="auto" w:fill="2E5A9A"/>
            <w:vAlign w:val="center"/>
          </w:tcPr>
          <w:p>
            <w:r/>
            <w:r>
              <w:rPr>
                <w:b/>
                <w:color w:val="FFFFFF"/>
                <w:sz w:val="20"/>
              </w:rPr>
              <w:t>Mục đích</w:t>
            </w:r>
          </w:p>
        </w:tc>
      </w:tr>
      <w:tr>
        <w:tc>
          <w:tcPr>
            <w:tcW w:type="dxa" w:w="2436"/>
            <w:vAlign w:val="top"/>
            <w:shd w:val="clear" w:color="auto" w:fill="F2F6FC"/>
          </w:tcPr>
          <w:p>
            <w:r/>
            <w:r>
              <w:rPr>
                <w:sz w:val="20"/>
              </w:rPr>
              <w:t>Client</w:t>
            </w:r>
          </w:p>
        </w:tc>
        <w:tc>
          <w:tcPr>
            <w:tcW w:type="dxa" w:w="2436"/>
            <w:vAlign w:val="top"/>
            <w:shd w:val="clear" w:color="auto" w:fill="F2F6FC"/>
          </w:tcPr>
          <w:p>
            <w:r/>
            <w:r>
              <w:rPr>
                <w:sz w:val="20"/>
              </w:rPr>
              <w:t>API Gateway</w:t>
            </w:r>
          </w:p>
        </w:tc>
        <w:tc>
          <w:tcPr>
            <w:tcW w:type="dxa" w:w="2436"/>
            <w:vAlign w:val="top"/>
            <w:shd w:val="clear" w:color="auto" w:fill="F2F6FC"/>
          </w:tcPr>
          <w:p>
            <w:r/>
            <w:r>
              <w:rPr>
                <w:sz w:val="20"/>
              </w:rPr>
              <w:t>REST</w:t>
            </w:r>
          </w:p>
        </w:tc>
        <w:tc>
          <w:tcPr>
            <w:tcW w:type="dxa" w:w="2436"/>
            <w:vAlign w:val="top"/>
            <w:shd w:val="clear" w:color="auto" w:fill="F2F6FC"/>
          </w:tcPr>
          <w:p>
            <w:r/>
            <w:r>
              <w:rPr>
                <w:sz w:val="20"/>
              </w:rPr>
              <w:t>Mọi request.</w:t>
            </w:r>
          </w:p>
        </w:tc>
      </w:tr>
      <w:tr>
        <w:tc>
          <w:tcPr>
            <w:tcW w:type="dxa" w:w="2436"/>
            <w:vAlign w:val="top"/>
          </w:tcPr>
          <w:p>
            <w:r/>
            <w:r>
              <w:rPr>
                <w:sz w:val="20"/>
              </w:rPr>
              <w:t>Gateway</w:t>
            </w:r>
          </w:p>
        </w:tc>
        <w:tc>
          <w:tcPr>
            <w:tcW w:type="dxa" w:w="2436"/>
            <w:vAlign w:val="top"/>
          </w:tcPr>
          <w:p>
            <w:r/>
            <w:r>
              <w:rPr>
                <w:sz w:val="20"/>
              </w:rPr>
              <w:t>All services</w:t>
            </w:r>
          </w:p>
        </w:tc>
        <w:tc>
          <w:tcPr>
            <w:tcW w:type="dxa" w:w="2436"/>
            <w:vAlign w:val="top"/>
          </w:tcPr>
          <w:p>
            <w:r/>
            <w:r>
              <w:rPr>
                <w:sz w:val="20"/>
              </w:rPr>
              <w:t>REST</w:t>
            </w:r>
          </w:p>
        </w:tc>
        <w:tc>
          <w:tcPr>
            <w:tcW w:type="dxa" w:w="2436"/>
            <w:vAlign w:val="top"/>
          </w:tcPr>
          <w:p>
            <w:r/>
            <w:r>
              <w:rPr>
                <w:sz w:val="20"/>
              </w:rPr>
              <w:t>Routing.</w:t>
            </w:r>
          </w:p>
        </w:tc>
      </w:tr>
      <w:tr>
        <w:tc>
          <w:tcPr>
            <w:tcW w:type="dxa" w:w="2436"/>
            <w:vAlign w:val="top"/>
            <w:shd w:val="clear" w:color="auto" w:fill="F2F6FC"/>
          </w:tcPr>
          <w:p>
            <w:r/>
            <w:r>
              <w:rPr>
                <w:sz w:val="20"/>
              </w:rPr>
              <w:t>Cart</w:t>
            </w:r>
          </w:p>
        </w:tc>
        <w:tc>
          <w:tcPr>
            <w:tcW w:type="dxa" w:w="2436"/>
            <w:vAlign w:val="top"/>
            <w:shd w:val="clear" w:color="auto" w:fill="F2F6FC"/>
          </w:tcPr>
          <w:p>
            <w:r/>
            <w:r>
              <w:rPr>
                <w:sz w:val="20"/>
              </w:rPr>
              <w:t>Catalog</w:t>
            </w:r>
          </w:p>
        </w:tc>
        <w:tc>
          <w:tcPr>
            <w:tcW w:type="dxa" w:w="2436"/>
            <w:vAlign w:val="top"/>
            <w:shd w:val="clear" w:color="auto" w:fill="F2F6FC"/>
          </w:tcPr>
          <w:p>
            <w:r/>
            <w:r>
              <w:rPr>
                <w:sz w:val="20"/>
              </w:rPr>
              <w:t>gRPC</w:t>
            </w:r>
          </w:p>
        </w:tc>
        <w:tc>
          <w:tcPr>
            <w:tcW w:type="dxa" w:w="2436"/>
            <w:vAlign w:val="top"/>
            <w:shd w:val="clear" w:color="auto" w:fill="F2F6FC"/>
          </w:tcPr>
          <w:p>
            <w:r/>
            <w:r>
              <w:rPr>
                <w:sz w:val="20"/>
              </w:rPr>
              <w:t>GetProduct, CheckStock.</w:t>
            </w:r>
          </w:p>
        </w:tc>
      </w:tr>
      <w:tr>
        <w:tc>
          <w:tcPr>
            <w:tcW w:type="dxa" w:w="2436"/>
            <w:vAlign w:val="top"/>
          </w:tcPr>
          <w:p>
            <w:r/>
            <w:r>
              <w:rPr>
                <w:sz w:val="20"/>
              </w:rPr>
              <w:t>Order</w:t>
            </w:r>
          </w:p>
        </w:tc>
        <w:tc>
          <w:tcPr>
            <w:tcW w:type="dxa" w:w="2436"/>
            <w:vAlign w:val="top"/>
          </w:tcPr>
          <w:p>
            <w:r/>
            <w:r>
              <w:rPr>
                <w:sz w:val="20"/>
              </w:rPr>
              <w:t>Cart</w:t>
            </w:r>
          </w:p>
        </w:tc>
        <w:tc>
          <w:tcPr>
            <w:tcW w:type="dxa" w:w="2436"/>
            <w:vAlign w:val="top"/>
          </w:tcPr>
          <w:p>
            <w:r/>
            <w:r>
              <w:rPr>
                <w:sz w:val="20"/>
              </w:rPr>
              <w:t>gRPC</w:t>
            </w:r>
          </w:p>
        </w:tc>
        <w:tc>
          <w:tcPr>
            <w:tcW w:type="dxa" w:w="2436"/>
            <w:vAlign w:val="top"/>
          </w:tcPr>
          <w:p>
            <w:r/>
            <w:r>
              <w:rPr>
                <w:sz w:val="20"/>
              </w:rPr>
              <w:t>GetCart.</w:t>
            </w:r>
          </w:p>
        </w:tc>
      </w:tr>
      <w:tr>
        <w:tc>
          <w:tcPr>
            <w:tcW w:type="dxa" w:w="2436"/>
            <w:vAlign w:val="top"/>
            <w:shd w:val="clear" w:color="auto" w:fill="F2F6FC"/>
          </w:tcPr>
          <w:p>
            <w:r/>
            <w:r>
              <w:rPr>
                <w:sz w:val="20"/>
              </w:rPr>
              <w:t>Order</w:t>
            </w:r>
          </w:p>
        </w:tc>
        <w:tc>
          <w:tcPr>
            <w:tcW w:type="dxa" w:w="2436"/>
            <w:vAlign w:val="top"/>
            <w:shd w:val="clear" w:color="auto" w:fill="F2F6FC"/>
          </w:tcPr>
          <w:p>
            <w:r/>
            <w:r>
              <w:rPr>
                <w:sz w:val="20"/>
              </w:rPr>
              <w:t>Inventory</w:t>
            </w:r>
          </w:p>
        </w:tc>
        <w:tc>
          <w:tcPr>
            <w:tcW w:type="dxa" w:w="2436"/>
            <w:vAlign w:val="top"/>
            <w:shd w:val="clear" w:color="auto" w:fill="F2F6FC"/>
          </w:tcPr>
          <w:p>
            <w:r/>
            <w:r>
              <w:rPr>
                <w:sz w:val="20"/>
              </w:rPr>
              <w:t>gRPC</w:t>
            </w:r>
          </w:p>
        </w:tc>
        <w:tc>
          <w:tcPr>
            <w:tcW w:type="dxa" w:w="2436"/>
            <w:vAlign w:val="top"/>
            <w:shd w:val="clear" w:color="auto" w:fill="F2F6FC"/>
          </w:tcPr>
          <w:p>
            <w:r/>
            <w:r>
              <w:rPr>
                <w:sz w:val="20"/>
              </w:rPr>
              <w:t>Reserve/Release/Confirm.</w:t>
            </w:r>
          </w:p>
        </w:tc>
      </w:tr>
      <w:tr>
        <w:tc>
          <w:tcPr>
            <w:tcW w:type="dxa" w:w="2436"/>
            <w:vAlign w:val="top"/>
          </w:tcPr>
          <w:p>
            <w:r/>
            <w:r>
              <w:rPr>
                <w:sz w:val="20"/>
              </w:rPr>
              <w:t>Order</w:t>
            </w:r>
          </w:p>
        </w:tc>
        <w:tc>
          <w:tcPr>
            <w:tcW w:type="dxa" w:w="2436"/>
            <w:vAlign w:val="top"/>
          </w:tcPr>
          <w:p>
            <w:r/>
            <w:r>
              <w:rPr>
                <w:sz w:val="20"/>
              </w:rPr>
              <w:t>Voucher</w:t>
            </w:r>
          </w:p>
        </w:tc>
        <w:tc>
          <w:tcPr>
            <w:tcW w:type="dxa" w:w="2436"/>
            <w:vAlign w:val="top"/>
          </w:tcPr>
          <w:p>
            <w:r/>
            <w:r>
              <w:rPr>
                <w:sz w:val="20"/>
              </w:rPr>
              <w:t>REST</w:t>
            </w:r>
          </w:p>
        </w:tc>
        <w:tc>
          <w:tcPr>
            <w:tcW w:type="dxa" w:w="2436"/>
            <w:vAlign w:val="top"/>
          </w:tcPr>
          <w:p>
            <w:r/>
            <w:r>
              <w:rPr>
                <w:sz w:val="20"/>
              </w:rPr>
              <w:t>Validate.</w:t>
            </w:r>
          </w:p>
        </w:tc>
      </w:tr>
      <w:tr>
        <w:tc>
          <w:tcPr>
            <w:tcW w:type="dxa" w:w="2436"/>
            <w:vAlign w:val="top"/>
            <w:shd w:val="clear" w:color="auto" w:fill="F2F6FC"/>
          </w:tcPr>
          <w:p>
            <w:r/>
            <w:r>
              <w:rPr>
                <w:sz w:val="20"/>
              </w:rPr>
              <w:t>Order</w:t>
            </w:r>
          </w:p>
        </w:tc>
        <w:tc>
          <w:tcPr>
            <w:tcW w:type="dxa" w:w="2436"/>
            <w:vAlign w:val="top"/>
            <w:shd w:val="clear" w:color="auto" w:fill="F2F6FC"/>
          </w:tcPr>
          <w:p>
            <w:r/>
            <w:r>
              <w:rPr>
                <w:sz w:val="20"/>
              </w:rPr>
              <w:t>Payment</w:t>
            </w:r>
          </w:p>
        </w:tc>
        <w:tc>
          <w:tcPr>
            <w:tcW w:type="dxa" w:w="2436"/>
            <w:vAlign w:val="top"/>
            <w:shd w:val="clear" w:color="auto" w:fill="F2F6FC"/>
          </w:tcPr>
          <w:p>
            <w:r/>
            <w:r>
              <w:rPr>
                <w:sz w:val="20"/>
              </w:rPr>
              <w:t>REST</w:t>
            </w:r>
          </w:p>
        </w:tc>
        <w:tc>
          <w:tcPr>
            <w:tcW w:type="dxa" w:w="2436"/>
            <w:vAlign w:val="top"/>
            <w:shd w:val="clear" w:color="auto" w:fill="F2F6FC"/>
          </w:tcPr>
          <w:p>
            <w:r/>
            <w:r>
              <w:rPr>
                <w:sz w:val="20"/>
              </w:rPr>
              <w:t>Khởi tạo Payment.</w:t>
            </w:r>
          </w:p>
        </w:tc>
      </w:tr>
      <w:tr>
        <w:tc>
          <w:tcPr>
            <w:tcW w:type="dxa" w:w="2436"/>
            <w:vAlign w:val="top"/>
          </w:tcPr>
          <w:p>
            <w:r/>
            <w:r>
              <w:rPr>
                <w:sz w:val="20"/>
              </w:rPr>
              <w:t>Order</w:t>
            </w:r>
          </w:p>
        </w:tc>
        <w:tc>
          <w:tcPr>
            <w:tcW w:type="dxa" w:w="2436"/>
            <w:vAlign w:val="top"/>
          </w:tcPr>
          <w:p>
            <w:r/>
            <w:r>
              <w:rPr>
                <w:sz w:val="20"/>
              </w:rPr>
              <w:t>Catalog</w:t>
            </w:r>
          </w:p>
        </w:tc>
        <w:tc>
          <w:tcPr>
            <w:tcW w:type="dxa" w:w="2436"/>
            <w:vAlign w:val="top"/>
          </w:tcPr>
          <w:p>
            <w:r/>
            <w:r>
              <w:rPr>
                <w:sz w:val="20"/>
              </w:rPr>
              <w:t>gRPC</w:t>
            </w:r>
          </w:p>
        </w:tc>
        <w:tc>
          <w:tcPr>
            <w:tcW w:type="dxa" w:w="2436"/>
            <w:vAlign w:val="top"/>
          </w:tcPr>
          <w:p>
            <w:r/>
            <w:r>
              <w:rPr>
                <w:sz w:val="20"/>
              </w:rPr>
              <w:t>Lookup snapshot.</w:t>
            </w:r>
          </w:p>
        </w:tc>
      </w:tr>
      <w:tr>
        <w:tc>
          <w:tcPr>
            <w:tcW w:type="dxa" w:w="2436"/>
            <w:vAlign w:val="top"/>
            <w:shd w:val="clear" w:color="auto" w:fill="F2F6FC"/>
          </w:tcPr>
          <w:p>
            <w:r/>
            <w:r>
              <w:rPr>
                <w:sz w:val="20"/>
              </w:rPr>
              <w:t>Auth</w:t>
            </w:r>
          </w:p>
        </w:tc>
        <w:tc>
          <w:tcPr>
            <w:tcW w:type="dxa" w:w="2436"/>
            <w:vAlign w:val="top"/>
            <w:shd w:val="clear" w:color="auto" w:fill="F2F6FC"/>
          </w:tcPr>
          <w:p>
            <w:r/>
            <w:r>
              <w:rPr>
                <w:sz w:val="20"/>
              </w:rPr>
              <w:t>All</w:t>
            </w:r>
          </w:p>
        </w:tc>
        <w:tc>
          <w:tcPr>
            <w:tcW w:type="dxa" w:w="2436"/>
            <w:vAlign w:val="top"/>
            <w:shd w:val="clear" w:color="auto" w:fill="F2F6FC"/>
          </w:tcPr>
          <w:p>
            <w:r/>
            <w:r>
              <w:rPr>
                <w:sz w:val="20"/>
              </w:rPr>
              <w:t>gRPC</w:t>
            </w:r>
          </w:p>
        </w:tc>
        <w:tc>
          <w:tcPr>
            <w:tcW w:type="dxa" w:w="2436"/>
            <w:vAlign w:val="top"/>
            <w:shd w:val="clear" w:color="auto" w:fill="F2F6FC"/>
          </w:tcPr>
          <w:p>
            <w:r/>
            <w:r>
              <w:rPr>
                <w:sz w:val="20"/>
              </w:rPr>
              <w:t>ValidateToken.</w:t>
            </w:r>
          </w:p>
        </w:tc>
      </w:tr>
      <w:tr>
        <w:tc>
          <w:tcPr>
            <w:tcW w:type="dxa" w:w="2436"/>
            <w:vAlign w:val="top"/>
          </w:tcPr>
          <w:p>
            <w:r/>
            <w:r>
              <w:rPr>
                <w:sz w:val="20"/>
              </w:rPr>
              <w:t>Payment</w:t>
            </w:r>
          </w:p>
        </w:tc>
        <w:tc>
          <w:tcPr>
            <w:tcW w:type="dxa" w:w="2436"/>
            <w:vAlign w:val="top"/>
          </w:tcPr>
          <w:p>
            <w:r/>
            <w:r>
              <w:rPr>
                <w:sz w:val="20"/>
              </w:rPr>
              <w:t>Kafka</w:t>
            </w:r>
          </w:p>
        </w:tc>
        <w:tc>
          <w:tcPr>
            <w:tcW w:type="dxa" w:w="2436"/>
            <w:vAlign w:val="top"/>
          </w:tcPr>
          <w:p>
            <w:r/>
            <w:r>
              <w:rPr>
                <w:sz w:val="20"/>
              </w:rPr>
              <w:t>Producer</w:t>
            </w:r>
          </w:p>
        </w:tc>
        <w:tc>
          <w:tcPr>
            <w:tcW w:type="dxa" w:w="2436"/>
            <w:vAlign w:val="top"/>
          </w:tcPr>
          <w:p>
            <w:r/>
            <w:r>
              <w:rPr>
                <w:sz w:val="20"/>
              </w:rPr>
              <w:t>payment.completed/failed.</w:t>
            </w:r>
          </w:p>
        </w:tc>
      </w:tr>
      <w:tr>
        <w:tc>
          <w:tcPr>
            <w:tcW w:type="dxa" w:w="2436"/>
            <w:vAlign w:val="top"/>
            <w:shd w:val="clear" w:color="auto" w:fill="F2F6FC"/>
          </w:tcPr>
          <w:p>
            <w:r/>
            <w:r>
              <w:rPr>
                <w:sz w:val="20"/>
              </w:rPr>
              <w:t>Order</w:t>
            </w:r>
          </w:p>
        </w:tc>
        <w:tc>
          <w:tcPr>
            <w:tcW w:type="dxa" w:w="2436"/>
            <w:vAlign w:val="top"/>
            <w:shd w:val="clear" w:color="auto" w:fill="F2F6FC"/>
          </w:tcPr>
          <w:p>
            <w:r/>
            <w:r>
              <w:rPr>
                <w:sz w:val="20"/>
              </w:rPr>
              <w:t>Kafka</w:t>
            </w:r>
          </w:p>
        </w:tc>
        <w:tc>
          <w:tcPr>
            <w:tcW w:type="dxa" w:w="2436"/>
            <w:vAlign w:val="top"/>
            <w:shd w:val="clear" w:color="auto" w:fill="F2F6FC"/>
          </w:tcPr>
          <w:p>
            <w:r/>
            <w:r>
              <w:rPr>
                <w:sz w:val="20"/>
              </w:rPr>
              <w:t>Outbox</w:t>
            </w:r>
          </w:p>
        </w:tc>
        <w:tc>
          <w:tcPr>
            <w:tcW w:type="dxa" w:w="2436"/>
            <w:vAlign w:val="top"/>
            <w:shd w:val="clear" w:color="auto" w:fill="F2F6FC"/>
          </w:tcPr>
          <w:p>
            <w:r/>
            <w:r>
              <w:rPr>
                <w:sz w:val="20"/>
              </w:rPr>
              <w:t>order.placed/cancelled/confirmed/returned.</w:t>
            </w:r>
          </w:p>
        </w:tc>
      </w:tr>
      <w:tr>
        <w:tc>
          <w:tcPr>
            <w:tcW w:type="dxa" w:w="2436"/>
            <w:vAlign w:val="top"/>
          </w:tcPr>
          <w:p>
            <w:r/>
            <w:r>
              <w:rPr>
                <w:sz w:val="20"/>
              </w:rPr>
              <w:t>Cart</w:t>
            </w:r>
          </w:p>
        </w:tc>
        <w:tc>
          <w:tcPr>
            <w:tcW w:type="dxa" w:w="2436"/>
            <w:vAlign w:val="top"/>
          </w:tcPr>
          <w:p>
            <w:r/>
            <w:r>
              <w:rPr>
                <w:sz w:val="20"/>
              </w:rPr>
              <w:t>Kafka</w:t>
            </w:r>
          </w:p>
        </w:tc>
        <w:tc>
          <w:tcPr>
            <w:tcW w:type="dxa" w:w="2436"/>
            <w:vAlign w:val="top"/>
          </w:tcPr>
          <w:p>
            <w:r/>
            <w:r>
              <w:rPr>
                <w:sz w:val="20"/>
              </w:rPr>
              <w:t>Consumer</w:t>
            </w:r>
          </w:p>
        </w:tc>
        <w:tc>
          <w:tcPr>
            <w:tcW w:type="dxa" w:w="2436"/>
            <w:vAlign w:val="top"/>
          </w:tcPr>
          <w:p>
            <w:r/>
            <w:r>
              <w:rPr>
                <w:sz w:val="20"/>
              </w:rPr>
              <w:t>order.placed → clear.</w:t>
            </w:r>
          </w:p>
        </w:tc>
      </w:tr>
      <w:tr>
        <w:tc>
          <w:tcPr>
            <w:tcW w:type="dxa" w:w="2436"/>
            <w:vAlign w:val="top"/>
            <w:shd w:val="clear" w:color="auto" w:fill="F2F6FC"/>
          </w:tcPr>
          <w:p>
            <w:r/>
            <w:r>
              <w:rPr>
                <w:sz w:val="20"/>
              </w:rPr>
              <w:t>Notification</w:t>
            </w:r>
          </w:p>
        </w:tc>
        <w:tc>
          <w:tcPr>
            <w:tcW w:type="dxa" w:w="2436"/>
            <w:vAlign w:val="top"/>
            <w:shd w:val="clear" w:color="auto" w:fill="F2F6FC"/>
          </w:tcPr>
          <w:p>
            <w:r/>
            <w:r>
              <w:rPr>
                <w:sz w:val="20"/>
              </w:rPr>
              <w:t>Kafka</w:t>
            </w:r>
          </w:p>
        </w:tc>
        <w:tc>
          <w:tcPr>
            <w:tcW w:type="dxa" w:w="2436"/>
            <w:vAlign w:val="top"/>
            <w:shd w:val="clear" w:color="auto" w:fill="F2F6FC"/>
          </w:tcPr>
          <w:p>
            <w:r/>
            <w:r>
              <w:rPr>
                <w:sz w:val="20"/>
              </w:rPr>
              <w:t>Consumer</w:t>
            </w:r>
          </w:p>
        </w:tc>
        <w:tc>
          <w:tcPr>
            <w:tcW w:type="dxa" w:w="2436"/>
            <w:vAlign w:val="top"/>
            <w:shd w:val="clear" w:color="auto" w:fill="F2F6FC"/>
          </w:tcPr>
          <w:p>
            <w:r/>
            <w:r>
              <w:rPr>
                <w:sz w:val="20"/>
              </w:rPr>
              <w:t>All events → email/SSE.</w:t>
            </w:r>
          </w:p>
        </w:tc>
      </w:tr>
      <w:tr>
        <w:tc>
          <w:tcPr>
            <w:tcW w:type="dxa" w:w="2436"/>
            <w:vAlign w:val="top"/>
          </w:tcPr>
          <w:p>
            <w:r/>
            <w:r>
              <w:rPr>
                <w:sz w:val="20"/>
              </w:rPr>
              <w:t>Search</w:t>
            </w:r>
          </w:p>
        </w:tc>
        <w:tc>
          <w:tcPr>
            <w:tcW w:type="dxa" w:w="2436"/>
            <w:vAlign w:val="top"/>
          </w:tcPr>
          <w:p>
            <w:r/>
            <w:r>
              <w:rPr>
                <w:sz w:val="20"/>
              </w:rPr>
              <w:t>Kafka</w:t>
            </w:r>
          </w:p>
        </w:tc>
        <w:tc>
          <w:tcPr>
            <w:tcW w:type="dxa" w:w="2436"/>
            <w:vAlign w:val="top"/>
          </w:tcPr>
          <w:p>
            <w:r/>
            <w:r>
              <w:rPr>
                <w:sz w:val="20"/>
              </w:rPr>
              <w:t>Consumer</w:t>
            </w:r>
          </w:p>
        </w:tc>
        <w:tc>
          <w:tcPr>
            <w:tcW w:type="dxa" w:w="2436"/>
            <w:vAlign w:val="top"/>
          </w:tcPr>
          <w:p>
            <w:r/>
            <w:r>
              <w:rPr>
                <w:sz w:val="20"/>
              </w:rPr>
              <w:t>catalog.product.* → reindex.</w:t>
            </w:r>
          </w:p>
        </w:tc>
      </w:tr>
      <w:tr>
        <w:tc>
          <w:tcPr>
            <w:tcW w:type="dxa" w:w="2436"/>
            <w:vAlign w:val="top"/>
            <w:shd w:val="clear" w:color="auto" w:fill="F2F6FC"/>
          </w:tcPr>
          <w:p>
            <w:r/>
            <w:r>
              <w:rPr>
                <w:sz w:val="20"/>
              </w:rPr>
              <w:t>Analytics</w:t>
            </w:r>
          </w:p>
        </w:tc>
        <w:tc>
          <w:tcPr>
            <w:tcW w:type="dxa" w:w="2436"/>
            <w:vAlign w:val="top"/>
            <w:shd w:val="clear" w:color="auto" w:fill="F2F6FC"/>
          </w:tcPr>
          <w:p>
            <w:r/>
            <w:r>
              <w:rPr>
                <w:sz w:val="20"/>
              </w:rPr>
              <w:t>Kafka</w:t>
            </w:r>
          </w:p>
        </w:tc>
        <w:tc>
          <w:tcPr>
            <w:tcW w:type="dxa" w:w="2436"/>
            <w:vAlign w:val="top"/>
            <w:shd w:val="clear" w:color="auto" w:fill="F2F6FC"/>
          </w:tcPr>
          <w:p>
            <w:r/>
            <w:r>
              <w:rPr>
                <w:sz w:val="20"/>
              </w:rPr>
              <w:t>Consumer</w:t>
            </w:r>
          </w:p>
        </w:tc>
        <w:tc>
          <w:tcPr>
            <w:tcW w:type="dxa" w:w="2436"/>
            <w:vAlign w:val="top"/>
            <w:shd w:val="clear" w:color="auto" w:fill="F2F6FC"/>
          </w:tcPr>
          <w:p>
            <w:r/>
            <w:r>
              <w:rPr>
                <w:sz w:val="20"/>
              </w:rPr>
              <w:t>All events → log.</w:t>
            </w:r>
          </w:p>
        </w:tc>
      </w:tr>
      <w:tr>
        <w:tc>
          <w:tcPr>
            <w:tcW w:type="dxa" w:w="2436"/>
            <w:vAlign w:val="top"/>
          </w:tcPr>
          <w:p>
            <w:r/>
            <w:r>
              <w:rPr>
                <w:sz w:val="20"/>
              </w:rPr>
              <w:t>Shipping</w:t>
            </w:r>
          </w:p>
        </w:tc>
        <w:tc>
          <w:tcPr>
            <w:tcW w:type="dxa" w:w="2436"/>
            <w:vAlign w:val="top"/>
          </w:tcPr>
          <w:p>
            <w:r/>
            <w:r>
              <w:rPr>
                <w:sz w:val="20"/>
              </w:rPr>
              <w:t>Kafka</w:t>
            </w:r>
          </w:p>
        </w:tc>
        <w:tc>
          <w:tcPr>
            <w:tcW w:type="dxa" w:w="2436"/>
            <w:vAlign w:val="top"/>
          </w:tcPr>
          <w:p>
            <w:r/>
            <w:r>
              <w:rPr>
                <w:sz w:val="20"/>
              </w:rPr>
              <w:t>Consumer</w:t>
            </w:r>
          </w:p>
        </w:tc>
        <w:tc>
          <w:tcPr>
            <w:tcW w:type="dxa" w:w="2436"/>
            <w:vAlign w:val="top"/>
          </w:tcPr>
          <w:p>
            <w:r/>
            <w:r>
              <w:rPr>
                <w:sz w:val="20"/>
              </w:rPr>
              <w:t>order.confirmed → create shipment.</w:t>
            </w:r>
          </w:p>
        </w:tc>
      </w:tr>
      <w:tr>
        <w:tc>
          <w:tcPr>
            <w:tcW w:type="dxa" w:w="2436"/>
            <w:vAlign w:val="top"/>
            <w:shd w:val="clear" w:color="auto" w:fill="F2F6FC"/>
          </w:tcPr>
          <w:p>
            <w:r/>
            <w:r>
              <w:rPr>
                <w:sz w:val="20"/>
              </w:rPr>
              <w:t>All</w:t>
            </w:r>
          </w:p>
        </w:tc>
        <w:tc>
          <w:tcPr>
            <w:tcW w:type="dxa" w:w="2436"/>
            <w:vAlign w:val="top"/>
            <w:shd w:val="clear" w:color="auto" w:fill="F2F6FC"/>
          </w:tcPr>
          <w:p>
            <w:r/>
            <w:r>
              <w:rPr>
                <w:sz w:val="20"/>
              </w:rPr>
              <w:t>Redis</w:t>
            </w:r>
          </w:p>
        </w:tc>
        <w:tc>
          <w:tcPr>
            <w:tcW w:type="dxa" w:w="2436"/>
            <w:vAlign w:val="top"/>
            <w:shd w:val="clear" w:color="auto" w:fill="F2F6FC"/>
          </w:tcPr>
          <w:p>
            <w:r/>
            <w:r>
              <w:rPr>
                <w:sz w:val="20"/>
              </w:rPr>
              <w:t>TCP</w:t>
            </w:r>
          </w:p>
        </w:tc>
        <w:tc>
          <w:tcPr>
            <w:tcW w:type="dxa" w:w="2436"/>
            <w:vAlign w:val="top"/>
            <w:shd w:val="clear" w:color="auto" w:fill="F2F6FC"/>
          </w:tcPr>
          <w:p>
            <w:r/>
            <w:r>
              <w:rPr>
                <w:sz w:val="20"/>
              </w:rPr>
              <w:t>Cache, blacklist, idem.</w:t>
            </w:r>
          </w:p>
        </w:tc>
      </w:tr>
      <w:tr>
        <w:tc>
          <w:tcPr>
            <w:tcW w:type="dxa" w:w="2436"/>
            <w:vAlign w:val="top"/>
          </w:tcPr>
          <w:p>
            <w:r/>
            <w:r>
              <w:rPr>
                <w:sz w:val="20"/>
              </w:rPr>
              <w:t>All</w:t>
            </w:r>
          </w:p>
        </w:tc>
        <w:tc>
          <w:tcPr>
            <w:tcW w:type="dxa" w:w="2436"/>
            <w:vAlign w:val="top"/>
          </w:tcPr>
          <w:p>
            <w:r/>
            <w:r>
              <w:rPr>
                <w:sz w:val="20"/>
              </w:rPr>
              <w:t>Eureka</w:t>
            </w:r>
          </w:p>
        </w:tc>
        <w:tc>
          <w:tcPr>
            <w:tcW w:type="dxa" w:w="2436"/>
            <w:vAlign w:val="top"/>
          </w:tcPr>
          <w:p>
            <w:r/>
            <w:r>
              <w:rPr>
                <w:sz w:val="20"/>
              </w:rPr>
              <w:t>REST</w:t>
            </w:r>
          </w:p>
        </w:tc>
        <w:tc>
          <w:tcPr>
            <w:tcW w:type="dxa" w:w="2436"/>
            <w:vAlign w:val="top"/>
          </w:tcPr>
          <w:p>
            <w:r/>
            <w:r>
              <w:rPr>
                <w:sz w:val="20"/>
              </w:rPr>
              <w:t>Registration.</w:t>
            </w:r>
          </w:p>
        </w:tc>
      </w:tr>
      <w:tr>
        <w:tc>
          <w:tcPr>
            <w:tcW w:type="dxa" w:w="2436"/>
            <w:vAlign w:val="top"/>
            <w:shd w:val="clear" w:color="auto" w:fill="F2F6FC"/>
          </w:tcPr>
          <w:p>
            <w:r/>
            <w:r>
              <w:rPr>
                <w:sz w:val="20"/>
              </w:rPr>
              <w:t>SePay</w:t>
            </w:r>
          </w:p>
        </w:tc>
        <w:tc>
          <w:tcPr>
            <w:tcW w:type="dxa" w:w="2436"/>
            <w:vAlign w:val="top"/>
            <w:shd w:val="clear" w:color="auto" w:fill="F2F6FC"/>
          </w:tcPr>
          <w:p>
            <w:r/>
            <w:r>
              <w:rPr>
                <w:sz w:val="20"/>
              </w:rPr>
              <w:t>Payment</w:t>
            </w:r>
          </w:p>
        </w:tc>
        <w:tc>
          <w:tcPr>
            <w:tcW w:type="dxa" w:w="2436"/>
            <w:vAlign w:val="top"/>
            <w:shd w:val="clear" w:color="auto" w:fill="F2F6FC"/>
          </w:tcPr>
          <w:p>
            <w:r/>
            <w:r>
              <w:rPr>
                <w:sz w:val="20"/>
              </w:rPr>
              <w:t>HTTP webhook</w:t>
            </w:r>
          </w:p>
        </w:tc>
        <w:tc>
          <w:tcPr>
            <w:tcW w:type="dxa" w:w="2436"/>
            <w:vAlign w:val="top"/>
            <w:shd w:val="clear" w:color="auto" w:fill="F2F6FC"/>
          </w:tcPr>
          <w:p>
            <w:r/>
            <w:r>
              <w:rPr>
                <w:sz w:val="20"/>
              </w:rPr>
              <w:t>Notify.</w:t>
            </w:r>
          </w:p>
        </w:tc>
      </w:tr>
      <w:tr>
        <w:tc>
          <w:tcPr>
            <w:tcW w:type="dxa" w:w="2436"/>
            <w:vAlign w:val="top"/>
          </w:tcPr>
          <w:p>
            <w:r/>
            <w:r>
              <w:rPr>
                <w:sz w:val="20"/>
              </w:rPr>
              <w:t>GHN/GHTK</w:t>
            </w:r>
          </w:p>
        </w:tc>
        <w:tc>
          <w:tcPr>
            <w:tcW w:type="dxa" w:w="2436"/>
            <w:vAlign w:val="top"/>
          </w:tcPr>
          <w:p>
            <w:r/>
            <w:r>
              <w:rPr>
                <w:sz w:val="20"/>
              </w:rPr>
              <w:t>Shipping</w:t>
            </w:r>
          </w:p>
        </w:tc>
        <w:tc>
          <w:tcPr>
            <w:tcW w:type="dxa" w:w="2436"/>
            <w:vAlign w:val="top"/>
          </w:tcPr>
          <w:p>
            <w:r/>
            <w:r>
              <w:rPr>
                <w:sz w:val="20"/>
              </w:rPr>
              <w:t>HTTP webhook</w:t>
            </w:r>
          </w:p>
        </w:tc>
        <w:tc>
          <w:tcPr>
            <w:tcW w:type="dxa" w:w="2436"/>
            <w:vAlign w:val="top"/>
          </w:tcPr>
          <w:p>
            <w:r/>
            <w:r>
              <w:rPr>
                <w:sz w:val="20"/>
              </w:rPr>
              <w:t>Tracking.</w:t>
            </w:r>
          </w:p>
        </w:tc>
      </w:tr>
    </w:tbl>
    <w:p>
      <w:pPr>
        <w:pStyle w:val="Heading2"/>
      </w:pPr>
      <w:r>
        <w:t>8.3. Danh mục Kafka Topics</w:t>
      </w:r>
    </w:p>
    <w:p>
      <w:r>
        <w:rPr>
          <w:rFonts w:ascii="Calibri" w:hAnsi="Calibri"/>
          <w:b w:val="0"/>
          <w:i w:val="0"/>
          <w:sz w:val="22"/>
        </w:rPr>
        <w:t>Convention: &lt;service&gt;.&lt;aggregate&gt;.&lt;event&gt;.v&lt;n&gt;</w:t>
      </w:r>
    </w:p>
    <w:p>
      <w:r>
        <w:rPr>
          <w:rFonts w:ascii="Calibri" w:hAnsi="Calibri"/>
          <w:b w:val="0"/>
          <w:i/>
          <w:sz w:val="22"/>
        </w:rPr>
        <w:t>Bảng 8.3: Kafka topics (~23)</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E5A9A"/>
            <w:vAlign w:val="center"/>
          </w:tcPr>
          <w:p>
            <w:r/>
            <w:r>
              <w:rPr>
                <w:b/>
                <w:color w:val="FFFFFF"/>
                <w:sz w:val="20"/>
              </w:rPr>
              <w:t>Topic</w:t>
            </w:r>
          </w:p>
        </w:tc>
        <w:tc>
          <w:tcPr>
            <w:tcW w:type="dxa" w:w="3249"/>
            <w:shd w:val="clear" w:color="auto" w:fill="2E5A9A"/>
            <w:vAlign w:val="center"/>
          </w:tcPr>
          <w:p>
            <w:r/>
            <w:r>
              <w:rPr>
                <w:b/>
                <w:color w:val="FFFFFF"/>
                <w:sz w:val="20"/>
              </w:rPr>
              <w:t>Producer</w:t>
            </w:r>
          </w:p>
        </w:tc>
        <w:tc>
          <w:tcPr>
            <w:tcW w:type="dxa" w:w="3249"/>
            <w:shd w:val="clear" w:color="auto" w:fill="2E5A9A"/>
            <w:vAlign w:val="center"/>
          </w:tcPr>
          <w:p>
            <w:r/>
            <w:r>
              <w:rPr>
                <w:b/>
                <w:color w:val="FFFFFF"/>
                <w:sz w:val="20"/>
              </w:rPr>
              <w:t>Consumer chính</w:t>
            </w:r>
          </w:p>
        </w:tc>
      </w:tr>
      <w:tr>
        <w:tc>
          <w:tcPr>
            <w:tcW w:type="dxa" w:w="3249"/>
            <w:vAlign w:val="top"/>
            <w:shd w:val="clear" w:color="auto" w:fill="F2F6FC"/>
          </w:tcPr>
          <w:p>
            <w:r/>
            <w:r>
              <w:rPr>
                <w:sz w:val="20"/>
              </w:rPr>
              <w:t>auth.user.events.v1</w:t>
            </w:r>
          </w:p>
        </w:tc>
        <w:tc>
          <w:tcPr>
            <w:tcW w:type="dxa" w:w="3249"/>
            <w:vAlign w:val="top"/>
            <w:shd w:val="clear" w:color="auto" w:fill="F2F6FC"/>
          </w:tcPr>
          <w:p>
            <w:r/>
            <w:r>
              <w:rPr>
                <w:sz w:val="20"/>
              </w:rPr>
              <w:t>auth</w:t>
            </w:r>
          </w:p>
        </w:tc>
        <w:tc>
          <w:tcPr>
            <w:tcW w:type="dxa" w:w="3249"/>
            <w:vAlign w:val="top"/>
            <w:shd w:val="clear" w:color="auto" w:fill="F2F6FC"/>
          </w:tcPr>
          <w:p>
            <w:r/>
            <w:r>
              <w:rPr>
                <w:sz w:val="20"/>
              </w:rPr>
              <w:t>analytics, notification</w:t>
            </w:r>
          </w:p>
        </w:tc>
      </w:tr>
      <w:tr>
        <w:tc>
          <w:tcPr>
            <w:tcW w:type="dxa" w:w="3249"/>
            <w:vAlign w:val="top"/>
          </w:tcPr>
          <w:p>
            <w:r/>
            <w:r>
              <w:rPr>
                <w:sz w:val="20"/>
              </w:rPr>
              <w:t>auth.session.events.v1</w:t>
            </w:r>
          </w:p>
        </w:tc>
        <w:tc>
          <w:tcPr>
            <w:tcW w:type="dxa" w:w="3249"/>
            <w:vAlign w:val="top"/>
          </w:tcPr>
          <w:p>
            <w:r/>
            <w:r>
              <w:rPr>
                <w:sz w:val="20"/>
              </w:rPr>
              <w:t>auth</w:t>
            </w:r>
          </w:p>
        </w:tc>
        <w:tc>
          <w:tcPr>
            <w:tcW w:type="dxa" w:w="3249"/>
            <w:vAlign w:val="top"/>
          </w:tcPr>
          <w:p>
            <w:r/>
            <w:r>
              <w:rPr>
                <w:sz w:val="20"/>
              </w:rPr>
              <w:t>analytics, audit</w:t>
            </w:r>
          </w:p>
        </w:tc>
      </w:tr>
      <w:tr>
        <w:tc>
          <w:tcPr>
            <w:tcW w:type="dxa" w:w="3249"/>
            <w:vAlign w:val="top"/>
            <w:shd w:val="clear" w:color="auto" w:fill="F2F6FC"/>
          </w:tcPr>
          <w:p>
            <w:r/>
            <w:r>
              <w:rPr>
                <w:sz w:val="20"/>
              </w:rPr>
              <w:t>catalog.product.created.v1</w:t>
            </w:r>
          </w:p>
        </w:tc>
        <w:tc>
          <w:tcPr>
            <w:tcW w:type="dxa" w:w="3249"/>
            <w:vAlign w:val="top"/>
            <w:shd w:val="clear" w:color="auto" w:fill="F2F6FC"/>
          </w:tcPr>
          <w:p>
            <w:r/>
            <w:r>
              <w:rPr>
                <w:sz w:val="20"/>
              </w:rPr>
              <w:t>catalog</w:t>
            </w:r>
          </w:p>
        </w:tc>
        <w:tc>
          <w:tcPr>
            <w:tcW w:type="dxa" w:w="3249"/>
            <w:vAlign w:val="top"/>
            <w:shd w:val="clear" w:color="auto" w:fill="F2F6FC"/>
          </w:tcPr>
          <w:p>
            <w:r/>
            <w:r>
              <w:rPr>
                <w:sz w:val="20"/>
              </w:rPr>
              <w:t>search, analytics</w:t>
            </w:r>
          </w:p>
        </w:tc>
      </w:tr>
      <w:tr>
        <w:tc>
          <w:tcPr>
            <w:tcW w:type="dxa" w:w="3249"/>
            <w:vAlign w:val="top"/>
          </w:tcPr>
          <w:p>
            <w:r/>
            <w:r>
              <w:rPr>
                <w:sz w:val="20"/>
              </w:rPr>
              <w:t>catalog.product.updated.v1</w:t>
            </w:r>
          </w:p>
        </w:tc>
        <w:tc>
          <w:tcPr>
            <w:tcW w:type="dxa" w:w="3249"/>
            <w:vAlign w:val="top"/>
          </w:tcPr>
          <w:p>
            <w:r/>
            <w:r>
              <w:rPr>
                <w:sz w:val="20"/>
              </w:rPr>
              <w:t>catalog</w:t>
            </w:r>
          </w:p>
        </w:tc>
        <w:tc>
          <w:tcPr>
            <w:tcW w:type="dxa" w:w="3249"/>
            <w:vAlign w:val="top"/>
          </w:tcPr>
          <w:p>
            <w:r/>
            <w:r>
              <w:rPr>
                <w:sz w:val="20"/>
              </w:rPr>
              <w:t>search, cart</w:t>
            </w:r>
          </w:p>
        </w:tc>
      </w:tr>
      <w:tr>
        <w:tc>
          <w:tcPr>
            <w:tcW w:type="dxa" w:w="3249"/>
            <w:vAlign w:val="top"/>
            <w:shd w:val="clear" w:color="auto" w:fill="F2F6FC"/>
          </w:tcPr>
          <w:p>
            <w:r/>
            <w:r>
              <w:rPr>
                <w:sz w:val="20"/>
              </w:rPr>
              <w:t>catalog.variant.stock-changed.v1</w:t>
            </w:r>
          </w:p>
        </w:tc>
        <w:tc>
          <w:tcPr>
            <w:tcW w:type="dxa" w:w="3249"/>
            <w:vAlign w:val="top"/>
            <w:shd w:val="clear" w:color="auto" w:fill="F2F6FC"/>
          </w:tcPr>
          <w:p>
            <w:r/>
            <w:r>
              <w:rPr>
                <w:sz w:val="20"/>
              </w:rPr>
              <w:t>inventory</w:t>
            </w:r>
          </w:p>
        </w:tc>
        <w:tc>
          <w:tcPr>
            <w:tcW w:type="dxa" w:w="3249"/>
            <w:vAlign w:val="top"/>
            <w:shd w:val="clear" w:color="auto" w:fill="F2F6FC"/>
          </w:tcPr>
          <w:p>
            <w:r/>
            <w:r>
              <w:rPr>
                <w:sz w:val="20"/>
              </w:rPr>
              <w:t>catalog, notification</w:t>
            </w:r>
          </w:p>
        </w:tc>
      </w:tr>
      <w:tr>
        <w:tc>
          <w:tcPr>
            <w:tcW w:type="dxa" w:w="3249"/>
            <w:vAlign w:val="top"/>
          </w:tcPr>
          <w:p>
            <w:r/>
            <w:r>
              <w:rPr>
                <w:sz w:val="20"/>
              </w:rPr>
              <w:t>order.placed.v1</w:t>
            </w:r>
          </w:p>
        </w:tc>
        <w:tc>
          <w:tcPr>
            <w:tcW w:type="dxa" w:w="3249"/>
            <w:vAlign w:val="top"/>
          </w:tcPr>
          <w:p>
            <w:r/>
            <w:r>
              <w:rPr>
                <w:sz w:val="20"/>
              </w:rPr>
              <w:t>order (outbox)</w:t>
            </w:r>
          </w:p>
        </w:tc>
        <w:tc>
          <w:tcPr>
            <w:tcW w:type="dxa" w:w="3249"/>
            <w:vAlign w:val="top"/>
          </w:tcPr>
          <w:p>
            <w:r/>
            <w:r>
              <w:rPr>
                <w:sz w:val="20"/>
              </w:rPr>
              <w:t>cart, notification, analytics</w:t>
            </w:r>
          </w:p>
        </w:tc>
      </w:tr>
      <w:tr>
        <w:tc>
          <w:tcPr>
            <w:tcW w:type="dxa" w:w="3249"/>
            <w:vAlign w:val="top"/>
            <w:shd w:val="clear" w:color="auto" w:fill="F2F6FC"/>
          </w:tcPr>
          <w:p>
            <w:r/>
            <w:r>
              <w:rPr>
                <w:sz w:val="20"/>
              </w:rPr>
              <w:t>order.payment-pending.v1</w:t>
            </w:r>
          </w:p>
        </w:tc>
        <w:tc>
          <w:tcPr>
            <w:tcW w:type="dxa" w:w="3249"/>
            <w:vAlign w:val="top"/>
            <w:shd w:val="clear" w:color="auto" w:fill="F2F6FC"/>
          </w:tcPr>
          <w:p>
            <w:r/>
            <w:r>
              <w:rPr>
                <w:sz w:val="20"/>
              </w:rPr>
              <w:t>order</w:t>
            </w:r>
          </w:p>
        </w:tc>
        <w:tc>
          <w:tcPr>
            <w:tcW w:type="dxa" w:w="3249"/>
            <w:vAlign w:val="top"/>
            <w:shd w:val="clear" w:color="auto" w:fill="F2F6FC"/>
          </w:tcPr>
          <w:p>
            <w:r/>
            <w:r>
              <w:rPr>
                <w:sz w:val="20"/>
              </w:rPr>
              <w:t>notification</w:t>
            </w:r>
          </w:p>
        </w:tc>
      </w:tr>
      <w:tr>
        <w:tc>
          <w:tcPr>
            <w:tcW w:type="dxa" w:w="3249"/>
            <w:vAlign w:val="top"/>
          </w:tcPr>
          <w:p>
            <w:r/>
            <w:r>
              <w:rPr>
                <w:sz w:val="20"/>
              </w:rPr>
              <w:t>order.confirmed.v1</w:t>
            </w:r>
          </w:p>
        </w:tc>
        <w:tc>
          <w:tcPr>
            <w:tcW w:type="dxa" w:w="3249"/>
            <w:vAlign w:val="top"/>
          </w:tcPr>
          <w:p>
            <w:r/>
            <w:r>
              <w:rPr>
                <w:sz w:val="20"/>
              </w:rPr>
              <w:t>order</w:t>
            </w:r>
          </w:p>
        </w:tc>
        <w:tc>
          <w:tcPr>
            <w:tcW w:type="dxa" w:w="3249"/>
            <w:vAlign w:val="top"/>
          </w:tcPr>
          <w:p>
            <w:r/>
            <w:r>
              <w:rPr>
                <w:sz w:val="20"/>
              </w:rPr>
              <w:t>shipping, notification</w:t>
            </w:r>
          </w:p>
        </w:tc>
      </w:tr>
      <w:tr>
        <w:tc>
          <w:tcPr>
            <w:tcW w:type="dxa" w:w="3249"/>
            <w:vAlign w:val="top"/>
            <w:shd w:val="clear" w:color="auto" w:fill="F2F6FC"/>
          </w:tcPr>
          <w:p>
            <w:r/>
            <w:r>
              <w:rPr>
                <w:sz w:val="20"/>
              </w:rPr>
              <w:t>order.cancelled.v1</w:t>
            </w:r>
          </w:p>
        </w:tc>
        <w:tc>
          <w:tcPr>
            <w:tcW w:type="dxa" w:w="3249"/>
            <w:vAlign w:val="top"/>
            <w:shd w:val="clear" w:color="auto" w:fill="F2F6FC"/>
          </w:tcPr>
          <w:p>
            <w:r/>
            <w:r>
              <w:rPr>
                <w:sz w:val="20"/>
              </w:rPr>
              <w:t>order</w:t>
            </w:r>
          </w:p>
        </w:tc>
        <w:tc>
          <w:tcPr>
            <w:tcW w:type="dxa" w:w="3249"/>
            <w:vAlign w:val="top"/>
            <w:shd w:val="clear" w:color="auto" w:fill="F2F6FC"/>
          </w:tcPr>
          <w:p>
            <w:r/>
            <w:r>
              <w:rPr>
                <w:sz w:val="20"/>
              </w:rPr>
              <w:t>inventory, voucher, notification</w:t>
            </w:r>
          </w:p>
        </w:tc>
      </w:tr>
      <w:tr>
        <w:tc>
          <w:tcPr>
            <w:tcW w:type="dxa" w:w="3249"/>
            <w:vAlign w:val="top"/>
          </w:tcPr>
          <w:p>
            <w:r/>
            <w:r>
              <w:rPr>
                <w:sz w:val="20"/>
              </w:rPr>
              <w:t>order.shipped.v1</w:t>
            </w:r>
          </w:p>
        </w:tc>
        <w:tc>
          <w:tcPr>
            <w:tcW w:type="dxa" w:w="3249"/>
            <w:vAlign w:val="top"/>
          </w:tcPr>
          <w:p>
            <w:r/>
            <w:r>
              <w:rPr>
                <w:sz w:val="20"/>
              </w:rPr>
              <w:t>order</w:t>
            </w:r>
          </w:p>
        </w:tc>
        <w:tc>
          <w:tcPr>
            <w:tcW w:type="dxa" w:w="3249"/>
            <w:vAlign w:val="top"/>
          </w:tcPr>
          <w:p>
            <w:r/>
            <w:r>
              <w:rPr>
                <w:sz w:val="20"/>
              </w:rPr>
              <w:t>notification</w:t>
            </w:r>
          </w:p>
        </w:tc>
      </w:tr>
      <w:tr>
        <w:tc>
          <w:tcPr>
            <w:tcW w:type="dxa" w:w="3249"/>
            <w:vAlign w:val="top"/>
            <w:shd w:val="clear" w:color="auto" w:fill="F2F6FC"/>
          </w:tcPr>
          <w:p>
            <w:r/>
            <w:r>
              <w:rPr>
                <w:sz w:val="20"/>
              </w:rPr>
              <w:t>order.delivered.v1</w:t>
            </w:r>
          </w:p>
        </w:tc>
        <w:tc>
          <w:tcPr>
            <w:tcW w:type="dxa" w:w="3249"/>
            <w:vAlign w:val="top"/>
            <w:shd w:val="clear" w:color="auto" w:fill="F2F6FC"/>
          </w:tcPr>
          <w:p>
            <w:r/>
            <w:r>
              <w:rPr>
                <w:sz w:val="20"/>
              </w:rPr>
              <w:t>order</w:t>
            </w:r>
          </w:p>
        </w:tc>
        <w:tc>
          <w:tcPr>
            <w:tcW w:type="dxa" w:w="3249"/>
            <w:vAlign w:val="top"/>
            <w:shd w:val="clear" w:color="auto" w:fill="F2F6FC"/>
          </w:tcPr>
          <w:p>
            <w:r/>
            <w:r>
              <w:rPr>
                <w:sz w:val="20"/>
              </w:rPr>
              <w:t>notification, review</w:t>
            </w:r>
          </w:p>
        </w:tc>
      </w:tr>
      <w:tr>
        <w:tc>
          <w:tcPr>
            <w:tcW w:type="dxa" w:w="3249"/>
            <w:vAlign w:val="top"/>
          </w:tcPr>
          <w:p>
            <w:r/>
            <w:r>
              <w:rPr>
                <w:sz w:val="20"/>
              </w:rPr>
              <w:t>order.return-requested.v1</w:t>
            </w:r>
          </w:p>
        </w:tc>
        <w:tc>
          <w:tcPr>
            <w:tcW w:type="dxa" w:w="3249"/>
            <w:vAlign w:val="top"/>
          </w:tcPr>
          <w:p>
            <w:r/>
            <w:r>
              <w:rPr>
                <w:sz w:val="20"/>
              </w:rPr>
              <w:t>order</w:t>
            </w:r>
          </w:p>
        </w:tc>
        <w:tc>
          <w:tcPr>
            <w:tcW w:type="dxa" w:w="3249"/>
            <w:vAlign w:val="top"/>
          </w:tcPr>
          <w:p>
            <w:r/>
            <w:r>
              <w:rPr>
                <w:sz w:val="20"/>
              </w:rPr>
              <w:t>notification</w:t>
            </w:r>
          </w:p>
        </w:tc>
      </w:tr>
      <w:tr>
        <w:tc>
          <w:tcPr>
            <w:tcW w:type="dxa" w:w="3249"/>
            <w:vAlign w:val="top"/>
            <w:shd w:val="clear" w:color="auto" w:fill="F2F6FC"/>
          </w:tcPr>
          <w:p>
            <w:r/>
            <w:r>
              <w:rPr>
                <w:sz w:val="20"/>
              </w:rPr>
              <w:t>order.return-approved.v1</w:t>
            </w:r>
          </w:p>
        </w:tc>
        <w:tc>
          <w:tcPr>
            <w:tcW w:type="dxa" w:w="3249"/>
            <w:vAlign w:val="top"/>
            <w:shd w:val="clear" w:color="auto" w:fill="F2F6FC"/>
          </w:tcPr>
          <w:p>
            <w:r/>
            <w:r>
              <w:rPr>
                <w:sz w:val="20"/>
              </w:rPr>
              <w:t>order</w:t>
            </w:r>
          </w:p>
        </w:tc>
        <w:tc>
          <w:tcPr>
            <w:tcW w:type="dxa" w:w="3249"/>
            <w:vAlign w:val="top"/>
            <w:shd w:val="clear" w:color="auto" w:fill="F2F6FC"/>
          </w:tcPr>
          <w:p>
            <w:r/>
            <w:r>
              <w:rPr>
                <w:sz w:val="20"/>
              </w:rPr>
              <w:t>notification</w:t>
            </w:r>
          </w:p>
        </w:tc>
      </w:tr>
      <w:tr>
        <w:tc>
          <w:tcPr>
            <w:tcW w:type="dxa" w:w="3249"/>
            <w:vAlign w:val="top"/>
          </w:tcPr>
          <w:p>
            <w:r/>
            <w:r>
              <w:rPr>
                <w:sz w:val="20"/>
              </w:rPr>
              <w:t>order.returned.v1</w:t>
            </w:r>
          </w:p>
        </w:tc>
        <w:tc>
          <w:tcPr>
            <w:tcW w:type="dxa" w:w="3249"/>
            <w:vAlign w:val="top"/>
          </w:tcPr>
          <w:p>
            <w:r/>
            <w:r>
              <w:rPr>
                <w:sz w:val="20"/>
              </w:rPr>
              <w:t>order</w:t>
            </w:r>
          </w:p>
        </w:tc>
        <w:tc>
          <w:tcPr>
            <w:tcW w:type="dxa" w:w="3249"/>
            <w:vAlign w:val="top"/>
          </w:tcPr>
          <w:p>
            <w:r/>
            <w:r>
              <w:rPr>
                <w:sz w:val="20"/>
              </w:rPr>
              <w:t>payment, inventory</w:t>
            </w:r>
          </w:p>
        </w:tc>
      </w:tr>
      <w:tr>
        <w:tc>
          <w:tcPr>
            <w:tcW w:type="dxa" w:w="3249"/>
            <w:vAlign w:val="top"/>
            <w:shd w:val="clear" w:color="auto" w:fill="F2F6FC"/>
          </w:tcPr>
          <w:p>
            <w:r/>
            <w:r>
              <w:rPr>
                <w:sz w:val="20"/>
              </w:rPr>
              <w:t>payment.completed.v1</w:t>
            </w:r>
          </w:p>
        </w:tc>
        <w:tc>
          <w:tcPr>
            <w:tcW w:type="dxa" w:w="3249"/>
            <w:vAlign w:val="top"/>
            <w:shd w:val="clear" w:color="auto" w:fill="F2F6FC"/>
          </w:tcPr>
          <w:p>
            <w:r/>
            <w:r>
              <w:rPr>
                <w:sz w:val="20"/>
              </w:rPr>
              <w:t>payment</w:t>
            </w:r>
          </w:p>
        </w:tc>
        <w:tc>
          <w:tcPr>
            <w:tcW w:type="dxa" w:w="3249"/>
            <w:vAlign w:val="top"/>
            <w:shd w:val="clear" w:color="auto" w:fill="F2F6FC"/>
          </w:tcPr>
          <w:p>
            <w:r/>
            <w:r>
              <w:rPr>
                <w:sz w:val="20"/>
              </w:rPr>
              <w:t>order</w:t>
            </w:r>
          </w:p>
        </w:tc>
      </w:tr>
      <w:tr>
        <w:tc>
          <w:tcPr>
            <w:tcW w:type="dxa" w:w="3249"/>
            <w:vAlign w:val="top"/>
          </w:tcPr>
          <w:p>
            <w:r/>
            <w:r>
              <w:rPr>
                <w:sz w:val="20"/>
              </w:rPr>
              <w:t>payment.failed.v1</w:t>
            </w:r>
          </w:p>
        </w:tc>
        <w:tc>
          <w:tcPr>
            <w:tcW w:type="dxa" w:w="3249"/>
            <w:vAlign w:val="top"/>
          </w:tcPr>
          <w:p>
            <w:r/>
            <w:r>
              <w:rPr>
                <w:sz w:val="20"/>
              </w:rPr>
              <w:t>payment</w:t>
            </w:r>
          </w:p>
        </w:tc>
        <w:tc>
          <w:tcPr>
            <w:tcW w:type="dxa" w:w="3249"/>
            <w:vAlign w:val="top"/>
          </w:tcPr>
          <w:p>
            <w:r/>
            <w:r>
              <w:rPr>
                <w:sz w:val="20"/>
              </w:rPr>
              <w:t>order</w:t>
            </w:r>
          </w:p>
        </w:tc>
      </w:tr>
      <w:tr>
        <w:tc>
          <w:tcPr>
            <w:tcW w:type="dxa" w:w="3249"/>
            <w:vAlign w:val="top"/>
            <w:shd w:val="clear" w:color="auto" w:fill="F2F6FC"/>
          </w:tcPr>
          <w:p>
            <w:r/>
            <w:r>
              <w:rPr>
                <w:sz w:val="20"/>
              </w:rPr>
              <w:t>payment.refunded.v1</w:t>
            </w:r>
          </w:p>
        </w:tc>
        <w:tc>
          <w:tcPr>
            <w:tcW w:type="dxa" w:w="3249"/>
            <w:vAlign w:val="top"/>
            <w:shd w:val="clear" w:color="auto" w:fill="F2F6FC"/>
          </w:tcPr>
          <w:p>
            <w:r/>
            <w:r>
              <w:rPr>
                <w:sz w:val="20"/>
              </w:rPr>
              <w:t>payment</w:t>
            </w:r>
          </w:p>
        </w:tc>
        <w:tc>
          <w:tcPr>
            <w:tcW w:type="dxa" w:w="3249"/>
            <w:vAlign w:val="top"/>
            <w:shd w:val="clear" w:color="auto" w:fill="F2F6FC"/>
          </w:tcPr>
          <w:p>
            <w:r/>
            <w:r>
              <w:rPr>
                <w:sz w:val="20"/>
              </w:rPr>
              <w:t>order, notification</w:t>
            </w:r>
          </w:p>
        </w:tc>
      </w:tr>
      <w:tr>
        <w:tc>
          <w:tcPr>
            <w:tcW w:type="dxa" w:w="3249"/>
            <w:vAlign w:val="top"/>
          </w:tcPr>
          <w:p>
            <w:r/>
            <w:r>
              <w:rPr>
                <w:sz w:val="20"/>
              </w:rPr>
              <w:t>shipping.created.v1</w:t>
            </w:r>
          </w:p>
        </w:tc>
        <w:tc>
          <w:tcPr>
            <w:tcW w:type="dxa" w:w="3249"/>
            <w:vAlign w:val="top"/>
          </w:tcPr>
          <w:p>
            <w:r/>
            <w:r>
              <w:rPr>
                <w:sz w:val="20"/>
              </w:rPr>
              <w:t>shipping</w:t>
            </w:r>
          </w:p>
        </w:tc>
        <w:tc>
          <w:tcPr>
            <w:tcW w:type="dxa" w:w="3249"/>
            <w:vAlign w:val="top"/>
          </w:tcPr>
          <w:p>
            <w:r/>
            <w:r>
              <w:rPr>
                <w:sz w:val="20"/>
              </w:rPr>
              <w:t>order, notification</w:t>
            </w:r>
          </w:p>
        </w:tc>
      </w:tr>
      <w:tr>
        <w:tc>
          <w:tcPr>
            <w:tcW w:type="dxa" w:w="3249"/>
            <w:vAlign w:val="top"/>
            <w:shd w:val="clear" w:color="auto" w:fill="F2F6FC"/>
          </w:tcPr>
          <w:p>
            <w:r/>
            <w:r>
              <w:rPr>
                <w:sz w:val="20"/>
              </w:rPr>
              <w:t>shipping.in-transit.v1</w:t>
            </w:r>
          </w:p>
        </w:tc>
        <w:tc>
          <w:tcPr>
            <w:tcW w:type="dxa" w:w="3249"/>
            <w:vAlign w:val="top"/>
            <w:shd w:val="clear" w:color="auto" w:fill="F2F6FC"/>
          </w:tcPr>
          <w:p>
            <w:r/>
            <w:r>
              <w:rPr>
                <w:sz w:val="20"/>
              </w:rPr>
              <w:t>shipping</w:t>
            </w:r>
          </w:p>
        </w:tc>
        <w:tc>
          <w:tcPr>
            <w:tcW w:type="dxa" w:w="3249"/>
            <w:vAlign w:val="top"/>
            <w:shd w:val="clear" w:color="auto" w:fill="F2F6FC"/>
          </w:tcPr>
          <w:p>
            <w:r/>
            <w:r>
              <w:rPr>
                <w:sz w:val="20"/>
              </w:rPr>
              <w:t>notification</w:t>
            </w:r>
          </w:p>
        </w:tc>
      </w:tr>
      <w:tr>
        <w:tc>
          <w:tcPr>
            <w:tcW w:type="dxa" w:w="3249"/>
            <w:vAlign w:val="top"/>
          </w:tcPr>
          <w:p>
            <w:r/>
            <w:r>
              <w:rPr>
                <w:sz w:val="20"/>
              </w:rPr>
              <w:t>shipping.delivered.v1</w:t>
            </w:r>
          </w:p>
        </w:tc>
        <w:tc>
          <w:tcPr>
            <w:tcW w:type="dxa" w:w="3249"/>
            <w:vAlign w:val="top"/>
          </w:tcPr>
          <w:p>
            <w:r/>
            <w:r>
              <w:rPr>
                <w:sz w:val="20"/>
              </w:rPr>
              <w:t>shipping</w:t>
            </w:r>
          </w:p>
        </w:tc>
        <w:tc>
          <w:tcPr>
            <w:tcW w:type="dxa" w:w="3249"/>
            <w:vAlign w:val="top"/>
          </w:tcPr>
          <w:p>
            <w:r/>
            <w:r>
              <w:rPr>
                <w:sz w:val="20"/>
              </w:rPr>
              <w:t>order, notification</w:t>
            </w:r>
          </w:p>
        </w:tc>
      </w:tr>
      <w:tr>
        <w:tc>
          <w:tcPr>
            <w:tcW w:type="dxa" w:w="3249"/>
            <w:vAlign w:val="top"/>
            <w:shd w:val="clear" w:color="auto" w:fill="F2F6FC"/>
          </w:tcPr>
          <w:p>
            <w:r/>
            <w:r>
              <w:rPr>
                <w:sz w:val="20"/>
              </w:rPr>
              <w:t>voucher.created.v1</w:t>
            </w:r>
          </w:p>
        </w:tc>
        <w:tc>
          <w:tcPr>
            <w:tcW w:type="dxa" w:w="3249"/>
            <w:vAlign w:val="top"/>
            <w:shd w:val="clear" w:color="auto" w:fill="F2F6FC"/>
          </w:tcPr>
          <w:p>
            <w:r/>
            <w:r>
              <w:rPr>
                <w:sz w:val="20"/>
              </w:rPr>
              <w:t>voucher</w:t>
            </w:r>
          </w:p>
        </w:tc>
        <w:tc>
          <w:tcPr>
            <w:tcW w:type="dxa" w:w="3249"/>
            <w:vAlign w:val="top"/>
            <w:shd w:val="clear" w:color="auto" w:fill="F2F6FC"/>
          </w:tcPr>
          <w:p>
            <w:r/>
            <w:r>
              <w:rPr>
                <w:sz w:val="20"/>
              </w:rPr>
              <w:t>analytics</w:t>
            </w:r>
          </w:p>
        </w:tc>
      </w:tr>
      <w:tr>
        <w:tc>
          <w:tcPr>
            <w:tcW w:type="dxa" w:w="3249"/>
            <w:vAlign w:val="top"/>
          </w:tcPr>
          <w:p>
            <w:r/>
            <w:r>
              <w:rPr>
                <w:sz w:val="20"/>
              </w:rPr>
              <w:t>flashsale.activated.v1</w:t>
            </w:r>
          </w:p>
        </w:tc>
        <w:tc>
          <w:tcPr>
            <w:tcW w:type="dxa" w:w="3249"/>
            <w:vAlign w:val="top"/>
          </w:tcPr>
          <w:p>
            <w:r/>
            <w:r>
              <w:rPr>
                <w:sz w:val="20"/>
              </w:rPr>
              <w:t>flash-sale</w:t>
            </w:r>
          </w:p>
        </w:tc>
        <w:tc>
          <w:tcPr>
            <w:tcW w:type="dxa" w:w="3249"/>
            <w:vAlign w:val="top"/>
          </w:tcPr>
          <w:p>
            <w:r/>
            <w:r>
              <w:rPr>
                <w:sz w:val="20"/>
              </w:rPr>
              <w:t>notification</w:t>
            </w:r>
          </w:p>
        </w:tc>
      </w:tr>
      <w:tr>
        <w:tc>
          <w:tcPr>
            <w:tcW w:type="dxa" w:w="3249"/>
            <w:vAlign w:val="top"/>
            <w:shd w:val="clear" w:color="auto" w:fill="F2F6FC"/>
          </w:tcPr>
          <w:p>
            <w:r/>
            <w:r>
              <w:rPr>
                <w:sz w:val="20"/>
              </w:rPr>
              <w:t>analytics.event.v1</w:t>
            </w:r>
          </w:p>
        </w:tc>
        <w:tc>
          <w:tcPr>
            <w:tcW w:type="dxa" w:w="3249"/>
            <w:vAlign w:val="top"/>
            <w:shd w:val="clear" w:color="auto" w:fill="F2F6FC"/>
          </w:tcPr>
          <w:p>
            <w:r/>
            <w:r>
              <w:rPr>
                <w:sz w:val="20"/>
              </w:rPr>
              <w:t>all</w:t>
            </w:r>
          </w:p>
        </w:tc>
        <w:tc>
          <w:tcPr>
            <w:tcW w:type="dxa" w:w="3249"/>
            <w:vAlign w:val="top"/>
            <w:shd w:val="clear" w:color="auto" w:fill="F2F6FC"/>
          </w:tcPr>
          <w:p>
            <w:r/>
            <w:r>
              <w:rPr>
                <w:sz w:val="20"/>
              </w:rPr>
              <w:t>analytics</w:t>
            </w:r>
          </w:p>
        </w:tc>
      </w:tr>
    </w:tbl>
    <w:p>
      <w:pPr>
        <w:pStyle w:val="Heading2"/>
      </w:pPr>
      <w:r>
        <w:t>8.4. gRPC Service Definitions</w:t>
      </w:r>
    </w:p>
    <w:p>
      <w:r>
        <w:rPr>
          <w:rFonts w:ascii="Calibri" w:hAnsi="Calibri"/>
          <w:b/>
          <w:i w:val="0"/>
          <w:sz w:val="22"/>
        </w:rPr>
        <w:t>Auth Service gRPC (port 9191):</w:t>
      </w:r>
    </w:p>
    <w:p>
      <w:pPr>
        <w:spacing w:line="240" w:lineRule="auto"/>
        <w:ind w:left="170"/>
        <w:shd w:val="clear" w:color="auto" w:fill="F4F4F4"/>
      </w:pPr>
      <w:r>
        <w:rPr>
          <w:rFonts w:ascii="Consolas" w:hAnsi="Consolas"/>
          <w:color w:val="1F3A68"/>
          <w:sz w:val="18"/>
        </w:rPr>
        <w:t>service AuthService {</w:t>
        <w:br/>
        <w:t xml:space="preserve">  rpc ValidateToken (TokenRequest) returns (TokenValidation);</w:t>
        <w:br/>
        <w:t xml:space="preserve">  rpc GetUserById (UserIdRequest) returns (UserSummary);</w:t>
        <w:br/>
        <w:t xml:space="preserve">  rpc IncrementTokenVersion (UserIdRequest) returns (Empty);</w:t>
        <w:br/>
        <w:t xml:space="preserve">  rpc CheckPermission (PermissionRequest) returns (BoolResponse);</w:t>
        <w:br/>
        <w:t>}</w:t>
        <w:br/>
        <w:t>message TokenValidation { bool valid; string userId; repeated string roles; }</w:t>
        <w:br/>
        <w:t>message UserSummary { string id; string username; string email; bool enabled; repeated string roles; }</w:t>
      </w:r>
    </w:p>
    <w:p>
      <w:r>
        <w:rPr>
          <w:rFonts w:ascii="Calibri" w:hAnsi="Calibri"/>
          <w:b/>
          <w:i w:val="0"/>
          <w:sz w:val="22"/>
        </w:rPr>
        <w:t>Catalog Service gRPC (port 9193):</w:t>
      </w:r>
    </w:p>
    <w:p>
      <w:pPr>
        <w:spacing w:line="240" w:lineRule="auto"/>
        <w:ind w:left="170"/>
        <w:shd w:val="clear" w:color="auto" w:fill="F4F4F4"/>
      </w:pPr>
      <w:r>
        <w:rPr>
          <w:rFonts w:ascii="Consolas" w:hAnsi="Consolas"/>
          <w:color w:val="1F3A68"/>
          <w:sz w:val="18"/>
        </w:rPr>
        <w:t>service CatalogService {</w:t>
        <w:br/>
        <w:t xml:space="preserve">  rpc GetProduct (GetProductRequest) returns (Product);</w:t>
        <w:br/>
        <w:t xml:space="preserve">  rpc GetVariantBySku (SkuRequest) returns (Variant);</w:t>
        <w:br/>
        <w:t xml:space="preserve">  rpc CheckStock (StockRequest) returns (StockResponse);</w:t>
        <w:br/>
        <w:t xml:space="preserve">  rpc BatchGetProducts (BatchProductRequest) returns (ProductList);</w:t>
        <w:br/>
        <w:t>}</w:t>
        <w:br/>
        <w:t>message Product { int64 id; string name; string slug; string status; repeated Variant variants; }</w:t>
        <w:br/>
        <w:t>message Variant { int64 id; string sku; double price; double salePrice; int32 quantity; string status; }</w:t>
      </w:r>
    </w:p>
    <w:p>
      <w:r>
        <w:rPr>
          <w:rFonts w:ascii="Calibri" w:hAnsi="Calibri"/>
          <w:b/>
          <w:i w:val="0"/>
          <w:sz w:val="22"/>
        </w:rPr>
        <w:t>Cart Service gRPC (port 9194):</w:t>
      </w:r>
    </w:p>
    <w:p>
      <w:pPr>
        <w:spacing w:line="240" w:lineRule="auto"/>
        <w:ind w:left="170"/>
        <w:shd w:val="clear" w:color="auto" w:fill="F4F4F4"/>
      </w:pPr>
      <w:r>
        <w:rPr>
          <w:rFonts w:ascii="Consolas" w:hAnsi="Consolas"/>
          <w:color w:val="1F3A68"/>
          <w:sz w:val="18"/>
        </w:rPr>
        <w:t>service CartService { rpc GetCart (UserIdRequest) returns (Cart); }</w:t>
        <w:br/>
        <w:t>message Cart { string userId; repeated CartItem items; double total; }</w:t>
        <w:br/>
        <w:t>message CartItem { int64 productId; int64 variantId; string sku; int32 quantity; double unitPrice; }</w:t>
      </w:r>
    </w:p>
    <w:p>
      <w:pPr>
        <w:pStyle w:val="Heading2"/>
      </w:pPr>
      <w:r>
        <w:t>8.5. Outbox Pattern</w:t>
      </w:r>
    </w:p>
    <w:p>
      <w:r>
        <w:rPr>
          <w:rFonts w:ascii="Calibri" w:hAnsi="Calibri"/>
          <w:b w:val="0"/>
          <w:i w:val="0"/>
          <w:sz w:val="22"/>
        </w:rPr>
        <w:t>Order-service áp dụng Outbox Pattern để at-least-once delivery. Event INSERT cùng transaction nghiệp vụ. Scheduler quét outbox publish lên Kafka.</w:t>
      </w:r>
    </w:p>
    <w:p>
      <w:pPr>
        <w:spacing w:line="240" w:lineRule="auto"/>
        <w:ind w:left="170"/>
        <w:shd w:val="clear" w:color="auto" w:fill="F4F4F4"/>
      </w:pPr>
      <w:r>
        <w:rPr>
          <w:rFonts w:ascii="Consolas" w:hAnsi="Consolas"/>
          <w:color w:val="1F3A68"/>
          <w:sz w:val="18"/>
        </w:rPr>
        <w:t>@Scheduled(fixedDelay = 1000)</w:t>
        <w:br/>
        <w:t>@Transactional</w:t>
        <w:br/>
        <w:t>public void publishOutbox() {</w:t>
        <w:br/>
        <w:t xml:space="preserve">    List&lt;OutboxEvent&gt; events = outboxRepo.findByStatusOrderByCreatedAt(PENDING, PAGE_100);</w:t>
        <w:br/>
        <w:t xml:space="preserve">    for (OutboxEvent e : events) {</w:t>
        <w:br/>
        <w:t xml:space="preserve">        try {</w:t>
        <w:br/>
        <w:t xml:space="preserve">            kafkaTemplate.send(e.getEventType(), e.getAggregateId(), e.getPayload()).get();</w:t>
        <w:br/>
        <w:t xml:space="preserve">            e.markPublished();</w:t>
        <w:br/>
        <w:t xml:space="preserve">        } catch (Exception ex) {</w:t>
        <w:br/>
        <w:t xml:space="preserve">            e.incrementAttempts();</w:t>
        <w:br/>
        <w:t xml:space="preserve">            if (e.getAttempts() &gt; 10) e.moveToDLQ();</w:t>
        <w:br/>
        <w:t xml:space="preserve">        }</w:t>
        <w:br/>
        <w:t xml:space="preserve">        outboxRepo.save(e);</w:t>
        <w:br/>
        <w:t xml:space="preserve">    }</w:t>
        <w:br/>
        <w:t>}</w:t>
      </w:r>
    </w:p>
    <w:p>
      <w:pPr>
        <w:pStyle w:val="Heading2"/>
      </w:pPr>
      <w:r>
        <w:t>8.6. Domain Events ↔ Integration Events</w:t>
      </w:r>
    </w:p>
    <w:p>
      <w:r>
        <w:rPr>
          <w:rFonts w:ascii="Calibri" w:hAnsi="Calibri"/>
          <w:b w:val="0"/>
          <w:i w:val="0"/>
          <w:sz w:val="22"/>
        </w:rPr>
        <w:t>Mapper là chỗ DUY NHẤT 2 thế giới gặp nhau:</w:t>
      </w:r>
    </w:p>
    <w:p>
      <w:pPr>
        <w:spacing w:line="240" w:lineRule="auto"/>
        <w:ind w:left="170"/>
        <w:shd w:val="clear" w:color="auto" w:fill="F4F4F4"/>
      </w:pPr>
      <w:r>
        <w:rPr>
          <w:rFonts w:ascii="Consolas" w:hAnsi="Consolas"/>
          <w:color w:val="1F3A68"/>
          <w:sz w:val="18"/>
        </w:rPr>
        <w:t>public Routed map(DomainEvent event) {</w:t>
        <w:br/>
        <w:t xml:space="preserve">    return switch (event) {</w:t>
        <w:br/>
        <w:t xml:space="preserve">        case UserCreatedEvent e -&gt; lifecycle(</w:t>
        <w:br/>
        <w:t xml:space="preserve">            e, "auth.user.created.v1",</w:t>
        <w:br/>
        <w:t xml:space="preserve">            Map.of("username", e.username(), "email", e.email()));</w:t>
        <w:br/>
        <w:t xml:space="preserve">        case EmailChangedEvent e -&gt; lifecycle(</w:t>
        <w:br/>
        <w:t xml:space="preserve">            e, "auth.user.email_changed.v1",</w:t>
        <w:br/>
        <w:t xml:space="preserve">            Map.of("oldEmail", e.oldEmail(), "newEmail", e.newEmail()));</w:t>
        <w:br/>
        <w:t xml:space="preserve">        case TokenCreatedEvent e -&gt; session(</w:t>
        <w:br/>
        <w:t xml:space="preserve">            e, "auth.token.created.v1",</w:t>
        <w:br/>
        <w:t xml:space="preserve">            fields("userId", e.userId(), "family", e.family()));</w:t>
        <w:br/>
        <w:t xml:space="preserve">        default -&gt; null;  // event không leak ra ngoài</w:t>
        <w:br/>
        <w:t xml:space="preserve">    };</w:t>
        <w:br/>
        <w:t>}</w:t>
      </w:r>
    </w:p>
    <w:p>
      <w:r>
        <w:br w:type="page"/>
      </w:r>
    </w:p>
    <w:p>
      <w:pPr>
        <w:pStyle w:val="Heading1"/>
      </w:pPr>
      <w:r>
        <w:t>CHƯƠNG 9: BẢO MẬT</w:t>
      </w:r>
    </w:p>
    <w:p>
      <w:pPr>
        <w:pStyle w:val="Heading2"/>
      </w:pPr>
      <w:r>
        <w:t>9.1. Tổng quan bảo mật nhiều lớp</w:t>
      </w:r>
    </w:p>
    <w:p>
      <w:r>
        <w:rPr>
          <w:rFonts w:ascii="Calibri" w:hAnsi="Calibri"/>
          <w:b w:val="0"/>
          <w:i w:val="0"/>
          <w:sz w:val="22"/>
        </w:rPr>
        <w:t>Defense in depth – nhiều lớp bảo vệ độc lập.</w:t>
      </w:r>
    </w:p>
    <w:p>
      <w:r>
        <w:rPr>
          <w:rFonts w:ascii="Calibri" w:hAnsi="Calibri"/>
          <w:b w:val="0"/>
          <w:i/>
          <w:sz w:val="22"/>
        </w:rPr>
        <w:t>Bảng 9.1: Các lớp bảo mật</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E5A9A"/>
            <w:vAlign w:val="center"/>
          </w:tcPr>
          <w:p>
            <w:r/>
            <w:r>
              <w:rPr>
                <w:b/>
                <w:color w:val="FFFFFF"/>
                <w:sz w:val="20"/>
              </w:rPr>
              <w:t>Lớp</w:t>
            </w:r>
          </w:p>
        </w:tc>
        <w:tc>
          <w:tcPr>
            <w:tcW w:type="dxa" w:w="3249"/>
            <w:shd w:val="clear" w:color="auto" w:fill="2E5A9A"/>
            <w:vAlign w:val="center"/>
          </w:tcPr>
          <w:p>
            <w:r/>
            <w:r>
              <w:rPr>
                <w:b/>
                <w:color w:val="FFFFFF"/>
                <w:sz w:val="20"/>
              </w:rPr>
              <w:t>Vị trí</w:t>
            </w:r>
          </w:p>
        </w:tc>
        <w:tc>
          <w:tcPr>
            <w:tcW w:type="dxa" w:w="3249"/>
            <w:shd w:val="clear" w:color="auto" w:fill="2E5A9A"/>
            <w:vAlign w:val="center"/>
          </w:tcPr>
          <w:p>
            <w:r/>
            <w:r>
              <w:rPr>
                <w:b/>
                <w:color w:val="FFFFFF"/>
                <w:sz w:val="20"/>
              </w:rPr>
              <w:t>Trách nhiệm</w:t>
            </w:r>
          </w:p>
        </w:tc>
      </w:tr>
      <w:tr>
        <w:tc>
          <w:tcPr>
            <w:tcW w:type="dxa" w:w="3249"/>
            <w:vAlign w:val="top"/>
            <w:shd w:val="clear" w:color="auto" w:fill="F2F6FC"/>
          </w:tcPr>
          <w:p>
            <w:r/>
            <w:r>
              <w:rPr>
                <w:sz w:val="20"/>
              </w:rPr>
              <w:t>1</w:t>
            </w:r>
          </w:p>
        </w:tc>
        <w:tc>
          <w:tcPr>
            <w:tcW w:type="dxa" w:w="3249"/>
            <w:vAlign w:val="top"/>
            <w:shd w:val="clear" w:color="auto" w:fill="F2F6FC"/>
          </w:tcPr>
          <w:p>
            <w:r/>
            <w:r>
              <w:rPr>
                <w:sz w:val="20"/>
              </w:rPr>
              <w:t>API Gateway</w:t>
            </w:r>
          </w:p>
        </w:tc>
        <w:tc>
          <w:tcPr>
            <w:tcW w:type="dxa" w:w="3249"/>
            <w:vAlign w:val="top"/>
            <w:shd w:val="clear" w:color="auto" w:fill="F2F6FC"/>
          </w:tcPr>
          <w:p>
            <w:r/>
            <w:r>
              <w:rPr>
                <w:sz w:val="20"/>
              </w:rPr>
              <w:t>CORS, rate limit, trace ID, JWT pass-through.</w:t>
            </w:r>
          </w:p>
        </w:tc>
      </w:tr>
      <w:tr>
        <w:tc>
          <w:tcPr>
            <w:tcW w:type="dxa" w:w="3249"/>
            <w:vAlign w:val="top"/>
          </w:tcPr>
          <w:p>
            <w:r/>
            <w:r>
              <w:rPr>
                <w:sz w:val="20"/>
              </w:rPr>
              <w:t>2</w:t>
            </w:r>
          </w:p>
        </w:tc>
        <w:tc>
          <w:tcPr>
            <w:tcW w:type="dxa" w:w="3249"/>
            <w:vAlign w:val="top"/>
          </w:tcPr>
          <w:p>
            <w:r/>
            <w:r>
              <w:rPr>
                <w:sz w:val="20"/>
              </w:rPr>
              <w:t>Service Filter</w:t>
            </w:r>
          </w:p>
        </w:tc>
        <w:tc>
          <w:tcPr>
            <w:tcW w:type="dxa" w:w="3249"/>
            <w:vAlign w:val="top"/>
          </w:tcPr>
          <w:p>
            <w:r/>
            <w:r>
              <w:rPr>
                <w:sz w:val="20"/>
              </w:rPr>
              <w:t>JWT verify, blacklist check, SecurityContext.</w:t>
            </w:r>
          </w:p>
        </w:tc>
      </w:tr>
      <w:tr>
        <w:tc>
          <w:tcPr>
            <w:tcW w:type="dxa" w:w="3249"/>
            <w:vAlign w:val="top"/>
            <w:shd w:val="clear" w:color="auto" w:fill="F2F6FC"/>
          </w:tcPr>
          <w:p>
            <w:r/>
            <w:r>
              <w:rPr>
                <w:sz w:val="20"/>
              </w:rPr>
              <w:t>3</w:t>
            </w:r>
          </w:p>
        </w:tc>
        <w:tc>
          <w:tcPr>
            <w:tcW w:type="dxa" w:w="3249"/>
            <w:vAlign w:val="top"/>
            <w:shd w:val="clear" w:color="auto" w:fill="F2F6FC"/>
          </w:tcPr>
          <w:p>
            <w:r/>
            <w:r>
              <w:rPr>
                <w:sz w:val="20"/>
              </w:rPr>
              <w:t>Method Security</w:t>
            </w:r>
          </w:p>
        </w:tc>
        <w:tc>
          <w:tcPr>
            <w:tcW w:type="dxa" w:w="3249"/>
            <w:vAlign w:val="top"/>
            <w:shd w:val="clear" w:color="auto" w:fill="F2F6FC"/>
          </w:tcPr>
          <w:p>
            <w:r/>
            <w:r>
              <w:rPr>
                <w:sz w:val="20"/>
              </w:rPr>
              <w:t>@PreAuthorize role/permission check.</w:t>
            </w:r>
          </w:p>
        </w:tc>
      </w:tr>
      <w:tr>
        <w:tc>
          <w:tcPr>
            <w:tcW w:type="dxa" w:w="3249"/>
            <w:vAlign w:val="top"/>
          </w:tcPr>
          <w:p>
            <w:r/>
            <w:r>
              <w:rPr>
                <w:sz w:val="20"/>
              </w:rPr>
              <w:t>4</w:t>
            </w:r>
          </w:p>
        </w:tc>
        <w:tc>
          <w:tcPr>
            <w:tcW w:type="dxa" w:w="3249"/>
            <w:vAlign w:val="top"/>
          </w:tcPr>
          <w:p>
            <w:r/>
            <w:r>
              <w:rPr>
                <w:sz w:val="20"/>
              </w:rPr>
              <w:t>Domain Validation</w:t>
            </w:r>
          </w:p>
        </w:tc>
        <w:tc>
          <w:tcPr>
            <w:tcW w:type="dxa" w:w="3249"/>
            <w:vAlign w:val="top"/>
          </w:tcPr>
          <w:p>
            <w:r/>
            <w:r>
              <w:rPr>
                <w:sz w:val="20"/>
              </w:rPr>
              <w:t>Business rule.</w:t>
            </w:r>
          </w:p>
        </w:tc>
      </w:tr>
      <w:tr>
        <w:tc>
          <w:tcPr>
            <w:tcW w:type="dxa" w:w="3249"/>
            <w:vAlign w:val="top"/>
            <w:shd w:val="clear" w:color="auto" w:fill="F2F6FC"/>
          </w:tcPr>
          <w:p>
            <w:r/>
            <w:r>
              <w:rPr>
                <w:sz w:val="20"/>
              </w:rPr>
              <w:t>5</w:t>
            </w:r>
          </w:p>
        </w:tc>
        <w:tc>
          <w:tcPr>
            <w:tcW w:type="dxa" w:w="3249"/>
            <w:vAlign w:val="top"/>
            <w:shd w:val="clear" w:color="auto" w:fill="F2F6FC"/>
          </w:tcPr>
          <w:p>
            <w:r/>
            <w:r>
              <w:rPr>
                <w:sz w:val="20"/>
              </w:rPr>
              <w:t>Database</w:t>
            </w:r>
          </w:p>
        </w:tc>
        <w:tc>
          <w:tcPr>
            <w:tcW w:type="dxa" w:w="3249"/>
            <w:vAlign w:val="top"/>
            <w:shd w:val="clear" w:color="auto" w:fill="F2F6FC"/>
          </w:tcPr>
          <w:p>
            <w:r/>
            <w:r>
              <w:rPr>
                <w:sz w:val="20"/>
              </w:rPr>
              <w:t>Unique constraint, BCrypt hash.</w:t>
            </w:r>
          </w:p>
        </w:tc>
      </w:tr>
      <w:tr>
        <w:tc>
          <w:tcPr>
            <w:tcW w:type="dxa" w:w="3249"/>
            <w:vAlign w:val="top"/>
          </w:tcPr>
          <w:p>
            <w:r/>
            <w:r>
              <w:rPr>
                <w:sz w:val="20"/>
              </w:rPr>
              <w:t>6</w:t>
            </w:r>
          </w:p>
        </w:tc>
        <w:tc>
          <w:tcPr>
            <w:tcW w:type="dxa" w:w="3249"/>
            <w:vAlign w:val="top"/>
          </w:tcPr>
          <w:p>
            <w:r/>
            <w:r>
              <w:rPr>
                <w:sz w:val="20"/>
              </w:rPr>
              <w:t>Redis</w:t>
            </w:r>
          </w:p>
        </w:tc>
        <w:tc>
          <w:tcPr>
            <w:tcW w:type="dxa" w:w="3249"/>
            <w:vAlign w:val="top"/>
          </w:tcPr>
          <w:p>
            <w:r/>
            <w:r>
              <w:rPr>
                <w:sz w:val="20"/>
              </w:rPr>
              <w:t>Token blacklist + idempotency.</w:t>
            </w:r>
          </w:p>
        </w:tc>
      </w:tr>
      <w:tr>
        <w:tc>
          <w:tcPr>
            <w:tcW w:type="dxa" w:w="3249"/>
            <w:vAlign w:val="top"/>
            <w:shd w:val="clear" w:color="auto" w:fill="F2F6FC"/>
          </w:tcPr>
          <w:p>
            <w:r/>
            <w:r>
              <w:rPr>
                <w:sz w:val="20"/>
              </w:rPr>
              <w:t>7</w:t>
            </w:r>
          </w:p>
        </w:tc>
        <w:tc>
          <w:tcPr>
            <w:tcW w:type="dxa" w:w="3249"/>
            <w:vAlign w:val="top"/>
            <w:shd w:val="clear" w:color="auto" w:fill="F2F6FC"/>
          </w:tcPr>
          <w:p>
            <w:r/>
            <w:r>
              <w:rPr>
                <w:sz w:val="20"/>
              </w:rPr>
              <w:t>Webhook</w:t>
            </w:r>
          </w:p>
        </w:tc>
        <w:tc>
          <w:tcPr>
            <w:tcW w:type="dxa" w:w="3249"/>
            <w:vAlign w:val="top"/>
            <w:shd w:val="clear" w:color="auto" w:fill="F2F6FC"/>
          </w:tcPr>
          <w:p>
            <w:r/>
            <w:r>
              <w:rPr>
                <w:sz w:val="20"/>
              </w:rPr>
              <w:t>HMAC verify + IP allowlist.</w:t>
            </w:r>
          </w:p>
        </w:tc>
      </w:tr>
    </w:tbl>
    <w:p>
      <w:pPr>
        <w:pStyle w:val="Heading2"/>
      </w:pPr>
      <w:r>
        <w:t>9.2. JWT</w:t>
      </w:r>
    </w:p>
    <w:p>
      <w:r>
        <w:rPr>
          <w:rFonts w:ascii="Calibri" w:hAnsi="Calibri"/>
          <w:b w:val="0"/>
          <w:i/>
          <w:sz w:val="22"/>
        </w:rPr>
        <w:t>Bảng 9.2: Cấu hình JWT</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E5A9A"/>
            <w:vAlign w:val="center"/>
          </w:tcPr>
          <w:p>
            <w:r/>
            <w:r>
              <w:rPr>
                <w:b/>
                <w:color w:val="FFFFFF"/>
                <w:sz w:val="20"/>
              </w:rPr>
              <w:t>Thuộc tính</w:t>
            </w:r>
          </w:p>
        </w:tc>
        <w:tc>
          <w:tcPr>
            <w:tcW w:type="dxa" w:w="3249"/>
            <w:shd w:val="clear" w:color="auto" w:fill="2E5A9A"/>
            <w:vAlign w:val="center"/>
          </w:tcPr>
          <w:p>
            <w:r/>
            <w:r>
              <w:rPr>
                <w:b/>
                <w:color w:val="FFFFFF"/>
                <w:sz w:val="20"/>
              </w:rPr>
              <w:t>Giá trị</w:t>
            </w:r>
          </w:p>
        </w:tc>
        <w:tc>
          <w:tcPr>
            <w:tcW w:type="dxa" w:w="3249"/>
            <w:shd w:val="clear" w:color="auto" w:fill="2E5A9A"/>
            <w:vAlign w:val="center"/>
          </w:tcPr>
          <w:p>
            <w:r/>
            <w:r>
              <w:rPr>
                <w:b/>
                <w:color w:val="FFFFFF"/>
                <w:sz w:val="20"/>
              </w:rPr>
              <w:t>Mô tả</w:t>
            </w:r>
          </w:p>
        </w:tc>
      </w:tr>
      <w:tr>
        <w:tc>
          <w:tcPr>
            <w:tcW w:type="dxa" w:w="3249"/>
            <w:vAlign w:val="top"/>
            <w:shd w:val="clear" w:color="auto" w:fill="F2F6FC"/>
          </w:tcPr>
          <w:p>
            <w:r/>
            <w:r>
              <w:rPr>
                <w:sz w:val="20"/>
              </w:rPr>
              <w:t>Algorithm</w:t>
            </w:r>
          </w:p>
        </w:tc>
        <w:tc>
          <w:tcPr>
            <w:tcW w:type="dxa" w:w="3249"/>
            <w:vAlign w:val="top"/>
            <w:shd w:val="clear" w:color="auto" w:fill="F2F6FC"/>
          </w:tcPr>
          <w:p>
            <w:r/>
            <w:r>
              <w:rPr>
                <w:sz w:val="20"/>
              </w:rPr>
              <w:t>HS256</w:t>
            </w:r>
          </w:p>
        </w:tc>
        <w:tc>
          <w:tcPr>
            <w:tcW w:type="dxa" w:w="3249"/>
            <w:vAlign w:val="top"/>
            <w:shd w:val="clear" w:color="auto" w:fill="F2F6FC"/>
          </w:tcPr>
          <w:p>
            <w:r/>
            <w:r>
              <w:rPr>
                <w:sz w:val="20"/>
              </w:rPr>
              <w:t>HMAC-SHA-256, JWT_SECRET ≥ 32 ký tự.</w:t>
            </w:r>
          </w:p>
        </w:tc>
      </w:tr>
      <w:tr>
        <w:tc>
          <w:tcPr>
            <w:tcW w:type="dxa" w:w="3249"/>
            <w:vAlign w:val="top"/>
          </w:tcPr>
          <w:p>
            <w:r/>
            <w:r>
              <w:rPr>
                <w:sz w:val="20"/>
              </w:rPr>
              <w:t>Access TTL</w:t>
            </w:r>
          </w:p>
        </w:tc>
        <w:tc>
          <w:tcPr>
            <w:tcW w:type="dxa" w:w="3249"/>
            <w:vAlign w:val="top"/>
          </w:tcPr>
          <w:p>
            <w:r/>
            <w:r>
              <w:rPr>
                <w:sz w:val="20"/>
              </w:rPr>
              <w:t>900000ms (15p)</w:t>
            </w:r>
          </w:p>
        </w:tc>
        <w:tc>
          <w:tcPr>
            <w:tcW w:type="dxa" w:w="3249"/>
            <w:vAlign w:val="top"/>
          </w:tcPr>
          <w:p>
            <w:r/>
            <w:r>
              <w:rPr>
                <w:sz w:val="20"/>
              </w:rPr>
              <w:t>Ngắn để giảm cửa sổ tấn công.</w:t>
            </w:r>
          </w:p>
        </w:tc>
      </w:tr>
      <w:tr>
        <w:tc>
          <w:tcPr>
            <w:tcW w:type="dxa" w:w="3249"/>
            <w:vAlign w:val="top"/>
            <w:shd w:val="clear" w:color="auto" w:fill="F2F6FC"/>
          </w:tcPr>
          <w:p>
            <w:r/>
            <w:r>
              <w:rPr>
                <w:sz w:val="20"/>
              </w:rPr>
              <w:t>Refresh TTL</w:t>
            </w:r>
          </w:p>
        </w:tc>
        <w:tc>
          <w:tcPr>
            <w:tcW w:type="dxa" w:w="3249"/>
            <w:vAlign w:val="top"/>
            <w:shd w:val="clear" w:color="auto" w:fill="F2F6FC"/>
          </w:tcPr>
          <w:p>
            <w:r/>
            <w:r>
              <w:rPr>
                <w:sz w:val="20"/>
              </w:rPr>
              <w:t>604800000ms (7d)</w:t>
            </w:r>
          </w:p>
        </w:tc>
        <w:tc>
          <w:tcPr>
            <w:tcW w:type="dxa" w:w="3249"/>
            <w:vAlign w:val="top"/>
            <w:shd w:val="clear" w:color="auto" w:fill="F2F6FC"/>
          </w:tcPr>
          <w:p>
            <w:r/>
            <w:r>
              <w:rPr>
                <w:sz w:val="20"/>
              </w:rPr>
              <w:t>Dài; chống lộ bằng rotation.</w:t>
            </w:r>
          </w:p>
        </w:tc>
      </w:tr>
      <w:tr>
        <w:tc>
          <w:tcPr>
            <w:tcW w:type="dxa" w:w="3249"/>
            <w:vAlign w:val="top"/>
          </w:tcPr>
          <w:p>
            <w:r/>
            <w:r>
              <w:rPr>
                <w:sz w:val="20"/>
              </w:rPr>
              <w:t>Header</w:t>
            </w:r>
          </w:p>
        </w:tc>
        <w:tc>
          <w:tcPr>
            <w:tcW w:type="dxa" w:w="3249"/>
            <w:vAlign w:val="top"/>
          </w:tcPr>
          <w:p>
            <w:r/>
            <w:r>
              <w:rPr>
                <w:sz w:val="20"/>
              </w:rPr>
              <w:t>Authorization: Bearer</w:t>
            </w:r>
          </w:p>
        </w:tc>
        <w:tc>
          <w:tcPr>
            <w:tcW w:type="dxa" w:w="3249"/>
            <w:vAlign w:val="top"/>
          </w:tcPr>
          <w:p>
            <w:r/>
            <w:r>
              <w:rPr>
                <w:sz w:val="20"/>
              </w:rPr>
              <w:t>Tùy chọn (gRPC).</w:t>
            </w:r>
          </w:p>
        </w:tc>
      </w:tr>
      <w:tr>
        <w:tc>
          <w:tcPr>
            <w:tcW w:type="dxa" w:w="3249"/>
            <w:vAlign w:val="top"/>
            <w:shd w:val="clear" w:color="auto" w:fill="F2F6FC"/>
          </w:tcPr>
          <w:p>
            <w:r/>
            <w:r>
              <w:rPr>
                <w:sz w:val="20"/>
              </w:rPr>
              <w:t>Cookie</w:t>
            </w:r>
          </w:p>
        </w:tc>
        <w:tc>
          <w:tcPr>
            <w:tcW w:type="dxa" w:w="3249"/>
            <w:vAlign w:val="top"/>
            <w:shd w:val="clear" w:color="auto" w:fill="F2F6FC"/>
          </w:tcPr>
          <w:p>
            <w:r/>
            <w:r>
              <w:rPr>
                <w:sz w:val="20"/>
              </w:rPr>
              <w:t>HttpOnly; Secure; SameSite=Strict</w:t>
            </w:r>
          </w:p>
        </w:tc>
        <w:tc>
          <w:tcPr>
            <w:tcW w:type="dxa" w:w="3249"/>
            <w:vAlign w:val="top"/>
            <w:shd w:val="clear" w:color="auto" w:fill="F2F6FC"/>
          </w:tcPr>
          <w:p>
            <w:r/>
            <w:r>
              <w:rPr>
                <w:sz w:val="20"/>
              </w:rPr>
              <w:t>Browser default.</w:t>
            </w:r>
          </w:p>
        </w:tc>
      </w:tr>
      <w:tr>
        <w:tc>
          <w:tcPr>
            <w:tcW w:type="dxa" w:w="3249"/>
            <w:vAlign w:val="top"/>
          </w:tcPr>
          <w:p>
            <w:r/>
            <w:r>
              <w:rPr>
                <w:sz w:val="20"/>
              </w:rPr>
              <w:t>Storage client</w:t>
            </w:r>
          </w:p>
        </w:tc>
        <w:tc>
          <w:tcPr>
            <w:tcW w:type="dxa" w:w="3249"/>
            <w:vAlign w:val="top"/>
          </w:tcPr>
          <w:p>
            <w:r/>
            <w:r>
              <w:rPr>
                <w:sz w:val="20"/>
              </w:rPr>
              <w:t>Cookie / RAM</w:t>
            </w:r>
          </w:p>
        </w:tc>
        <w:tc>
          <w:tcPr>
            <w:tcW w:type="dxa" w:w="3249"/>
            <w:vAlign w:val="top"/>
          </w:tcPr>
          <w:p>
            <w:r/>
            <w:r>
              <w:rPr>
                <w:sz w:val="20"/>
              </w:rPr>
              <w:t>KHÔNG localStorage.</w:t>
            </w:r>
          </w:p>
        </w:tc>
      </w:tr>
    </w:tbl>
    <w:p>
      <w:pPr>
        <w:spacing w:line="240" w:lineRule="auto"/>
        <w:ind w:left="170"/>
        <w:shd w:val="clear" w:color="auto" w:fill="F4F4F4"/>
      </w:pPr>
      <w:r>
        <w:rPr>
          <w:rFonts w:ascii="Consolas" w:hAnsi="Consolas"/>
          <w:color w:val="1F3A68"/>
          <w:sz w:val="18"/>
        </w:rPr>
        <w:t>{</w:t>
        <w:br/>
        <w:t xml:space="preserve">  "sub": "john_doe",</w:t>
        <w:br/>
        <w:t xml:space="preserve">  "userId": "550e8400-e29b-41d4-a716-446655440000",</w:t>
        <w:br/>
        <w:t xml:space="preserve">  "email": "john@hieu.vn",</w:t>
        <w:br/>
        <w:t xml:space="preserve">  "roles": ["ROLE_CUSTOMER"],</w:t>
        <w:br/>
        <w:t xml:space="preserve">  "jti": "abc-123-def",</w:t>
        <w:br/>
        <w:t xml:space="preserve">  "tokenVersion": 1,</w:t>
        <w:br/>
        <w:t xml:space="preserve">  "iat": 1747200000,</w:t>
        <w:br/>
        <w:t xml:space="preserve">  "exp": 1747200900,</w:t>
        <w:br/>
        <w:t xml:space="preserve">  "iss": "hieu-auth-service"</w:t>
        <w:br/>
        <w:t>}</w:t>
      </w:r>
    </w:p>
    <w:p>
      <w:pPr>
        <w:ind w:left="170"/>
        <w:shd w:val="clear" w:color="auto" w:fill="FFF4CE"/>
      </w:pPr>
      <w:r>
        <w:rPr>
          <w:i/>
          <w:sz w:val="20"/>
        </w:rPr>
        <w:t>Luu y: JWT KHÔNG chứa permissions để giữ kích thước nhỏ. Resolve runtime qua Redis cache hoặc gRPC.</w:t>
      </w:r>
    </w:p>
    <w:p>
      <w:pPr>
        <w:pStyle w:val="Heading2"/>
      </w:pPr>
      <w:r>
        <w:t>9.3. RBAC</w:t>
      </w:r>
    </w:p>
    <w:p>
      <w:r>
        <w:rPr>
          <w:rFonts w:ascii="Calibri" w:hAnsi="Calibri"/>
          <w:b w:val="0"/>
          <w:i w:val="0"/>
          <w:sz w:val="22"/>
        </w:rPr>
        <w:t>Mô hình chuẩn: User N-N Role, Role N-N Permission.</w:t>
      </w:r>
    </w:p>
    <w:p>
      <w:pPr>
        <w:spacing w:line="240" w:lineRule="auto"/>
        <w:ind w:left="170"/>
        <w:shd w:val="clear" w:color="auto" w:fill="F4F4F4"/>
      </w:pPr>
      <w:r>
        <w:rPr>
          <w:rFonts w:ascii="Consolas" w:hAnsi="Consolas"/>
          <w:color w:val="1F3A68"/>
          <w:sz w:val="18"/>
        </w:rPr>
        <w:t>User (1) ---&lt; (N) UserRole (N) &gt;--- (1) Role</w:t>
        <w:br/>
        <w:t>Role (1) ---&lt; (N) RolePermission (N) &gt;--- (1) Permission</w:t>
        <w:br/>
        <w:br/>
        <w:t>Ví dụ:</w:t>
        <w:br/>
        <w:t xml:space="preserve">  admin    -&gt; ROLE_ADMIN    -&gt; [USER_*, PRODUCT_*, ORDER_*, VOUCHER_*]</w:t>
        <w:br/>
        <w:t xml:space="preserve">  staff    -&gt; ROLE_STAFF    -&gt; [ORDER_READ_ALL, RETURN_APPROVE]</w:t>
        <w:br/>
        <w:t xml:space="preserve">  customer -&gt; ROLE_CUSTOMER -&gt; [PRODUCT_READ, CART_*, ORDER_OWN_*]</w:t>
      </w:r>
    </w:p>
    <w:p>
      <w:r>
        <w:rPr>
          <w:rFonts w:ascii="Calibri" w:hAnsi="Calibri"/>
          <w:b w:val="0"/>
          <w:i/>
          <w:sz w:val="22"/>
        </w:rPr>
        <w:t>Bảng 9.3: Roles tiêu biểu</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E5A9A"/>
            <w:vAlign w:val="center"/>
          </w:tcPr>
          <w:p>
            <w:r/>
            <w:r>
              <w:rPr>
                <w:b/>
                <w:color w:val="FFFFFF"/>
                <w:sz w:val="20"/>
              </w:rPr>
              <w:t>Role</w:t>
            </w:r>
          </w:p>
        </w:tc>
        <w:tc>
          <w:tcPr>
            <w:tcW w:type="dxa" w:w="3249"/>
            <w:shd w:val="clear" w:color="auto" w:fill="2E5A9A"/>
            <w:vAlign w:val="center"/>
          </w:tcPr>
          <w:p>
            <w:r/>
            <w:r>
              <w:rPr>
                <w:b/>
                <w:color w:val="FFFFFF"/>
                <w:sz w:val="20"/>
              </w:rPr>
              <w:t>Permissions</w:t>
            </w:r>
          </w:p>
        </w:tc>
        <w:tc>
          <w:tcPr>
            <w:tcW w:type="dxa" w:w="3249"/>
            <w:shd w:val="clear" w:color="auto" w:fill="2E5A9A"/>
            <w:vAlign w:val="center"/>
          </w:tcPr>
          <w:p>
            <w:r/>
            <w:r>
              <w:rPr>
                <w:b/>
                <w:color w:val="FFFFFF"/>
                <w:sz w:val="20"/>
              </w:rPr>
              <w:t>Use case</w:t>
            </w:r>
          </w:p>
        </w:tc>
      </w:tr>
      <w:tr>
        <w:tc>
          <w:tcPr>
            <w:tcW w:type="dxa" w:w="3249"/>
            <w:vAlign w:val="top"/>
            <w:shd w:val="clear" w:color="auto" w:fill="F2F6FC"/>
          </w:tcPr>
          <w:p>
            <w:r/>
            <w:r>
              <w:rPr>
                <w:sz w:val="20"/>
              </w:rPr>
              <w:t>ROLE_ADMIN</w:t>
            </w:r>
          </w:p>
        </w:tc>
        <w:tc>
          <w:tcPr>
            <w:tcW w:type="dxa" w:w="3249"/>
            <w:vAlign w:val="top"/>
            <w:shd w:val="clear" w:color="auto" w:fill="F2F6FC"/>
          </w:tcPr>
          <w:p>
            <w:r/>
            <w:r>
              <w:rPr>
                <w:sz w:val="20"/>
              </w:rPr>
              <w:t>USER_*, ROLE_*, PRODUCT_*, ORDER_*, REFUND_PROCESS</w:t>
            </w:r>
          </w:p>
        </w:tc>
        <w:tc>
          <w:tcPr>
            <w:tcW w:type="dxa" w:w="3249"/>
            <w:vAlign w:val="top"/>
            <w:shd w:val="clear" w:color="auto" w:fill="F2F6FC"/>
          </w:tcPr>
          <w:p>
            <w:r/>
            <w:r>
              <w:rPr>
                <w:sz w:val="20"/>
              </w:rPr>
              <w:t>Toàn quyền</w:t>
            </w:r>
          </w:p>
        </w:tc>
      </w:tr>
      <w:tr>
        <w:tc>
          <w:tcPr>
            <w:tcW w:type="dxa" w:w="3249"/>
            <w:vAlign w:val="top"/>
          </w:tcPr>
          <w:p>
            <w:r/>
            <w:r>
              <w:rPr>
                <w:sz w:val="20"/>
              </w:rPr>
              <w:t>ROLE_STAFF</w:t>
            </w:r>
          </w:p>
        </w:tc>
        <w:tc>
          <w:tcPr>
            <w:tcW w:type="dxa" w:w="3249"/>
            <w:vAlign w:val="top"/>
          </w:tcPr>
          <w:p>
            <w:r/>
            <w:r>
              <w:rPr>
                <w:sz w:val="20"/>
              </w:rPr>
              <w:t>ORDER_READ_ALL, RETURN_APPROVE, INVENTORY_ADJUST</w:t>
            </w:r>
          </w:p>
        </w:tc>
        <w:tc>
          <w:tcPr>
            <w:tcW w:type="dxa" w:w="3249"/>
            <w:vAlign w:val="top"/>
          </w:tcPr>
          <w:p>
            <w:r/>
            <w:r>
              <w:rPr>
                <w:sz w:val="20"/>
              </w:rPr>
              <w:t>Vận hành</w:t>
            </w:r>
          </w:p>
        </w:tc>
      </w:tr>
      <w:tr>
        <w:tc>
          <w:tcPr>
            <w:tcW w:type="dxa" w:w="3249"/>
            <w:vAlign w:val="top"/>
            <w:shd w:val="clear" w:color="auto" w:fill="F2F6FC"/>
          </w:tcPr>
          <w:p>
            <w:r/>
            <w:r>
              <w:rPr>
                <w:sz w:val="20"/>
              </w:rPr>
              <w:t>ROLE_CUSTOMER</w:t>
            </w:r>
          </w:p>
        </w:tc>
        <w:tc>
          <w:tcPr>
            <w:tcW w:type="dxa" w:w="3249"/>
            <w:vAlign w:val="top"/>
            <w:shd w:val="clear" w:color="auto" w:fill="F2F6FC"/>
          </w:tcPr>
          <w:p>
            <w:r/>
            <w:r>
              <w:rPr>
                <w:sz w:val="20"/>
              </w:rPr>
              <w:t>PRODUCT_READ, CART_*, ORDER_OWN_*, WISHLIST_*</w:t>
            </w:r>
          </w:p>
        </w:tc>
        <w:tc>
          <w:tcPr>
            <w:tcW w:type="dxa" w:w="3249"/>
            <w:vAlign w:val="top"/>
            <w:shd w:val="clear" w:color="auto" w:fill="F2F6FC"/>
          </w:tcPr>
          <w:p>
            <w:r/>
            <w:r>
              <w:rPr>
                <w:sz w:val="20"/>
              </w:rPr>
              <w:t>Khách hàng</w:t>
            </w:r>
          </w:p>
        </w:tc>
      </w:tr>
    </w:tbl>
    <w:p>
      <w:pPr>
        <w:pStyle w:val="Heading2"/>
      </w:pPr>
      <w:r>
        <w:t>9.4. Refresh Token Rotation &amp; Blacklist</w:t>
      </w:r>
    </w:p>
    <w:p>
      <w:r>
        <w:rPr>
          <w:rFonts w:ascii="Calibri" w:hAnsi="Calibri"/>
          <w:b w:val="0"/>
          <w:i/>
          <w:sz w:val="22"/>
        </w:rPr>
        <w:t>Bảng 9.4: Bốn lớp kiểm tra token</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E5A9A"/>
            <w:vAlign w:val="center"/>
          </w:tcPr>
          <w:p>
            <w:r/>
            <w:r>
              <w:rPr>
                <w:b/>
                <w:color w:val="FFFFFF"/>
                <w:sz w:val="20"/>
              </w:rPr>
              <w:t>Lớp</w:t>
            </w:r>
          </w:p>
        </w:tc>
        <w:tc>
          <w:tcPr>
            <w:tcW w:type="dxa" w:w="2436"/>
            <w:shd w:val="clear" w:color="auto" w:fill="2E5A9A"/>
            <w:vAlign w:val="center"/>
          </w:tcPr>
          <w:p>
            <w:r/>
            <w:r>
              <w:rPr>
                <w:b/>
                <w:color w:val="FFFFFF"/>
                <w:sz w:val="20"/>
              </w:rPr>
              <w:t>Kiểm tra</w:t>
            </w:r>
          </w:p>
        </w:tc>
        <w:tc>
          <w:tcPr>
            <w:tcW w:type="dxa" w:w="2436"/>
            <w:shd w:val="clear" w:color="auto" w:fill="2E5A9A"/>
            <w:vAlign w:val="center"/>
          </w:tcPr>
          <w:p>
            <w:r/>
            <w:r>
              <w:rPr>
                <w:b/>
                <w:color w:val="FFFFFF"/>
                <w:sz w:val="20"/>
              </w:rPr>
              <w:t>Nguồn</w:t>
            </w:r>
          </w:p>
        </w:tc>
        <w:tc>
          <w:tcPr>
            <w:tcW w:type="dxa" w:w="2436"/>
            <w:shd w:val="clear" w:color="auto" w:fill="2E5A9A"/>
            <w:vAlign w:val="center"/>
          </w:tcPr>
          <w:p>
            <w:r/>
            <w:r>
              <w:rPr>
                <w:b/>
                <w:color w:val="FFFFFF"/>
                <w:sz w:val="20"/>
              </w:rPr>
              <w:t>Lỗi fail</w:t>
            </w:r>
          </w:p>
        </w:tc>
      </w:tr>
      <w:tr>
        <w:tc>
          <w:tcPr>
            <w:tcW w:type="dxa" w:w="2436"/>
            <w:vAlign w:val="top"/>
            <w:shd w:val="clear" w:color="auto" w:fill="F2F6FC"/>
          </w:tcPr>
          <w:p>
            <w:r/>
            <w:r>
              <w:rPr>
                <w:sz w:val="20"/>
              </w:rPr>
              <w:t>1</w:t>
            </w:r>
          </w:p>
        </w:tc>
        <w:tc>
          <w:tcPr>
            <w:tcW w:type="dxa" w:w="2436"/>
            <w:vAlign w:val="top"/>
            <w:shd w:val="clear" w:color="auto" w:fill="F2F6FC"/>
          </w:tcPr>
          <w:p>
            <w:r/>
            <w:r>
              <w:rPr>
                <w:sz w:val="20"/>
              </w:rPr>
              <w:t>Signature HS256</w:t>
            </w:r>
          </w:p>
        </w:tc>
        <w:tc>
          <w:tcPr>
            <w:tcW w:type="dxa" w:w="2436"/>
            <w:vAlign w:val="top"/>
            <w:shd w:val="clear" w:color="auto" w:fill="F2F6FC"/>
          </w:tcPr>
          <w:p>
            <w:r/>
            <w:r>
              <w:rPr>
                <w:sz w:val="20"/>
              </w:rPr>
              <w:t>JWT_SECRET</w:t>
            </w:r>
          </w:p>
        </w:tc>
        <w:tc>
          <w:tcPr>
            <w:tcW w:type="dxa" w:w="2436"/>
            <w:vAlign w:val="top"/>
            <w:shd w:val="clear" w:color="auto" w:fill="F2F6FC"/>
          </w:tcPr>
          <w:p>
            <w:r/>
            <w:r>
              <w:rPr>
                <w:sz w:val="20"/>
              </w:rPr>
              <w:t>Invalid signature (401)</w:t>
            </w:r>
          </w:p>
        </w:tc>
      </w:tr>
      <w:tr>
        <w:tc>
          <w:tcPr>
            <w:tcW w:type="dxa" w:w="2436"/>
            <w:vAlign w:val="top"/>
          </w:tcPr>
          <w:p>
            <w:r/>
            <w:r>
              <w:rPr>
                <w:sz w:val="20"/>
              </w:rPr>
              <w:t>2</w:t>
            </w:r>
          </w:p>
        </w:tc>
        <w:tc>
          <w:tcPr>
            <w:tcW w:type="dxa" w:w="2436"/>
            <w:vAlign w:val="top"/>
          </w:tcPr>
          <w:p>
            <w:r/>
            <w:r>
              <w:rPr>
                <w:sz w:val="20"/>
              </w:rPr>
              <w:t>Chưa hết hạn</w:t>
            </w:r>
          </w:p>
        </w:tc>
        <w:tc>
          <w:tcPr>
            <w:tcW w:type="dxa" w:w="2436"/>
            <w:vAlign w:val="top"/>
          </w:tcPr>
          <w:p>
            <w:r/>
            <w:r>
              <w:rPr>
                <w:sz w:val="20"/>
              </w:rPr>
              <w:t>exp claim</w:t>
            </w:r>
          </w:p>
        </w:tc>
        <w:tc>
          <w:tcPr>
            <w:tcW w:type="dxa" w:w="2436"/>
            <w:vAlign w:val="top"/>
          </w:tcPr>
          <w:p>
            <w:r/>
            <w:r>
              <w:rPr>
                <w:sz w:val="20"/>
              </w:rPr>
              <w:t>Token expired (401)</w:t>
            </w:r>
          </w:p>
        </w:tc>
      </w:tr>
      <w:tr>
        <w:tc>
          <w:tcPr>
            <w:tcW w:type="dxa" w:w="2436"/>
            <w:vAlign w:val="top"/>
            <w:shd w:val="clear" w:color="auto" w:fill="F2F6FC"/>
          </w:tcPr>
          <w:p>
            <w:r/>
            <w:r>
              <w:rPr>
                <w:sz w:val="20"/>
              </w:rPr>
              <w:t>3</w:t>
            </w:r>
          </w:p>
        </w:tc>
        <w:tc>
          <w:tcPr>
            <w:tcW w:type="dxa" w:w="2436"/>
            <w:vAlign w:val="top"/>
            <w:shd w:val="clear" w:color="auto" w:fill="F2F6FC"/>
          </w:tcPr>
          <w:p>
            <w:r/>
            <w:r>
              <w:rPr>
                <w:sz w:val="20"/>
              </w:rPr>
              <w:t>Không blacklist</w:t>
            </w:r>
          </w:p>
        </w:tc>
        <w:tc>
          <w:tcPr>
            <w:tcW w:type="dxa" w:w="2436"/>
            <w:vAlign w:val="top"/>
            <w:shd w:val="clear" w:color="auto" w:fill="F2F6FC"/>
          </w:tcPr>
          <w:p>
            <w:r/>
            <w:r>
              <w:rPr>
                <w:sz w:val="20"/>
              </w:rPr>
              <w:t>Redis (fallback DB)</w:t>
            </w:r>
          </w:p>
        </w:tc>
        <w:tc>
          <w:tcPr>
            <w:tcW w:type="dxa" w:w="2436"/>
            <w:vAlign w:val="top"/>
            <w:shd w:val="clear" w:color="auto" w:fill="F2F6FC"/>
          </w:tcPr>
          <w:p>
            <w:r/>
            <w:r>
              <w:rPr>
                <w:sz w:val="20"/>
              </w:rPr>
              <w:t>Token revoked (401)</w:t>
            </w:r>
          </w:p>
        </w:tc>
      </w:tr>
      <w:tr>
        <w:tc>
          <w:tcPr>
            <w:tcW w:type="dxa" w:w="2436"/>
            <w:vAlign w:val="top"/>
          </w:tcPr>
          <w:p>
            <w:r/>
            <w:r>
              <w:rPr>
                <w:sz w:val="20"/>
              </w:rPr>
              <w:t>4</w:t>
            </w:r>
          </w:p>
        </w:tc>
        <w:tc>
          <w:tcPr>
            <w:tcW w:type="dxa" w:w="2436"/>
            <w:vAlign w:val="top"/>
          </w:tcPr>
          <w:p>
            <w:r/>
            <w:r>
              <w:rPr>
                <w:sz w:val="20"/>
              </w:rPr>
              <w:t>tokenVersion match</w:t>
            </w:r>
          </w:p>
        </w:tc>
        <w:tc>
          <w:tcPr>
            <w:tcW w:type="dxa" w:w="2436"/>
            <w:vAlign w:val="top"/>
          </w:tcPr>
          <w:p>
            <w:r/>
            <w:r>
              <w:rPr>
                <w:sz w:val="20"/>
              </w:rPr>
              <w:t>users.token_version</w:t>
            </w:r>
          </w:p>
        </w:tc>
        <w:tc>
          <w:tcPr>
            <w:tcW w:type="dxa" w:w="2436"/>
            <w:vAlign w:val="top"/>
          </w:tcPr>
          <w:p>
            <w:r/>
            <w:r>
              <w:rPr>
                <w:sz w:val="20"/>
              </w:rPr>
              <w:t>Version mismatch (401)</w:t>
            </w:r>
          </w:p>
        </w:tc>
      </w:tr>
    </w:tbl>
    <w:p>
      <w:r>
        <w:rPr>
          <w:rFonts w:ascii="Calibri" w:hAnsi="Calibri"/>
          <w:b w:val="0"/>
          <w:i w:val="0"/>
          <w:sz w:val="22"/>
        </w:rPr>
        <w:t>Cơ chế revoke:</w:t>
      </w:r>
    </w:p>
    <w:p>
      <w:pPr>
        <w:pStyle w:val="ListBullet"/>
        <w:ind w:left="283"/>
      </w:pPr>
      <w:r>
        <w:rPr>
          <w:sz w:val="22"/>
        </w:rPr>
        <w:t>Logout: jti vào Redis blacklist (TTL=remaining).</w:t>
      </w:r>
    </w:p>
    <w:p>
      <w:pPr>
        <w:pStyle w:val="ListBullet"/>
        <w:ind w:left="283"/>
      </w:pPr>
      <w:r>
        <w:rPr>
          <w:sz w:val="22"/>
        </w:rPr>
        <w:t>Đổi pass / Revoke all: bump tokenVersion.</w:t>
      </w:r>
    </w:p>
    <w:p>
      <w:pPr>
        <w:pStyle w:val="ListBullet"/>
        <w:ind w:left="283"/>
      </w:pPr>
      <w:r>
        <w:rPr>
          <w:sz w:val="22"/>
        </w:rPr>
        <w:t>Refresh rotation: cũ revoked + mới phát hành.</w:t>
      </w:r>
    </w:p>
    <w:p>
      <w:pPr>
        <w:pStyle w:val="ListBullet"/>
        <w:ind w:left="283"/>
      </w:pPr>
      <w:r>
        <w:rPr>
          <w:sz w:val="22"/>
        </w:rPr>
        <w:t>Reuse detection: revoked dùng lại → revoke family.</w:t>
      </w:r>
    </w:p>
    <w:p>
      <w:pPr>
        <w:pStyle w:val="ListBullet"/>
        <w:ind w:left="283"/>
      </w:pPr>
      <w:r>
        <w:rPr>
          <w:sz w:val="22"/>
        </w:rPr>
        <w:t>Admin revoke: endpoint /revoke-all/{userId}.</w:t>
      </w:r>
    </w:p>
    <w:p>
      <w:pPr>
        <w:pStyle w:val="Heading2"/>
      </w:pPr>
      <w:r>
        <w:t>9.5. Token Revocation chi tiết</w:t>
      </w:r>
    </w:p>
    <w:p>
      <w:pPr>
        <w:spacing w:line="240" w:lineRule="auto"/>
        <w:ind w:left="170"/>
        <w:shd w:val="clear" w:color="auto" w:fill="F4F4F4"/>
      </w:pPr>
      <w:r>
        <w:rPr>
          <w:rFonts w:ascii="Consolas" w:hAnsi="Consolas"/>
          <w:color w:val="1F3A68"/>
          <w:sz w:val="18"/>
        </w:rPr>
        <w:t>public Authentication validate(String token) {</w:t>
        <w:br/>
        <w:t xml:space="preserve">    Claims claims = parseToken(token);  // L1+L2: sig + exp</w:t>
        <w:br/>
        <w:t xml:space="preserve">    if (tokenBlacklist.isRevoked(claims.getId())) throw new TokenRevokedException();</w:t>
        <w:br/>
        <w:t xml:space="preserve">    int tokenVer = claims.get("tokenVersion", Integer.class);</w:t>
        <w:br/>
        <w:t xml:space="preserve">    int currentVer = userVersionCache.get(userId);</w:t>
        <w:br/>
        <w:t xml:space="preserve">    if (tokenVer != currentVer) throw new TokenVersionMismatchException();</w:t>
        <w:br/>
        <w:t xml:space="preserve">    return buildAuthentication(claims);</w:t>
        <w:br/>
        <w:t>}</w:t>
      </w:r>
    </w:p>
    <w:p>
      <w:pPr>
        <w:ind w:left="170"/>
        <w:shd w:val="clear" w:color="auto" w:fill="FFF4CE"/>
      </w:pPr>
      <w:r>
        <w:rPr>
          <w:i/>
          <w:sz w:val="20"/>
        </w:rPr>
        <w:t>Luu y: Redis blacklist check ~0.5ms. Caffeine cache ~1µs. Tổng overhead &lt; 2ms cho cached case.</w:t>
      </w:r>
    </w:p>
    <w:p>
      <w:pPr>
        <w:pStyle w:val="Heading2"/>
      </w:pPr>
      <w:r>
        <w:t>9.6. Idempotency &amp; Anti-replay</w:t>
      </w:r>
    </w:p>
    <w:p>
      <w:r>
        <w:rPr>
          <w:rFonts w:ascii="Calibri" w:hAnsi="Calibri"/>
          <w:b w:val="0"/>
          <w:i w:val="0"/>
          <w:sz w:val="22"/>
        </w:rPr>
        <w:t>X-Idempotency-Key UUIDv4; service lưu (key→result) Redis TTL 24h.</w:t>
      </w:r>
    </w:p>
    <w:p>
      <w:r>
        <w:rPr>
          <w:rFonts w:ascii="Calibri" w:hAnsi="Calibri"/>
          <w:b w:val="0"/>
          <w:i/>
          <w:sz w:val="22"/>
        </w:rPr>
        <w:t>Bảng 9.5: Idempotency theo endpoint</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E5A9A"/>
            <w:vAlign w:val="center"/>
          </w:tcPr>
          <w:p>
            <w:r/>
            <w:r>
              <w:rPr>
                <w:b/>
                <w:color w:val="FFFFFF"/>
                <w:sz w:val="20"/>
              </w:rPr>
              <w:t>Endpoint</w:t>
            </w:r>
          </w:p>
        </w:tc>
        <w:tc>
          <w:tcPr>
            <w:tcW w:type="dxa" w:w="2436"/>
            <w:shd w:val="clear" w:color="auto" w:fill="2E5A9A"/>
            <w:vAlign w:val="center"/>
          </w:tcPr>
          <w:p>
            <w:r/>
            <w:r>
              <w:rPr>
                <w:b/>
                <w:color w:val="FFFFFF"/>
                <w:sz w:val="20"/>
              </w:rPr>
              <w:t>Key</w:t>
            </w:r>
          </w:p>
        </w:tc>
        <w:tc>
          <w:tcPr>
            <w:tcW w:type="dxa" w:w="2436"/>
            <w:shd w:val="clear" w:color="auto" w:fill="2E5A9A"/>
            <w:vAlign w:val="center"/>
          </w:tcPr>
          <w:p>
            <w:r/>
            <w:r>
              <w:rPr>
                <w:b/>
                <w:color w:val="FFFFFF"/>
                <w:sz w:val="20"/>
              </w:rPr>
              <w:t>TTL</w:t>
            </w:r>
          </w:p>
        </w:tc>
        <w:tc>
          <w:tcPr>
            <w:tcW w:type="dxa" w:w="2436"/>
            <w:shd w:val="clear" w:color="auto" w:fill="2E5A9A"/>
            <w:vAlign w:val="center"/>
          </w:tcPr>
          <w:p>
            <w:r/>
            <w:r>
              <w:rPr>
                <w:b/>
                <w:color w:val="FFFFFF"/>
                <w:sz w:val="20"/>
              </w:rPr>
              <w:t>Behavior</w:t>
            </w:r>
          </w:p>
        </w:tc>
      </w:tr>
      <w:tr>
        <w:tc>
          <w:tcPr>
            <w:tcW w:type="dxa" w:w="2436"/>
            <w:vAlign w:val="top"/>
            <w:shd w:val="clear" w:color="auto" w:fill="F2F6FC"/>
          </w:tcPr>
          <w:p>
            <w:r/>
            <w:r>
              <w:rPr>
                <w:sz w:val="20"/>
              </w:rPr>
              <w:t>POST /api/orders/from-cart</w:t>
            </w:r>
          </w:p>
        </w:tc>
        <w:tc>
          <w:tcPr>
            <w:tcW w:type="dxa" w:w="2436"/>
            <w:vAlign w:val="top"/>
            <w:shd w:val="clear" w:color="auto" w:fill="F2F6FC"/>
          </w:tcPr>
          <w:p>
            <w:r/>
            <w:r>
              <w:rPr>
                <w:sz w:val="20"/>
              </w:rPr>
              <w:t>X-Idempotency-Key</w:t>
            </w:r>
          </w:p>
        </w:tc>
        <w:tc>
          <w:tcPr>
            <w:tcW w:type="dxa" w:w="2436"/>
            <w:vAlign w:val="top"/>
            <w:shd w:val="clear" w:color="auto" w:fill="F2F6FC"/>
          </w:tcPr>
          <w:p>
            <w:r/>
            <w:r>
              <w:rPr>
                <w:sz w:val="20"/>
              </w:rPr>
              <w:t>24h</w:t>
            </w:r>
          </w:p>
        </w:tc>
        <w:tc>
          <w:tcPr>
            <w:tcW w:type="dxa" w:w="2436"/>
            <w:vAlign w:val="top"/>
            <w:shd w:val="clear" w:color="auto" w:fill="F2F6FC"/>
          </w:tcPr>
          <w:p>
            <w:r/>
            <w:r>
              <w:rPr>
                <w:sz w:val="20"/>
              </w:rPr>
              <w:t>Trả OrderDTO cũ.</w:t>
            </w:r>
          </w:p>
        </w:tc>
      </w:tr>
      <w:tr>
        <w:tc>
          <w:tcPr>
            <w:tcW w:type="dxa" w:w="2436"/>
            <w:vAlign w:val="top"/>
          </w:tcPr>
          <w:p>
            <w:r/>
            <w:r>
              <w:rPr>
                <w:sz w:val="20"/>
              </w:rPr>
              <w:t>POST /api/payments</w:t>
            </w:r>
          </w:p>
        </w:tc>
        <w:tc>
          <w:tcPr>
            <w:tcW w:type="dxa" w:w="2436"/>
            <w:vAlign w:val="top"/>
          </w:tcPr>
          <w:p>
            <w:r/>
            <w:r>
              <w:rPr>
                <w:sz w:val="20"/>
              </w:rPr>
              <w:t>X-Idempotency-Key</w:t>
            </w:r>
          </w:p>
        </w:tc>
        <w:tc>
          <w:tcPr>
            <w:tcW w:type="dxa" w:w="2436"/>
            <w:vAlign w:val="top"/>
          </w:tcPr>
          <w:p>
            <w:r/>
            <w:r>
              <w:rPr>
                <w:sz w:val="20"/>
              </w:rPr>
              <w:t>24h</w:t>
            </w:r>
          </w:p>
        </w:tc>
        <w:tc>
          <w:tcPr>
            <w:tcW w:type="dxa" w:w="2436"/>
            <w:vAlign w:val="top"/>
          </w:tcPr>
          <w:p>
            <w:r/>
            <w:r>
              <w:rPr>
                <w:sz w:val="20"/>
              </w:rPr>
              <w:t>Trả Payment cũ.</w:t>
            </w:r>
          </w:p>
        </w:tc>
      </w:tr>
      <w:tr>
        <w:tc>
          <w:tcPr>
            <w:tcW w:type="dxa" w:w="2436"/>
            <w:vAlign w:val="top"/>
            <w:shd w:val="clear" w:color="auto" w:fill="F2F6FC"/>
          </w:tcPr>
          <w:p>
            <w:r/>
            <w:r>
              <w:rPr>
                <w:sz w:val="20"/>
              </w:rPr>
              <w:t>POST /api/payments/{id}/refund</w:t>
            </w:r>
          </w:p>
        </w:tc>
        <w:tc>
          <w:tcPr>
            <w:tcW w:type="dxa" w:w="2436"/>
            <w:vAlign w:val="top"/>
            <w:shd w:val="clear" w:color="auto" w:fill="F2F6FC"/>
          </w:tcPr>
          <w:p>
            <w:r/>
            <w:r>
              <w:rPr>
                <w:sz w:val="20"/>
              </w:rPr>
              <w:t>X-Idempotency-Key</w:t>
            </w:r>
          </w:p>
        </w:tc>
        <w:tc>
          <w:tcPr>
            <w:tcW w:type="dxa" w:w="2436"/>
            <w:vAlign w:val="top"/>
            <w:shd w:val="clear" w:color="auto" w:fill="F2F6FC"/>
          </w:tcPr>
          <w:p>
            <w:r/>
            <w:r>
              <w:rPr>
                <w:sz w:val="20"/>
              </w:rPr>
              <w:t>24h</w:t>
            </w:r>
          </w:p>
        </w:tc>
        <w:tc>
          <w:tcPr>
            <w:tcW w:type="dxa" w:w="2436"/>
            <w:vAlign w:val="top"/>
            <w:shd w:val="clear" w:color="auto" w:fill="F2F6FC"/>
          </w:tcPr>
          <w:p>
            <w:r/>
            <w:r>
              <w:rPr>
                <w:sz w:val="20"/>
              </w:rPr>
              <w:t>Trả Refund cũ.</w:t>
            </w:r>
          </w:p>
        </w:tc>
      </w:tr>
      <w:tr>
        <w:tc>
          <w:tcPr>
            <w:tcW w:type="dxa" w:w="2436"/>
            <w:vAlign w:val="top"/>
          </w:tcPr>
          <w:p>
            <w:r/>
            <w:r>
              <w:rPr>
                <w:sz w:val="20"/>
              </w:rPr>
              <w:t>POST /api/cart/items</w:t>
            </w:r>
          </w:p>
        </w:tc>
        <w:tc>
          <w:tcPr>
            <w:tcW w:type="dxa" w:w="2436"/>
            <w:vAlign w:val="top"/>
          </w:tcPr>
          <w:p>
            <w:r/>
            <w:r>
              <w:rPr>
                <w:sz w:val="20"/>
              </w:rPr>
              <w:t>X-Idempotency-Key</w:t>
            </w:r>
          </w:p>
        </w:tc>
        <w:tc>
          <w:tcPr>
            <w:tcW w:type="dxa" w:w="2436"/>
            <w:vAlign w:val="top"/>
          </w:tcPr>
          <w:p>
            <w:r/>
            <w:r>
              <w:rPr>
                <w:sz w:val="20"/>
              </w:rPr>
              <w:t>24h</w:t>
            </w:r>
          </w:p>
        </w:tc>
        <w:tc>
          <w:tcPr>
            <w:tcW w:type="dxa" w:w="2436"/>
            <w:vAlign w:val="top"/>
          </w:tcPr>
          <w:p>
            <w:r/>
            <w:r>
              <w:rPr>
                <w:sz w:val="20"/>
              </w:rPr>
              <w:t>Trả Cart cũ.</w:t>
            </w:r>
          </w:p>
        </w:tc>
      </w:tr>
      <w:tr>
        <w:tc>
          <w:tcPr>
            <w:tcW w:type="dxa" w:w="2436"/>
            <w:vAlign w:val="top"/>
            <w:shd w:val="clear" w:color="auto" w:fill="F2F6FC"/>
          </w:tcPr>
          <w:p>
            <w:r/>
            <w:r>
              <w:rPr>
                <w:sz w:val="20"/>
              </w:rPr>
              <w:t>SePay webhook</w:t>
            </w:r>
          </w:p>
        </w:tc>
        <w:tc>
          <w:tcPr>
            <w:tcW w:type="dxa" w:w="2436"/>
            <w:vAlign w:val="top"/>
            <w:shd w:val="clear" w:color="auto" w:fill="F2F6FC"/>
          </w:tcPr>
          <w:p>
            <w:r/>
            <w:r>
              <w:rPr>
                <w:sz w:val="20"/>
              </w:rPr>
              <w:t>transactionId</w:t>
            </w:r>
          </w:p>
        </w:tc>
        <w:tc>
          <w:tcPr>
            <w:tcW w:type="dxa" w:w="2436"/>
            <w:vAlign w:val="top"/>
            <w:shd w:val="clear" w:color="auto" w:fill="F2F6FC"/>
          </w:tcPr>
          <w:p>
            <w:r/>
            <w:r>
              <w:rPr>
                <w:sz w:val="20"/>
              </w:rPr>
              <w:t>7d</w:t>
            </w:r>
          </w:p>
        </w:tc>
        <w:tc>
          <w:tcPr>
            <w:tcW w:type="dxa" w:w="2436"/>
            <w:vAlign w:val="top"/>
            <w:shd w:val="clear" w:color="auto" w:fill="F2F6FC"/>
          </w:tcPr>
          <w:p>
            <w:r/>
            <w:r>
              <w:rPr>
                <w:sz w:val="20"/>
              </w:rPr>
              <w:t>Bỏ qua duplicate.</w:t>
            </w:r>
          </w:p>
        </w:tc>
      </w:tr>
    </w:tbl>
    <w:p>
      <w:pPr>
        <w:pStyle w:val="Heading2"/>
      </w:pPr>
      <w:r>
        <w:t>9.7. Rate Limiting &amp; CORS</w:t>
      </w:r>
    </w:p>
    <w:p>
      <w:r>
        <w:rPr>
          <w:rFonts w:ascii="Calibri" w:hAnsi="Calibri"/>
          <w:b w:val="0"/>
          <w:i/>
          <w:sz w:val="22"/>
        </w:rPr>
        <w:t>Bảng 9.6: Rate limit</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E5A9A"/>
            <w:vAlign w:val="center"/>
          </w:tcPr>
          <w:p>
            <w:r/>
            <w:r>
              <w:rPr>
                <w:b/>
                <w:color w:val="FFFFFF"/>
                <w:sz w:val="20"/>
              </w:rPr>
              <w:t>Endpoint</w:t>
            </w:r>
          </w:p>
        </w:tc>
        <w:tc>
          <w:tcPr>
            <w:tcW w:type="dxa" w:w="2436"/>
            <w:shd w:val="clear" w:color="auto" w:fill="2E5A9A"/>
            <w:vAlign w:val="center"/>
          </w:tcPr>
          <w:p>
            <w:r/>
            <w:r>
              <w:rPr>
                <w:b/>
                <w:color w:val="FFFFFF"/>
                <w:sz w:val="20"/>
              </w:rPr>
              <w:t>Limit</w:t>
            </w:r>
          </w:p>
        </w:tc>
        <w:tc>
          <w:tcPr>
            <w:tcW w:type="dxa" w:w="2436"/>
            <w:shd w:val="clear" w:color="auto" w:fill="2E5A9A"/>
            <w:vAlign w:val="center"/>
          </w:tcPr>
          <w:p>
            <w:r/>
            <w:r>
              <w:rPr>
                <w:b/>
                <w:color w:val="FFFFFF"/>
                <w:sz w:val="20"/>
              </w:rPr>
              <w:t>Window</w:t>
            </w:r>
          </w:p>
        </w:tc>
        <w:tc>
          <w:tcPr>
            <w:tcW w:type="dxa" w:w="2436"/>
            <w:shd w:val="clear" w:color="auto" w:fill="2E5A9A"/>
            <w:vAlign w:val="center"/>
          </w:tcPr>
          <w:p>
            <w:r/>
            <w:r>
              <w:rPr>
                <w:b/>
                <w:color w:val="FFFFFF"/>
                <w:sz w:val="20"/>
              </w:rPr>
              <w:t>Implementation</w:t>
            </w:r>
          </w:p>
        </w:tc>
      </w:tr>
      <w:tr>
        <w:tc>
          <w:tcPr>
            <w:tcW w:type="dxa" w:w="2436"/>
            <w:vAlign w:val="top"/>
            <w:shd w:val="clear" w:color="auto" w:fill="F2F6FC"/>
          </w:tcPr>
          <w:p>
            <w:r/>
            <w:r>
              <w:rPr>
                <w:sz w:val="20"/>
              </w:rPr>
              <w:t>/api/auth/login</w:t>
            </w:r>
          </w:p>
        </w:tc>
        <w:tc>
          <w:tcPr>
            <w:tcW w:type="dxa" w:w="2436"/>
            <w:vAlign w:val="top"/>
            <w:shd w:val="clear" w:color="auto" w:fill="F2F6FC"/>
          </w:tcPr>
          <w:p>
            <w:r/>
            <w:r>
              <w:rPr>
                <w:sz w:val="20"/>
              </w:rPr>
              <w:t>5/IP</w:t>
            </w:r>
          </w:p>
        </w:tc>
        <w:tc>
          <w:tcPr>
            <w:tcW w:type="dxa" w:w="2436"/>
            <w:vAlign w:val="top"/>
            <w:shd w:val="clear" w:color="auto" w:fill="F2F6FC"/>
          </w:tcPr>
          <w:p>
            <w:r/>
            <w:r>
              <w:rPr>
                <w:sz w:val="20"/>
              </w:rPr>
              <w:t>15p</w:t>
            </w:r>
          </w:p>
        </w:tc>
        <w:tc>
          <w:tcPr>
            <w:tcW w:type="dxa" w:w="2436"/>
            <w:vAlign w:val="top"/>
            <w:shd w:val="clear" w:color="auto" w:fill="F2F6FC"/>
          </w:tcPr>
          <w:p>
            <w:r/>
            <w:r>
              <w:rPr>
                <w:sz w:val="20"/>
              </w:rPr>
              <w:t>Bucket4j + Redis</w:t>
            </w:r>
          </w:p>
        </w:tc>
      </w:tr>
      <w:tr>
        <w:tc>
          <w:tcPr>
            <w:tcW w:type="dxa" w:w="2436"/>
            <w:vAlign w:val="top"/>
          </w:tcPr>
          <w:p>
            <w:r/>
            <w:r>
              <w:rPr>
                <w:sz w:val="20"/>
              </w:rPr>
              <w:t>/api/auth/register</w:t>
            </w:r>
          </w:p>
        </w:tc>
        <w:tc>
          <w:tcPr>
            <w:tcW w:type="dxa" w:w="2436"/>
            <w:vAlign w:val="top"/>
          </w:tcPr>
          <w:p>
            <w:r/>
            <w:r>
              <w:rPr>
                <w:sz w:val="20"/>
              </w:rPr>
              <w:t>3/IP</w:t>
            </w:r>
          </w:p>
        </w:tc>
        <w:tc>
          <w:tcPr>
            <w:tcW w:type="dxa" w:w="2436"/>
            <w:vAlign w:val="top"/>
          </w:tcPr>
          <w:p>
            <w:r/>
            <w:r>
              <w:rPr>
                <w:sz w:val="20"/>
              </w:rPr>
              <w:t>60p</w:t>
            </w:r>
          </w:p>
        </w:tc>
        <w:tc>
          <w:tcPr>
            <w:tcW w:type="dxa" w:w="2436"/>
            <w:vAlign w:val="top"/>
          </w:tcPr>
          <w:p>
            <w:r/>
            <w:r>
              <w:rPr>
                <w:sz w:val="20"/>
              </w:rPr>
              <w:t>Bucket4j</w:t>
            </w:r>
          </w:p>
        </w:tc>
      </w:tr>
      <w:tr>
        <w:tc>
          <w:tcPr>
            <w:tcW w:type="dxa" w:w="2436"/>
            <w:vAlign w:val="top"/>
            <w:shd w:val="clear" w:color="auto" w:fill="F2F6FC"/>
          </w:tcPr>
          <w:p>
            <w:r/>
            <w:r>
              <w:rPr>
                <w:sz w:val="20"/>
              </w:rPr>
              <w:t>/api/auth/refresh</w:t>
            </w:r>
          </w:p>
        </w:tc>
        <w:tc>
          <w:tcPr>
            <w:tcW w:type="dxa" w:w="2436"/>
            <w:vAlign w:val="top"/>
            <w:shd w:val="clear" w:color="auto" w:fill="F2F6FC"/>
          </w:tcPr>
          <w:p>
            <w:r/>
            <w:r>
              <w:rPr>
                <w:sz w:val="20"/>
              </w:rPr>
              <w:t>20/user</w:t>
            </w:r>
          </w:p>
        </w:tc>
        <w:tc>
          <w:tcPr>
            <w:tcW w:type="dxa" w:w="2436"/>
            <w:vAlign w:val="top"/>
            <w:shd w:val="clear" w:color="auto" w:fill="F2F6FC"/>
          </w:tcPr>
          <w:p>
            <w:r/>
            <w:r>
              <w:rPr>
                <w:sz w:val="20"/>
              </w:rPr>
              <w:t>5p</w:t>
            </w:r>
          </w:p>
        </w:tc>
        <w:tc>
          <w:tcPr>
            <w:tcW w:type="dxa" w:w="2436"/>
            <w:vAlign w:val="top"/>
            <w:shd w:val="clear" w:color="auto" w:fill="F2F6FC"/>
          </w:tcPr>
          <w:p>
            <w:r/>
            <w:r>
              <w:rPr>
                <w:sz w:val="20"/>
              </w:rPr>
              <w:t>Bucket4j</w:t>
            </w:r>
          </w:p>
        </w:tc>
      </w:tr>
      <w:tr>
        <w:tc>
          <w:tcPr>
            <w:tcW w:type="dxa" w:w="2436"/>
            <w:vAlign w:val="top"/>
          </w:tcPr>
          <w:p>
            <w:r/>
            <w:r>
              <w:rPr>
                <w:sz w:val="20"/>
              </w:rPr>
              <w:t>/api/orders/from-cart</w:t>
            </w:r>
          </w:p>
        </w:tc>
        <w:tc>
          <w:tcPr>
            <w:tcW w:type="dxa" w:w="2436"/>
            <w:vAlign w:val="top"/>
          </w:tcPr>
          <w:p>
            <w:r/>
            <w:r>
              <w:rPr>
                <w:sz w:val="20"/>
              </w:rPr>
              <w:t>10/user</w:t>
            </w:r>
          </w:p>
        </w:tc>
        <w:tc>
          <w:tcPr>
            <w:tcW w:type="dxa" w:w="2436"/>
            <w:vAlign w:val="top"/>
          </w:tcPr>
          <w:p>
            <w:r/>
            <w:r>
              <w:rPr>
                <w:sz w:val="20"/>
              </w:rPr>
              <w:t>60p</w:t>
            </w:r>
          </w:p>
        </w:tc>
        <w:tc>
          <w:tcPr>
            <w:tcW w:type="dxa" w:w="2436"/>
            <w:vAlign w:val="top"/>
          </w:tcPr>
          <w:p>
            <w:r/>
            <w:r>
              <w:rPr>
                <w:sz w:val="20"/>
              </w:rPr>
              <w:t>Bucket4j</w:t>
            </w:r>
          </w:p>
        </w:tc>
      </w:tr>
      <w:tr>
        <w:tc>
          <w:tcPr>
            <w:tcW w:type="dxa" w:w="2436"/>
            <w:vAlign w:val="top"/>
            <w:shd w:val="clear" w:color="auto" w:fill="F2F6FC"/>
          </w:tcPr>
          <w:p>
            <w:r/>
            <w:r>
              <w:rPr>
                <w:sz w:val="20"/>
              </w:rPr>
              <w:t>/api/* (mọi endpoint)</w:t>
            </w:r>
          </w:p>
        </w:tc>
        <w:tc>
          <w:tcPr>
            <w:tcW w:type="dxa" w:w="2436"/>
            <w:vAlign w:val="top"/>
            <w:shd w:val="clear" w:color="auto" w:fill="F2F6FC"/>
          </w:tcPr>
          <w:p>
            <w:r/>
            <w:r>
              <w:rPr>
                <w:sz w:val="20"/>
              </w:rPr>
              <w:t>100/IP</w:t>
            </w:r>
          </w:p>
        </w:tc>
        <w:tc>
          <w:tcPr>
            <w:tcW w:type="dxa" w:w="2436"/>
            <w:vAlign w:val="top"/>
            <w:shd w:val="clear" w:color="auto" w:fill="F2F6FC"/>
          </w:tcPr>
          <w:p>
            <w:r/>
            <w:r>
              <w:rPr>
                <w:sz w:val="20"/>
              </w:rPr>
              <w:t>60s</w:t>
            </w:r>
          </w:p>
        </w:tc>
        <w:tc>
          <w:tcPr>
            <w:tcW w:type="dxa" w:w="2436"/>
            <w:vAlign w:val="top"/>
            <w:shd w:val="clear" w:color="auto" w:fill="F2F6FC"/>
          </w:tcPr>
          <w:p>
            <w:r/>
            <w:r>
              <w:rPr>
                <w:sz w:val="20"/>
              </w:rPr>
              <w:t>Redis counter</w:t>
            </w:r>
          </w:p>
        </w:tc>
      </w:tr>
      <w:tr>
        <w:tc>
          <w:tcPr>
            <w:tcW w:type="dxa" w:w="2436"/>
            <w:vAlign w:val="top"/>
          </w:tcPr>
          <w:p>
            <w:r/>
            <w:r>
              <w:rPr>
                <w:sz w:val="20"/>
              </w:rPr>
              <w:t>User authenticated</w:t>
            </w:r>
          </w:p>
        </w:tc>
        <w:tc>
          <w:tcPr>
            <w:tcW w:type="dxa" w:w="2436"/>
            <w:vAlign w:val="top"/>
          </w:tcPr>
          <w:p>
            <w:r/>
            <w:r>
              <w:rPr>
                <w:sz w:val="20"/>
              </w:rPr>
              <w:t>1000/user</w:t>
            </w:r>
          </w:p>
        </w:tc>
        <w:tc>
          <w:tcPr>
            <w:tcW w:type="dxa" w:w="2436"/>
            <w:vAlign w:val="top"/>
          </w:tcPr>
          <w:p>
            <w:r/>
            <w:r>
              <w:rPr>
                <w:sz w:val="20"/>
              </w:rPr>
              <w:t>60s</w:t>
            </w:r>
          </w:p>
        </w:tc>
        <w:tc>
          <w:tcPr>
            <w:tcW w:type="dxa" w:w="2436"/>
            <w:vAlign w:val="top"/>
          </w:tcPr>
          <w:p>
            <w:r/>
            <w:r>
              <w:rPr>
                <w:sz w:val="20"/>
              </w:rPr>
              <w:t>Redis counter</w:t>
            </w:r>
          </w:p>
        </w:tc>
      </w:tr>
    </w:tbl>
    <w:p>
      <w:r>
        <w:rPr>
          <w:rFonts w:ascii="Calibri" w:hAnsi="Calibri"/>
          <w:b w:val="0"/>
          <w:i w:val="0"/>
          <w:sz w:val="22"/>
        </w:rPr>
        <w:t>CORS config:</w:t>
      </w:r>
    </w:p>
    <w:p>
      <w:pPr>
        <w:spacing w:line="240" w:lineRule="auto"/>
        <w:ind w:left="170"/>
        <w:shd w:val="clear" w:color="auto" w:fill="F4F4F4"/>
      </w:pPr>
      <w:r>
        <w:rPr>
          <w:rFonts w:ascii="Consolas" w:hAnsi="Consolas"/>
          <w:color w:val="1F3A68"/>
          <w:sz w:val="18"/>
        </w:rPr>
        <w:t>globalcors:</w:t>
        <w:br/>
        <w:t xml:space="preserve">  cors-configurations:</w:t>
        <w:br/>
        <w:t xml:space="preserve">    '[/**]':</w:t>
        <w:br/>
        <w:t xml:space="preserve">      allowedOriginPatterns:</w:t>
        <w:br/>
        <w:t xml:space="preserve">        - https://hieu.vn</w:t>
        <w:br/>
        <w:t xml:space="preserve">        - https://admin.hieu.vn</w:t>
        <w:br/>
        <w:t xml:space="preserve">        - http://localhost:3000  # dev only</w:t>
        <w:br/>
        <w:t xml:space="preserve">      allowedMethods: [GET, POST, PATCH, PUT, DELETE, OPTIONS]</w:t>
        <w:br/>
        <w:t xml:space="preserve">      allowCredentials: true</w:t>
        <w:br/>
        <w:t xml:space="preserve">      maxAge: 3600</w:t>
      </w:r>
    </w:p>
    <w:p>
      <w:pPr>
        <w:pStyle w:val="Heading2"/>
      </w:pPr>
      <w:r>
        <w:t>9.8. Bảo mật vận hành</w:t>
      </w:r>
    </w:p>
    <w:p>
      <w:pPr>
        <w:pStyle w:val="ListBullet"/>
        <w:ind w:left="283"/>
      </w:pPr>
      <w:r>
        <w:rPr>
          <w:sz w:val="22"/>
        </w:rPr>
        <w:t>JWT_SECRET ≥ 32 ký tự; rotate định kỳ.</w:t>
      </w:r>
    </w:p>
    <w:p>
      <w:pPr>
        <w:pStyle w:val="ListBullet"/>
        <w:ind w:left="283"/>
      </w:pPr>
      <w:r>
        <w:rPr>
          <w:sz w:val="22"/>
        </w:rPr>
        <w:t>BCrypt cost 12.</w:t>
      </w:r>
    </w:p>
    <w:p>
      <w:pPr>
        <w:pStyle w:val="ListBullet"/>
        <w:ind w:left="283"/>
      </w:pPr>
      <w:r>
        <w:rPr>
          <w:sz w:val="22"/>
        </w:rPr>
        <w:t>PostgreSQL: user riêng/service, password qua env, pg_hba md5.</w:t>
      </w:r>
    </w:p>
    <w:p>
      <w:pPr>
        <w:pStyle w:val="ListBullet"/>
        <w:ind w:left="283"/>
      </w:pPr>
      <w:r>
        <w:rPr>
          <w:sz w:val="22"/>
        </w:rPr>
        <w:t>Kafka prod: SASL/SCRAM + ACL.</w:t>
      </w:r>
    </w:p>
    <w:p>
      <w:pPr>
        <w:pStyle w:val="ListBullet"/>
        <w:ind w:left="283"/>
      </w:pPr>
      <w:r>
        <w:rPr>
          <w:sz w:val="22"/>
        </w:rPr>
        <w:t>Redis prod: requirepass + TLS.</w:t>
      </w:r>
    </w:p>
    <w:p>
      <w:pPr>
        <w:pStyle w:val="ListBullet"/>
        <w:ind w:left="283"/>
      </w:pPr>
      <w:r>
        <w:rPr>
          <w:sz w:val="22"/>
        </w:rPr>
        <w:t>Webhook SePay: verify HMAC + IP allowlist.</w:t>
      </w:r>
    </w:p>
    <w:p>
      <w:pPr>
        <w:pStyle w:val="ListBullet"/>
        <w:ind w:left="283"/>
      </w:pPr>
      <w:r>
        <w:rPr>
          <w:sz w:val="22"/>
        </w:rPr>
        <w:t>Secret prod: K8s Secret hoặc Vault.</w:t>
      </w:r>
    </w:p>
    <w:p>
      <w:pPr>
        <w:pStyle w:val="ListBullet"/>
        <w:ind w:left="283"/>
      </w:pPr>
      <w:r>
        <w:rPr>
          <w:sz w:val="22"/>
        </w:rPr>
        <w:t>Audit log: admin action vào auth.user.events.v1.</w:t>
      </w:r>
    </w:p>
    <w:p>
      <w:pPr>
        <w:pStyle w:val="ListBullet"/>
        <w:ind w:left="283"/>
      </w:pPr>
      <w:r>
        <w:rPr>
          <w:sz w:val="22"/>
        </w:rPr>
        <w:t>OWASP Dependency Check + Snyk CI/CD.</w:t>
      </w:r>
    </w:p>
    <w:p>
      <w:pPr>
        <w:pStyle w:val="ListBullet"/>
        <w:ind w:left="283"/>
      </w:pPr>
      <w:r>
        <w:rPr>
          <w:sz w:val="22"/>
        </w:rPr>
        <w:t>Pen-test 6 tháng/lần.</w:t>
      </w:r>
    </w:p>
    <w:p>
      <w:r>
        <w:br w:type="page"/>
      </w:r>
    </w:p>
    <w:p>
      <w:pPr>
        <w:pStyle w:val="Heading1"/>
      </w:pPr>
      <w:r>
        <w:t>CHƯƠNG 10: KIỂM THỬ</w:t>
      </w:r>
    </w:p>
    <w:p>
      <w:pPr>
        <w:pStyle w:val="Heading2"/>
      </w:pPr>
      <w:r>
        <w:t>10.1. Test Pyramid</w:t>
      </w:r>
    </w:p>
    <w:p>
      <w:pPr>
        <w:spacing w:line="240" w:lineRule="auto"/>
        <w:ind w:left="170"/>
        <w:shd w:val="clear" w:color="auto" w:fill="F4F4F4"/>
      </w:pPr>
      <w:r>
        <w:rPr>
          <w:rFonts w:ascii="Consolas" w:hAnsi="Consolas"/>
          <w:color w:val="1F3A68"/>
          <w:sz w:val="18"/>
        </w:rPr>
        <w:t xml:space="preserve">                  /\</w:t>
        <w:br/>
        <w:t xml:space="preserve">                 / E2E\         5%  (TestContainers)</w:t>
        <w:br/>
        <w:t xml:space="preserve">                /------\</w:t>
        <w:br/>
        <w:t xml:space="preserve">               / Integ. \       25% (H2 + @SpringBootTest)</w:t>
        <w:br/>
        <w:t xml:space="preserve">              /----------\</w:t>
        <w:br/>
        <w:t xml:space="preserve">             /   Unit     \     70% (Mockito, no Spring)</w:t>
        <w:br/>
        <w:t xml:space="preserve">            /--------------\</w:t>
      </w:r>
    </w:p>
    <w:p>
      <w:pPr>
        <w:jc w:val="center"/>
      </w:pPr>
      <w:r>
        <w:rPr>
          <w:i/>
          <w:color w:val="555555"/>
          <w:sz w:val="18"/>
        </w:rPr>
        <w:t>Hình 10.1: Test pyramid</w:t>
      </w:r>
    </w:p>
    <w:p>
      <w:r>
        <w:rPr>
          <w:rFonts w:ascii="Calibri" w:hAnsi="Calibri"/>
          <w:b w:val="0"/>
          <w:i/>
          <w:sz w:val="22"/>
        </w:rPr>
        <w:t>Bảng 10.1: Framework test</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E5A9A"/>
            <w:vAlign w:val="center"/>
          </w:tcPr>
          <w:p>
            <w:r/>
            <w:r>
              <w:rPr>
                <w:b/>
                <w:color w:val="FFFFFF"/>
                <w:sz w:val="20"/>
              </w:rPr>
              <w:t>Framework</w:t>
            </w:r>
          </w:p>
        </w:tc>
        <w:tc>
          <w:tcPr>
            <w:tcW w:type="dxa" w:w="3249"/>
            <w:shd w:val="clear" w:color="auto" w:fill="2E5A9A"/>
            <w:vAlign w:val="center"/>
          </w:tcPr>
          <w:p>
            <w:r/>
            <w:r>
              <w:rPr>
                <w:b/>
                <w:color w:val="FFFFFF"/>
                <w:sz w:val="20"/>
              </w:rPr>
              <w:t>Phiên bản</w:t>
            </w:r>
          </w:p>
        </w:tc>
        <w:tc>
          <w:tcPr>
            <w:tcW w:type="dxa" w:w="3249"/>
            <w:shd w:val="clear" w:color="auto" w:fill="2E5A9A"/>
            <w:vAlign w:val="center"/>
          </w:tcPr>
          <w:p>
            <w:r/>
            <w:r>
              <w:rPr>
                <w:b/>
                <w:color w:val="FFFFFF"/>
                <w:sz w:val="20"/>
              </w:rPr>
              <w:t>Mục đích</w:t>
            </w:r>
          </w:p>
        </w:tc>
      </w:tr>
      <w:tr>
        <w:tc>
          <w:tcPr>
            <w:tcW w:type="dxa" w:w="3249"/>
            <w:vAlign w:val="top"/>
            <w:shd w:val="clear" w:color="auto" w:fill="F2F6FC"/>
          </w:tcPr>
          <w:p>
            <w:r/>
            <w:r>
              <w:rPr>
                <w:sz w:val="20"/>
              </w:rPr>
              <w:t>JUnit 5</w:t>
            </w:r>
          </w:p>
        </w:tc>
        <w:tc>
          <w:tcPr>
            <w:tcW w:type="dxa" w:w="3249"/>
            <w:vAlign w:val="top"/>
            <w:shd w:val="clear" w:color="auto" w:fill="F2F6FC"/>
          </w:tcPr>
          <w:p>
            <w:r/>
            <w:r>
              <w:rPr>
                <w:sz w:val="20"/>
              </w:rPr>
              <w:t>5.10.x</w:t>
            </w:r>
          </w:p>
        </w:tc>
        <w:tc>
          <w:tcPr>
            <w:tcW w:type="dxa" w:w="3249"/>
            <w:vAlign w:val="top"/>
            <w:shd w:val="clear" w:color="auto" w:fill="F2F6FC"/>
          </w:tcPr>
          <w:p>
            <w:r/>
            <w:r>
              <w:rPr>
                <w:sz w:val="20"/>
              </w:rPr>
              <w:t>Framework chính.</w:t>
            </w:r>
          </w:p>
        </w:tc>
      </w:tr>
      <w:tr>
        <w:tc>
          <w:tcPr>
            <w:tcW w:type="dxa" w:w="3249"/>
            <w:vAlign w:val="top"/>
          </w:tcPr>
          <w:p>
            <w:r/>
            <w:r>
              <w:rPr>
                <w:sz w:val="20"/>
              </w:rPr>
              <w:t>Mockito</w:t>
            </w:r>
          </w:p>
        </w:tc>
        <w:tc>
          <w:tcPr>
            <w:tcW w:type="dxa" w:w="3249"/>
            <w:vAlign w:val="top"/>
          </w:tcPr>
          <w:p>
            <w:r/>
            <w:r>
              <w:rPr>
                <w:sz w:val="20"/>
              </w:rPr>
              <w:t>5.x</w:t>
            </w:r>
          </w:p>
        </w:tc>
        <w:tc>
          <w:tcPr>
            <w:tcW w:type="dxa" w:w="3249"/>
            <w:vAlign w:val="top"/>
          </w:tcPr>
          <w:p>
            <w:r/>
            <w:r>
              <w:rPr>
                <w:sz w:val="20"/>
              </w:rPr>
              <w:t>Mock dependency.</w:t>
            </w:r>
          </w:p>
        </w:tc>
      </w:tr>
      <w:tr>
        <w:tc>
          <w:tcPr>
            <w:tcW w:type="dxa" w:w="3249"/>
            <w:vAlign w:val="top"/>
            <w:shd w:val="clear" w:color="auto" w:fill="F2F6FC"/>
          </w:tcPr>
          <w:p>
            <w:r/>
            <w:r>
              <w:rPr>
                <w:sz w:val="20"/>
              </w:rPr>
              <w:t>AssertJ</w:t>
            </w:r>
          </w:p>
        </w:tc>
        <w:tc>
          <w:tcPr>
            <w:tcW w:type="dxa" w:w="3249"/>
            <w:vAlign w:val="top"/>
            <w:shd w:val="clear" w:color="auto" w:fill="F2F6FC"/>
          </w:tcPr>
          <w:p>
            <w:r/>
            <w:r>
              <w:rPr>
                <w:sz w:val="20"/>
              </w:rPr>
              <w:t>3.24.x</w:t>
            </w:r>
          </w:p>
        </w:tc>
        <w:tc>
          <w:tcPr>
            <w:tcW w:type="dxa" w:w="3249"/>
            <w:vAlign w:val="top"/>
            <w:shd w:val="clear" w:color="auto" w:fill="F2F6FC"/>
          </w:tcPr>
          <w:p>
            <w:r/>
            <w:r>
              <w:rPr>
                <w:sz w:val="20"/>
              </w:rPr>
              <w:t>Fluent assertion.</w:t>
            </w:r>
          </w:p>
        </w:tc>
      </w:tr>
      <w:tr>
        <w:tc>
          <w:tcPr>
            <w:tcW w:type="dxa" w:w="3249"/>
            <w:vAlign w:val="top"/>
          </w:tcPr>
          <w:p>
            <w:r/>
            <w:r>
              <w:rPr>
                <w:sz w:val="20"/>
              </w:rPr>
              <w:t>Spring Boot Test</w:t>
            </w:r>
          </w:p>
        </w:tc>
        <w:tc>
          <w:tcPr>
            <w:tcW w:type="dxa" w:w="3249"/>
            <w:vAlign w:val="top"/>
          </w:tcPr>
          <w:p>
            <w:r/>
            <w:r>
              <w:rPr>
                <w:sz w:val="20"/>
              </w:rPr>
              <w:t>4.0.5</w:t>
            </w:r>
          </w:p>
        </w:tc>
        <w:tc>
          <w:tcPr>
            <w:tcW w:type="dxa" w:w="3249"/>
            <w:vAlign w:val="top"/>
          </w:tcPr>
          <w:p>
            <w:r/>
            <w:r>
              <w:rPr>
                <w:sz w:val="20"/>
              </w:rPr>
              <w:t>@WebMvcTest, @SpringBootTest.</w:t>
            </w:r>
          </w:p>
        </w:tc>
      </w:tr>
      <w:tr>
        <w:tc>
          <w:tcPr>
            <w:tcW w:type="dxa" w:w="3249"/>
            <w:vAlign w:val="top"/>
            <w:shd w:val="clear" w:color="auto" w:fill="F2F6FC"/>
          </w:tcPr>
          <w:p>
            <w:r/>
            <w:r>
              <w:rPr>
                <w:sz w:val="20"/>
              </w:rPr>
              <w:t>spring-security-test</w:t>
            </w:r>
          </w:p>
        </w:tc>
        <w:tc>
          <w:tcPr>
            <w:tcW w:type="dxa" w:w="3249"/>
            <w:vAlign w:val="top"/>
            <w:shd w:val="clear" w:color="auto" w:fill="F2F6FC"/>
          </w:tcPr>
          <w:p>
            <w:r/>
            <w:r>
              <w:rPr>
                <w:sz w:val="20"/>
              </w:rPr>
              <w:t>6.x</w:t>
            </w:r>
          </w:p>
        </w:tc>
        <w:tc>
          <w:tcPr>
            <w:tcW w:type="dxa" w:w="3249"/>
            <w:vAlign w:val="top"/>
            <w:shd w:val="clear" w:color="auto" w:fill="F2F6FC"/>
          </w:tcPr>
          <w:p>
            <w:r/>
            <w:r>
              <w:rPr>
                <w:sz w:val="20"/>
              </w:rPr>
              <w:t>@WithMockUser.</w:t>
            </w:r>
          </w:p>
        </w:tc>
      </w:tr>
      <w:tr>
        <w:tc>
          <w:tcPr>
            <w:tcW w:type="dxa" w:w="3249"/>
            <w:vAlign w:val="top"/>
          </w:tcPr>
          <w:p>
            <w:r/>
            <w:r>
              <w:rPr>
                <w:sz w:val="20"/>
              </w:rPr>
              <w:t>Testcontainers</w:t>
            </w:r>
          </w:p>
        </w:tc>
        <w:tc>
          <w:tcPr>
            <w:tcW w:type="dxa" w:w="3249"/>
            <w:vAlign w:val="top"/>
          </w:tcPr>
          <w:p>
            <w:r/>
            <w:r>
              <w:rPr>
                <w:sz w:val="20"/>
              </w:rPr>
              <w:t>1.20.4</w:t>
            </w:r>
          </w:p>
        </w:tc>
        <w:tc>
          <w:tcPr>
            <w:tcW w:type="dxa" w:w="3249"/>
            <w:vAlign w:val="top"/>
          </w:tcPr>
          <w:p>
            <w:r/>
            <w:r>
              <w:rPr>
                <w:sz w:val="20"/>
              </w:rPr>
              <w:t>PostgreSQL/Redis/Kafka thật.</w:t>
            </w:r>
          </w:p>
        </w:tc>
      </w:tr>
      <w:tr>
        <w:tc>
          <w:tcPr>
            <w:tcW w:type="dxa" w:w="3249"/>
            <w:vAlign w:val="top"/>
            <w:shd w:val="clear" w:color="auto" w:fill="F2F6FC"/>
          </w:tcPr>
          <w:p>
            <w:r/>
            <w:r>
              <w:rPr>
                <w:sz w:val="20"/>
              </w:rPr>
              <w:t>WireMock</w:t>
            </w:r>
          </w:p>
        </w:tc>
        <w:tc>
          <w:tcPr>
            <w:tcW w:type="dxa" w:w="3249"/>
            <w:vAlign w:val="top"/>
            <w:shd w:val="clear" w:color="auto" w:fill="F2F6FC"/>
          </w:tcPr>
          <w:p>
            <w:r/>
            <w:r>
              <w:rPr>
                <w:sz w:val="20"/>
              </w:rPr>
              <w:t>3.x</w:t>
            </w:r>
          </w:p>
        </w:tc>
        <w:tc>
          <w:tcPr>
            <w:tcW w:type="dxa" w:w="3249"/>
            <w:vAlign w:val="top"/>
            <w:shd w:val="clear" w:color="auto" w:fill="F2F6FC"/>
          </w:tcPr>
          <w:p>
            <w:r/>
            <w:r>
              <w:rPr>
                <w:sz w:val="20"/>
              </w:rPr>
              <w:t>Stub external API.</w:t>
            </w:r>
          </w:p>
        </w:tc>
      </w:tr>
      <w:tr>
        <w:tc>
          <w:tcPr>
            <w:tcW w:type="dxa" w:w="3249"/>
            <w:vAlign w:val="top"/>
          </w:tcPr>
          <w:p>
            <w:r/>
            <w:r>
              <w:rPr>
                <w:sz w:val="20"/>
              </w:rPr>
              <w:t>JaCoCo</w:t>
            </w:r>
          </w:p>
        </w:tc>
        <w:tc>
          <w:tcPr>
            <w:tcW w:type="dxa" w:w="3249"/>
            <w:vAlign w:val="top"/>
          </w:tcPr>
          <w:p>
            <w:r/>
            <w:r>
              <w:rPr>
                <w:sz w:val="20"/>
              </w:rPr>
              <w:t>0.8.12</w:t>
            </w:r>
          </w:p>
        </w:tc>
        <w:tc>
          <w:tcPr>
            <w:tcW w:type="dxa" w:w="3249"/>
            <w:vAlign w:val="top"/>
          </w:tcPr>
          <w:p>
            <w:r/>
            <w:r>
              <w:rPr>
                <w:sz w:val="20"/>
              </w:rPr>
              <w:t>Coverage report.</w:t>
            </w:r>
          </w:p>
        </w:tc>
      </w:tr>
    </w:tbl>
    <w:p>
      <w:pPr>
        <w:pStyle w:val="Heading2"/>
      </w:pPr>
      <w:r>
        <w:t>10.2. Unit Test</w:t>
      </w:r>
    </w:p>
    <w:p>
      <w:r>
        <w:rPr>
          <w:rFonts w:ascii="Calibri" w:hAnsi="Calibri"/>
          <w:b w:val="0"/>
          <w:i/>
          <w:sz w:val="22"/>
        </w:rPr>
        <w:t>Bảng 10.2: Phân bổ unit test</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E5A9A"/>
            <w:vAlign w:val="center"/>
          </w:tcPr>
          <w:p>
            <w:r/>
            <w:r>
              <w:rPr>
                <w:b/>
                <w:color w:val="FFFFFF"/>
                <w:sz w:val="20"/>
              </w:rPr>
              <w:t>Service</w:t>
            </w:r>
          </w:p>
        </w:tc>
        <w:tc>
          <w:tcPr>
            <w:tcW w:type="dxa" w:w="2436"/>
            <w:shd w:val="clear" w:color="auto" w:fill="2E5A9A"/>
            <w:vAlign w:val="center"/>
          </w:tcPr>
          <w:p>
            <w:r/>
            <w:r>
              <w:rPr>
                <w:b/>
                <w:color w:val="FFFFFF"/>
                <w:sz w:val="20"/>
              </w:rPr>
              <w:t>Test class</w:t>
            </w:r>
          </w:p>
        </w:tc>
        <w:tc>
          <w:tcPr>
            <w:tcW w:type="dxa" w:w="2436"/>
            <w:shd w:val="clear" w:color="auto" w:fill="2E5A9A"/>
            <w:vAlign w:val="center"/>
          </w:tcPr>
          <w:p>
            <w:r/>
            <w:r>
              <w:rPr>
                <w:b/>
                <w:color w:val="FFFFFF"/>
                <w:sz w:val="20"/>
              </w:rPr>
              <w:t># test</w:t>
            </w:r>
          </w:p>
        </w:tc>
        <w:tc>
          <w:tcPr>
            <w:tcW w:type="dxa" w:w="2436"/>
            <w:shd w:val="clear" w:color="auto" w:fill="2E5A9A"/>
            <w:vAlign w:val="center"/>
          </w:tcPr>
          <w:p>
            <w:r/>
            <w:r>
              <w:rPr>
                <w:b/>
                <w:color w:val="FFFFFF"/>
                <w:sz w:val="20"/>
              </w:rPr>
              <w:t>Phạm vi</w:t>
            </w:r>
          </w:p>
        </w:tc>
      </w:tr>
      <w:tr>
        <w:tc>
          <w:tcPr>
            <w:tcW w:type="dxa" w:w="2436"/>
            <w:vAlign w:val="top"/>
            <w:shd w:val="clear" w:color="auto" w:fill="F2F6FC"/>
          </w:tcPr>
          <w:p>
            <w:r/>
            <w:r>
              <w:rPr>
                <w:sz w:val="20"/>
              </w:rPr>
              <w:t>auth-service</w:t>
            </w:r>
          </w:p>
        </w:tc>
        <w:tc>
          <w:tcPr>
            <w:tcW w:type="dxa" w:w="2436"/>
            <w:vAlign w:val="top"/>
            <w:shd w:val="clear" w:color="auto" w:fill="F2F6FC"/>
          </w:tcPr>
          <w:p>
            <w:r/>
            <w:r>
              <w:rPr>
                <w:sz w:val="20"/>
              </w:rPr>
              <w:t>UserTest</w:t>
            </w:r>
          </w:p>
        </w:tc>
        <w:tc>
          <w:tcPr>
            <w:tcW w:type="dxa" w:w="2436"/>
            <w:vAlign w:val="top"/>
            <w:shd w:val="clear" w:color="auto" w:fill="F2F6FC"/>
          </w:tcPr>
          <w:p>
            <w:r/>
            <w:r>
              <w:rPr>
                <w:sz w:val="20"/>
              </w:rPr>
              <w:t>15+</w:t>
            </w:r>
          </w:p>
        </w:tc>
        <w:tc>
          <w:tcPr>
            <w:tcW w:type="dxa" w:w="2436"/>
            <w:vAlign w:val="top"/>
            <w:shd w:val="clear" w:color="auto" w:fill="F2F6FC"/>
          </w:tcPr>
          <w:p>
            <w:r/>
            <w:r>
              <w:rPr>
                <w:sz w:val="20"/>
              </w:rPr>
              <w:t>Register, changePassword, transitionStatus.</w:t>
            </w:r>
          </w:p>
        </w:tc>
      </w:tr>
      <w:tr>
        <w:tc>
          <w:tcPr>
            <w:tcW w:type="dxa" w:w="2436"/>
            <w:vAlign w:val="top"/>
          </w:tcPr>
          <w:p>
            <w:r/>
            <w:r>
              <w:rPr>
                <w:sz w:val="20"/>
              </w:rPr>
              <w:t>auth-service</w:t>
            </w:r>
          </w:p>
        </w:tc>
        <w:tc>
          <w:tcPr>
            <w:tcW w:type="dxa" w:w="2436"/>
            <w:vAlign w:val="top"/>
          </w:tcPr>
          <w:p>
            <w:r/>
            <w:r>
              <w:rPr>
                <w:sz w:val="20"/>
              </w:rPr>
              <w:t>RefreshTokenTest</w:t>
            </w:r>
          </w:p>
        </w:tc>
        <w:tc>
          <w:tcPr>
            <w:tcW w:type="dxa" w:w="2436"/>
            <w:vAlign w:val="top"/>
          </w:tcPr>
          <w:p>
            <w:r/>
            <w:r>
              <w:rPr>
                <w:sz w:val="20"/>
              </w:rPr>
              <w:t>10+</w:t>
            </w:r>
          </w:p>
        </w:tc>
        <w:tc>
          <w:tcPr>
            <w:tcW w:type="dxa" w:w="2436"/>
            <w:vAlign w:val="top"/>
          </w:tcPr>
          <w:p>
            <w:r/>
            <w:r>
              <w:rPr>
                <w:sz w:val="20"/>
              </w:rPr>
              <w:t>Create, rotate, revoke, family.</w:t>
            </w:r>
          </w:p>
        </w:tc>
      </w:tr>
      <w:tr>
        <w:tc>
          <w:tcPr>
            <w:tcW w:type="dxa" w:w="2436"/>
            <w:vAlign w:val="top"/>
            <w:shd w:val="clear" w:color="auto" w:fill="F2F6FC"/>
          </w:tcPr>
          <w:p>
            <w:r/>
            <w:r>
              <w:rPr>
                <w:sz w:val="20"/>
              </w:rPr>
              <w:t>auth-service</w:t>
            </w:r>
          </w:p>
        </w:tc>
        <w:tc>
          <w:tcPr>
            <w:tcW w:type="dxa" w:w="2436"/>
            <w:vAlign w:val="top"/>
            <w:shd w:val="clear" w:color="auto" w:fill="F2F6FC"/>
          </w:tcPr>
          <w:p>
            <w:r/>
            <w:r>
              <w:rPr>
                <w:sz w:val="20"/>
              </w:rPr>
              <w:t>JwtTokenProviderTest</w:t>
            </w:r>
          </w:p>
        </w:tc>
        <w:tc>
          <w:tcPr>
            <w:tcW w:type="dxa" w:w="2436"/>
            <w:vAlign w:val="top"/>
            <w:shd w:val="clear" w:color="auto" w:fill="F2F6FC"/>
          </w:tcPr>
          <w:p>
            <w:r/>
            <w:r>
              <w:rPr>
                <w:sz w:val="20"/>
              </w:rPr>
              <w:t>8+</w:t>
            </w:r>
          </w:p>
        </w:tc>
        <w:tc>
          <w:tcPr>
            <w:tcW w:type="dxa" w:w="2436"/>
            <w:vAlign w:val="top"/>
            <w:shd w:val="clear" w:color="auto" w:fill="F2F6FC"/>
          </w:tcPr>
          <w:p>
            <w:r/>
            <w:r>
              <w:rPr>
                <w:sz w:val="20"/>
              </w:rPr>
              <w:t>Issue, parse, signature, claims.</w:t>
            </w:r>
          </w:p>
        </w:tc>
      </w:tr>
      <w:tr>
        <w:tc>
          <w:tcPr>
            <w:tcW w:type="dxa" w:w="2436"/>
            <w:vAlign w:val="top"/>
          </w:tcPr>
          <w:p>
            <w:r/>
            <w:r>
              <w:rPr>
                <w:sz w:val="20"/>
              </w:rPr>
              <w:t>auth-service</w:t>
            </w:r>
          </w:p>
        </w:tc>
        <w:tc>
          <w:tcPr>
            <w:tcW w:type="dxa" w:w="2436"/>
            <w:vAlign w:val="top"/>
          </w:tcPr>
          <w:p>
            <w:r/>
            <w:r>
              <w:rPr>
                <w:sz w:val="20"/>
              </w:rPr>
              <w:t>LoginHandlerTest</w:t>
            </w:r>
          </w:p>
        </w:tc>
        <w:tc>
          <w:tcPr>
            <w:tcW w:type="dxa" w:w="2436"/>
            <w:vAlign w:val="top"/>
          </w:tcPr>
          <w:p>
            <w:r/>
            <w:r>
              <w:rPr>
                <w:sz w:val="20"/>
              </w:rPr>
              <w:t>6+</w:t>
            </w:r>
          </w:p>
        </w:tc>
        <w:tc>
          <w:tcPr>
            <w:tcW w:type="dxa" w:w="2436"/>
            <w:vAlign w:val="top"/>
          </w:tcPr>
          <w:p>
            <w:r/>
            <w:r>
              <w:rPr>
                <w:sz w:val="20"/>
              </w:rPr>
              <w:t>Success, wrong password, locked.</w:t>
            </w:r>
          </w:p>
        </w:tc>
      </w:tr>
      <w:tr>
        <w:tc>
          <w:tcPr>
            <w:tcW w:type="dxa" w:w="2436"/>
            <w:vAlign w:val="top"/>
            <w:shd w:val="clear" w:color="auto" w:fill="F2F6FC"/>
          </w:tcPr>
          <w:p>
            <w:r/>
            <w:r>
              <w:rPr>
                <w:sz w:val="20"/>
              </w:rPr>
              <w:t>auth-service</w:t>
            </w:r>
          </w:p>
        </w:tc>
        <w:tc>
          <w:tcPr>
            <w:tcW w:type="dxa" w:w="2436"/>
            <w:vAlign w:val="top"/>
            <w:shd w:val="clear" w:color="auto" w:fill="F2F6FC"/>
          </w:tcPr>
          <w:p>
            <w:r/>
            <w:r>
              <w:rPr>
                <w:sz w:val="20"/>
              </w:rPr>
              <w:t>TokenBlacklistServiceTest</w:t>
            </w:r>
          </w:p>
        </w:tc>
        <w:tc>
          <w:tcPr>
            <w:tcW w:type="dxa" w:w="2436"/>
            <w:vAlign w:val="top"/>
            <w:shd w:val="clear" w:color="auto" w:fill="F2F6FC"/>
          </w:tcPr>
          <w:p>
            <w:r/>
            <w:r>
              <w:rPr>
                <w:sz w:val="20"/>
              </w:rPr>
              <w:t>5+</w:t>
            </w:r>
          </w:p>
        </w:tc>
        <w:tc>
          <w:tcPr>
            <w:tcW w:type="dxa" w:w="2436"/>
            <w:vAlign w:val="top"/>
            <w:shd w:val="clear" w:color="auto" w:fill="F2F6FC"/>
          </w:tcPr>
          <w:p>
            <w:r/>
            <w:r>
              <w:rPr>
                <w:sz w:val="20"/>
              </w:rPr>
              <w:t>Revoke, isRevoked, fallback.</w:t>
            </w:r>
          </w:p>
        </w:tc>
      </w:tr>
      <w:tr>
        <w:tc>
          <w:tcPr>
            <w:tcW w:type="dxa" w:w="2436"/>
            <w:vAlign w:val="top"/>
          </w:tcPr>
          <w:p>
            <w:r/>
            <w:r>
              <w:rPr>
                <w:sz w:val="20"/>
              </w:rPr>
              <w:t>catalog-service</w:t>
            </w:r>
          </w:p>
        </w:tc>
        <w:tc>
          <w:tcPr>
            <w:tcW w:type="dxa" w:w="2436"/>
            <w:vAlign w:val="top"/>
          </w:tcPr>
          <w:p>
            <w:r/>
            <w:r>
              <w:rPr>
                <w:sz w:val="20"/>
              </w:rPr>
              <w:t>ProductTest</w:t>
            </w:r>
          </w:p>
        </w:tc>
        <w:tc>
          <w:tcPr>
            <w:tcW w:type="dxa" w:w="2436"/>
            <w:vAlign w:val="top"/>
          </w:tcPr>
          <w:p>
            <w:r/>
            <w:r>
              <w:rPr>
                <w:sz w:val="20"/>
              </w:rPr>
              <w:t>12+</w:t>
            </w:r>
          </w:p>
        </w:tc>
        <w:tc>
          <w:tcPr>
            <w:tcW w:type="dxa" w:w="2436"/>
            <w:vAlign w:val="top"/>
          </w:tcPr>
          <w:p>
            <w:r/>
            <w:r>
              <w:rPr>
                <w:sz w:val="20"/>
              </w:rPr>
              <w:t>Slug, status, variants.</w:t>
            </w:r>
          </w:p>
        </w:tc>
      </w:tr>
      <w:tr>
        <w:tc>
          <w:tcPr>
            <w:tcW w:type="dxa" w:w="2436"/>
            <w:vAlign w:val="top"/>
            <w:shd w:val="clear" w:color="auto" w:fill="F2F6FC"/>
          </w:tcPr>
          <w:p>
            <w:r/>
            <w:r>
              <w:rPr>
                <w:sz w:val="20"/>
              </w:rPr>
              <w:t>order-service</w:t>
            </w:r>
          </w:p>
        </w:tc>
        <w:tc>
          <w:tcPr>
            <w:tcW w:type="dxa" w:w="2436"/>
            <w:vAlign w:val="top"/>
            <w:shd w:val="clear" w:color="auto" w:fill="F2F6FC"/>
          </w:tcPr>
          <w:p>
            <w:r/>
            <w:r>
              <w:rPr>
                <w:sz w:val="20"/>
              </w:rPr>
              <w:t>OrderTest</w:t>
            </w:r>
          </w:p>
        </w:tc>
        <w:tc>
          <w:tcPr>
            <w:tcW w:type="dxa" w:w="2436"/>
            <w:vAlign w:val="top"/>
            <w:shd w:val="clear" w:color="auto" w:fill="F2F6FC"/>
          </w:tcPr>
          <w:p>
            <w:r/>
            <w:r>
              <w:rPr>
                <w:sz w:val="20"/>
              </w:rPr>
              <w:t>20+</w:t>
            </w:r>
          </w:p>
        </w:tc>
        <w:tc>
          <w:tcPr>
            <w:tcW w:type="dxa" w:w="2436"/>
            <w:vAlign w:val="top"/>
            <w:shd w:val="clear" w:color="auto" w:fill="F2F6FC"/>
          </w:tcPr>
          <w:p>
            <w:r/>
            <w:r>
              <w:rPr>
                <w:sz w:val="20"/>
              </w:rPr>
              <w:t>State machine, totals, return.</w:t>
            </w:r>
          </w:p>
        </w:tc>
      </w:tr>
      <w:tr>
        <w:tc>
          <w:tcPr>
            <w:tcW w:type="dxa" w:w="2436"/>
            <w:vAlign w:val="top"/>
          </w:tcPr>
          <w:p>
            <w:r/>
            <w:r>
              <w:rPr>
                <w:sz w:val="20"/>
              </w:rPr>
              <w:t>order-service</w:t>
            </w:r>
          </w:p>
        </w:tc>
        <w:tc>
          <w:tcPr>
            <w:tcW w:type="dxa" w:w="2436"/>
            <w:vAlign w:val="top"/>
          </w:tcPr>
          <w:p>
            <w:r/>
            <w:r>
              <w:rPr>
                <w:sz w:val="20"/>
              </w:rPr>
              <w:t>OrderApplicationServiceTest</w:t>
            </w:r>
          </w:p>
        </w:tc>
        <w:tc>
          <w:tcPr>
            <w:tcW w:type="dxa" w:w="2436"/>
            <w:vAlign w:val="top"/>
          </w:tcPr>
          <w:p>
            <w:r/>
            <w:r>
              <w:rPr>
                <w:sz w:val="20"/>
              </w:rPr>
              <w:t>10+</w:t>
            </w:r>
          </w:p>
        </w:tc>
        <w:tc>
          <w:tcPr>
            <w:tcW w:type="dxa" w:w="2436"/>
            <w:vAlign w:val="top"/>
          </w:tcPr>
          <w:p>
            <w:r/>
            <w:r>
              <w:rPr>
                <w:sz w:val="20"/>
              </w:rPr>
              <w:t>Create from cart, voucher.</w:t>
            </w:r>
          </w:p>
        </w:tc>
      </w:tr>
      <w:tr>
        <w:tc>
          <w:tcPr>
            <w:tcW w:type="dxa" w:w="2436"/>
            <w:vAlign w:val="top"/>
            <w:shd w:val="clear" w:color="auto" w:fill="F2F6FC"/>
          </w:tcPr>
          <w:p>
            <w:r/>
            <w:r>
              <w:rPr>
                <w:sz w:val="20"/>
              </w:rPr>
              <w:t>inventory-service</w:t>
            </w:r>
          </w:p>
        </w:tc>
        <w:tc>
          <w:tcPr>
            <w:tcW w:type="dxa" w:w="2436"/>
            <w:vAlign w:val="top"/>
            <w:shd w:val="clear" w:color="auto" w:fill="F2F6FC"/>
          </w:tcPr>
          <w:p>
            <w:r/>
            <w:r>
              <w:rPr>
                <w:sz w:val="20"/>
              </w:rPr>
              <w:t>InventoryTest</w:t>
            </w:r>
          </w:p>
        </w:tc>
        <w:tc>
          <w:tcPr>
            <w:tcW w:type="dxa" w:w="2436"/>
            <w:vAlign w:val="top"/>
            <w:shd w:val="clear" w:color="auto" w:fill="F2F6FC"/>
          </w:tcPr>
          <w:p>
            <w:r/>
            <w:r>
              <w:rPr>
                <w:sz w:val="20"/>
              </w:rPr>
              <w:t>12+</w:t>
            </w:r>
          </w:p>
        </w:tc>
        <w:tc>
          <w:tcPr>
            <w:tcW w:type="dxa" w:w="2436"/>
            <w:vAlign w:val="top"/>
            <w:shd w:val="clear" w:color="auto" w:fill="F2F6FC"/>
          </w:tcPr>
          <w:p>
            <w:r/>
            <w:r>
              <w:rPr>
                <w:sz w:val="20"/>
              </w:rPr>
              <w:t>Reserve, release, audit.</w:t>
            </w:r>
          </w:p>
        </w:tc>
      </w:tr>
      <w:tr>
        <w:tc>
          <w:tcPr>
            <w:tcW w:type="dxa" w:w="2436"/>
            <w:vAlign w:val="top"/>
          </w:tcPr>
          <w:p>
            <w:r/>
            <w:r>
              <w:rPr>
                <w:sz w:val="20"/>
              </w:rPr>
              <w:t>payment-service</w:t>
            </w:r>
          </w:p>
        </w:tc>
        <w:tc>
          <w:tcPr>
            <w:tcW w:type="dxa" w:w="2436"/>
            <w:vAlign w:val="top"/>
          </w:tcPr>
          <w:p>
            <w:r/>
            <w:r>
              <w:rPr>
                <w:sz w:val="20"/>
              </w:rPr>
              <w:t>PaymentTest</w:t>
            </w:r>
          </w:p>
        </w:tc>
        <w:tc>
          <w:tcPr>
            <w:tcW w:type="dxa" w:w="2436"/>
            <w:vAlign w:val="top"/>
          </w:tcPr>
          <w:p>
            <w:r/>
            <w:r>
              <w:rPr>
                <w:sz w:val="20"/>
              </w:rPr>
              <w:t>10+</w:t>
            </w:r>
          </w:p>
        </w:tc>
        <w:tc>
          <w:tcPr>
            <w:tcW w:type="dxa" w:w="2436"/>
            <w:vAlign w:val="top"/>
          </w:tcPr>
          <w:p>
            <w:r/>
            <w:r>
              <w:rPr>
                <w:sz w:val="20"/>
              </w:rPr>
              <w:t>Create, webhook HMAC.</w:t>
            </w:r>
          </w:p>
        </w:tc>
      </w:tr>
      <w:tr>
        <w:tc>
          <w:tcPr>
            <w:tcW w:type="dxa" w:w="2436"/>
            <w:vAlign w:val="top"/>
            <w:shd w:val="clear" w:color="auto" w:fill="F2F6FC"/>
          </w:tcPr>
          <w:p>
            <w:r/>
            <w:r>
              <w:rPr>
                <w:sz w:val="20"/>
              </w:rPr>
              <w:t>flash-sale-service</w:t>
            </w:r>
          </w:p>
        </w:tc>
        <w:tc>
          <w:tcPr>
            <w:tcW w:type="dxa" w:w="2436"/>
            <w:vAlign w:val="top"/>
            <w:shd w:val="clear" w:color="auto" w:fill="F2F6FC"/>
          </w:tcPr>
          <w:p>
            <w:r/>
            <w:r>
              <w:rPr>
                <w:sz w:val="20"/>
              </w:rPr>
              <w:t>FlashSaleTest</w:t>
            </w:r>
          </w:p>
        </w:tc>
        <w:tc>
          <w:tcPr>
            <w:tcW w:type="dxa" w:w="2436"/>
            <w:vAlign w:val="top"/>
            <w:shd w:val="clear" w:color="auto" w:fill="F2F6FC"/>
          </w:tcPr>
          <w:p>
            <w:r/>
            <w:r>
              <w:rPr>
                <w:sz w:val="20"/>
              </w:rPr>
              <w:t>10+</w:t>
            </w:r>
          </w:p>
        </w:tc>
        <w:tc>
          <w:tcPr>
            <w:tcW w:type="dxa" w:w="2436"/>
            <w:vAlign w:val="top"/>
            <w:shd w:val="clear" w:color="auto" w:fill="F2F6FC"/>
          </w:tcPr>
          <w:p>
            <w:r/>
            <w:r>
              <w:rPr>
                <w:sz w:val="20"/>
              </w:rPr>
              <w:t>Atomic Lua, race condition.</w:t>
            </w:r>
          </w:p>
        </w:tc>
      </w:tr>
    </w:tbl>
    <w:p>
      <w:pPr>
        <w:pStyle w:val="Heading2"/>
      </w:pPr>
      <w:r>
        <w:t>10.3. Integration Test</w:t>
      </w:r>
    </w:p>
    <w:p>
      <w:r>
        <w:rPr>
          <w:rFonts w:ascii="Calibri" w:hAnsi="Calibri"/>
          <w:b w:val="0"/>
          <w:i w:val="0"/>
          <w:sz w:val="22"/>
        </w:rPr>
        <w:t>Integration test kiểm tra:</w:t>
      </w:r>
    </w:p>
    <w:p>
      <w:pPr>
        <w:pStyle w:val="ListBullet"/>
        <w:ind w:left="283"/>
      </w:pPr>
      <w:r>
        <w:rPr>
          <w:sz w:val="22"/>
        </w:rPr>
        <w:t>Controller → Service → Repo với H2 hoặc Postgres TestContainer.</w:t>
      </w:r>
    </w:p>
    <w:p>
      <w:pPr>
        <w:pStyle w:val="ListBullet"/>
        <w:ind w:left="283"/>
      </w:pPr>
      <w:r>
        <w:rPr>
          <w:sz w:val="22"/>
        </w:rPr>
        <w:t>Spring Security filter chain.</w:t>
      </w:r>
    </w:p>
    <w:p>
      <w:pPr>
        <w:pStyle w:val="ListBullet"/>
        <w:ind w:left="283"/>
      </w:pPr>
      <w:r>
        <w:rPr>
          <w:sz w:val="22"/>
        </w:rPr>
        <w:t>gRPC endpoint với grpc-test inproc.</w:t>
      </w:r>
    </w:p>
    <w:p>
      <w:pPr>
        <w:pStyle w:val="ListBullet"/>
        <w:ind w:left="283"/>
      </w:pPr>
      <w:r>
        <w:rPr>
          <w:sz w:val="22"/>
        </w:rPr>
        <w:t>Kafka producer/consumer với EmbeddedKafka.</w:t>
      </w:r>
    </w:p>
    <w:p>
      <w:pPr>
        <w:pStyle w:val="ListBullet"/>
        <w:ind w:left="283"/>
      </w:pPr>
      <w:r>
        <w:rPr>
          <w:sz w:val="22"/>
        </w:rPr>
        <w:t>Outbox publisher scheduler.</w:t>
      </w:r>
    </w:p>
    <w:p>
      <w:pPr>
        <w:pStyle w:val="ListBullet"/>
        <w:ind w:left="283"/>
      </w:pPr>
      <w:r>
        <w:rPr>
          <w:sz w:val="22"/>
        </w:rPr>
        <w:t>Webhook contract với WireMock.</w:t>
      </w:r>
    </w:p>
    <w:p>
      <w:pPr>
        <w:spacing w:line="240" w:lineRule="auto"/>
        <w:ind w:left="170"/>
        <w:shd w:val="clear" w:color="auto" w:fill="F4F4F4"/>
      </w:pPr>
      <w:r>
        <w:rPr>
          <w:rFonts w:ascii="Consolas" w:hAnsi="Consolas"/>
          <w:color w:val="1F3A68"/>
          <w:sz w:val="18"/>
        </w:rPr>
        <w:t>@SpringBootTest</w:t>
        <w:br/>
        <w:t>@Testcontainers</w:t>
        <w:br/>
        <w:t>class AuthControllerIntegrationTest {</w:t>
        <w:br/>
        <w:t xml:space="preserve">    @Container static PostgreSQLContainer&lt;?&gt; postgres = new PostgreSQLContainer&lt;&gt;("postgres:16-alpine");</w:t>
        <w:br/>
        <w:t xml:space="preserve">    @Container static GenericContainer&lt;?&gt; redis = new GenericContainer&lt;&gt;("redis:7-alpine").withExposedPorts(6379);</w:t>
        <w:br/>
        <w:t xml:space="preserve">    @Test void registerAndLogin_endToEnd() { /* ... */ }</w:t>
        <w:br/>
        <w:t>}</w:t>
      </w:r>
    </w:p>
    <w:p>
      <w:pPr>
        <w:pStyle w:val="Heading2"/>
      </w:pPr>
      <w:r>
        <w:t>10.4. Coverage</w:t>
      </w:r>
    </w:p>
    <w:p>
      <w:r>
        <w:rPr>
          <w:rFonts w:ascii="Calibri" w:hAnsi="Calibri"/>
          <w:b w:val="0"/>
          <w:i/>
          <w:sz w:val="22"/>
        </w:rPr>
        <w:t>Bảng 10.3: Coverage mục tiêu</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E5A9A"/>
            <w:vAlign w:val="center"/>
          </w:tcPr>
          <w:p>
            <w:r/>
            <w:r>
              <w:rPr>
                <w:b/>
                <w:color w:val="FFFFFF"/>
                <w:sz w:val="20"/>
              </w:rPr>
              <w:t>Tầng</w:t>
            </w:r>
          </w:p>
        </w:tc>
        <w:tc>
          <w:tcPr>
            <w:tcW w:type="dxa" w:w="3249"/>
            <w:shd w:val="clear" w:color="auto" w:fill="2E5A9A"/>
            <w:vAlign w:val="center"/>
          </w:tcPr>
          <w:p>
            <w:r/>
            <w:r>
              <w:rPr>
                <w:b/>
                <w:color w:val="FFFFFF"/>
                <w:sz w:val="20"/>
              </w:rPr>
              <w:t>Coverage</w:t>
            </w:r>
          </w:p>
        </w:tc>
        <w:tc>
          <w:tcPr>
            <w:tcW w:type="dxa" w:w="3249"/>
            <w:shd w:val="clear" w:color="auto" w:fill="2E5A9A"/>
            <w:vAlign w:val="center"/>
          </w:tcPr>
          <w:p>
            <w:r/>
            <w:r>
              <w:rPr>
                <w:b/>
                <w:color w:val="FFFFFF"/>
                <w:sz w:val="20"/>
              </w:rPr>
              <w:t>Lý do</w:t>
            </w:r>
          </w:p>
        </w:tc>
      </w:tr>
      <w:tr>
        <w:tc>
          <w:tcPr>
            <w:tcW w:type="dxa" w:w="3249"/>
            <w:vAlign w:val="top"/>
            <w:shd w:val="clear" w:color="auto" w:fill="F2F6FC"/>
          </w:tcPr>
          <w:p>
            <w:r/>
            <w:r>
              <w:rPr>
                <w:sz w:val="20"/>
              </w:rPr>
              <w:t>Domain</w:t>
            </w:r>
          </w:p>
        </w:tc>
        <w:tc>
          <w:tcPr>
            <w:tcW w:type="dxa" w:w="3249"/>
            <w:vAlign w:val="top"/>
            <w:shd w:val="clear" w:color="auto" w:fill="F2F6FC"/>
          </w:tcPr>
          <w:p>
            <w:r/>
            <w:r>
              <w:rPr>
                <w:sz w:val="20"/>
              </w:rPr>
              <w:t>80%</w:t>
            </w:r>
          </w:p>
        </w:tc>
        <w:tc>
          <w:tcPr>
            <w:tcW w:type="dxa" w:w="3249"/>
            <w:vAlign w:val="top"/>
            <w:shd w:val="clear" w:color="auto" w:fill="F2F6FC"/>
          </w:tcPr>
          <w:p>
            <w:r/>
            <w:r>
              <w:rPr>
                <w:sz w:val="20"/>
              </w:rPr>
              <w:t>Business logic quan trọng nhất.</w:t>
            </w:r>
          </w:p>
        </w:tc>
      </w:tr>
      <w:tr>
        <w:tc>
          <w:tcPr>
            <w:tcW w:type="dxa" w:w="3249"/>
            <w:vAlign w:val="top"/>
          </w:tcPr>
          <w:p>
            <w:r/>
            <w:r>
              <w:rPr>
                <w:sz w:val="20"/>
              </w:rPr>
              <w:t>Application (handlers)</w:t>
            </w:r>
          </w:p>
        </w:tc>
        <w:tc>
          <w:tcPr>
            <w:tcW w:type="dxa" w:w="3249"/>
            <w:vAlign w:val="top"/>
          </w:tcPr>
          <w:p>
            <w:r/>
            <w:r>
              <w:rPr>
                <w:sz w:val="20"/>
              </w:rPr>
              <w:t>70%</w:t>
            </w:r>
          </w:p>
        </w:tc>
        <w:tc>
          <w:tcPr>
            <w:tcW w:type="dxa" w:w="3249"/>
            <w:vAlign w:val="top"/>
          </w:tcPr>
          <w:p>
            <w:r/>
            <w:r>
              <w:rPr>
                <w:sz w:val="20"/>
              </w:rPr>
              <w:t>Use case orchestration.</w:t>
            </w:r>
          </w:p>
        </w:tc>
      </w:tr>
      <w:tr>
        <w:tc>
          <w:tcPr>
            <w:tcW w:type="dxa" w:w="3249"/>
            <w:vAlign w:val="top"/>
            <w:shd w:val="clear" w:color="auto" w:fill="F2F6FC"/>
          </w:tcPr>
          <w:p>
            <w:r/>
            <w:r>
              <w:rPr>
                <w:sz w:val="20"/>
              </w:rPr>
              <w:t>Infrastructure</w:t>
            </w:r>
          </w:p>
        </w:tc>
        <w:tc>
          <w:tcPr>
            <w:tcW w:type="dxa" w:w="3249"/>
            <w:vAlign w:val="top"/>
            <w:shd w:val="clear" w:color="auto" w:fill="F2F6FC"/>
          </w:tcPr>
          <w:p>
            <w:r/>
            <w:r>
              <w:rPr>
                <w:sz w:val="20"/>
              </w:rPr>
              <w:t>50%</w:t>
            </w:r>
          </w:p>
        </w:tc>
        <w:tc>
          <w:tcPr>
            <w:tcW w:type="dxa" w:w="3249"/>
            <w:vAlign w:val="top"/>
            <w:shd w:val="clear" w:color="auto" w:fill="F2F6FC"/>
          </w:tcPr>
          <w:p>
            <w:r/>
            <w:r>
              <w:rPr>
                <w:sz w:val="20"/>
              </w:rPr>
              <w:t>Phần lớn là wrapper.</w:t>
            </w:r>
          </w:p>
        </w:tc>
      </w:tr>
      <w:tr>
        <w:tc>
          <w:tcPr>
            <w:tcW w:type="dxa" w:w="3249"/>
            <w:vAlign w:val="top"/>
          </w:tcPr>
          <w:p>
            <w:r/>
            <w:r>
              <w:rPr>
                <w:sz w:val="20"/>
              </w:rPr>
              <w:t>Interfaces</w:t>
            </w:r>
          </w:p>
        </w:tc>
        <w:tc>
          <w:tcPr>
            <w:tcW w:type="dxa" w:w="3249"/>
            <w:vAlign w:val="top"/>
          </w:tcPr>
          <w:p>
            <w:r/>
            <w:r>
              <w:rPr>
                <w:sz w:val="20"/>
              </w:rPr>
              <w:t>60%</w:t>
            </w:r>
          </w:p>
        </w:tc>
        <w:tc>
          <w:tcPr>
            <w:tcW w:type="dxa" w:w="3249"/>
            <w:vAlign w:val="top"/>
          </w:tcPr>
          <w:p>
            <w:r/>
            <w:r>
              <w:rPr>
                <w:sz w:val="20"/>
              </w:rPr>
              <w:t>Integration test cover.</w:t>
            </w:r>
          </w:p>
        </w:tc>
      </w:tr>
      <w:tr>
        <w:tc>
          <w:tcPr>
            <w:tcW w:type="dxa" w:w="3249"/>
            <w:vAlign w:val="top"/>
            <w:shd w:val="clear" w:color="auto" w:fill="F2F6FC"/>
          </w:tcPr>
          <w:p>
            <w:r/>
            <w:r>
              <w:rPr>
                <w:sz w:val="20"/>
              </w:rPr>
              <w:t>Overall</w:t>
            </w:r>
          </w:p>
        </w:tc>
        <w:tc>
          <w:tcPr>
            <w:tcW w:type="dxa" w:w="3249"/>
            <w:vAlign w:val="top"/>
            <w:shd w:val="clear" w:color="auto" w:fill="F2F6FC"/>
          </w:tcPr>
          <w:p>
            <w:r/>
            <w:r>
              <w:rPr>
                <w:sz w:val="20"/>
              </w:rPr>
              <w:t>60%</w:t>
            </w:r>
          </w:p>
        </w:tc>
        <w:tc>
          <w:tcPr>
            <w:tcW w:type="dxa" w:w="3249"/>
            <w:vAlign w:val="top"/>
            <w:shd w:val="clear" w:color="auto" w:fill="F2F6FC"/>
          </w:tcPr>
          <w:p>
            <w:r/>
            <w:r>
              <w:rPr>
                <w:sz w:val="20"/>
              </w:rPr>
              <w:t>Mục tiêu tổng thể.</w:t>
            </w:r>
          </w:p>
        </w:tc>
      </w:tr>
    </w:tbl>
    <w:p>
      <w:r>
        <w:rPr>
          <w:rFonts w:ascii="Calibri" w:hAnsi="Calibri"/>
          <w:b w:val="0"/>
          <w:i w:val="0"/>
          <w:sz w:val="22"/>
        </w:rPr>
        <w:t>Tool: JaCoCo. Report: target/site/jacoco/index.html. Lệnh: mvn test.</w:t>
      </w:r>
    </w:p>
    <w:p>
      <w:r>
        <w:br w:type="page"/>
      </w:r>
    </w:p>
    <w:p>
      <w:pPr>
        <w:pStyle w:val="Heading1"/>
      </w:pPr>
      <w:r>
        <w:t>CHƯƠNG 11: GIÁM SÁT VÀ VẬN HÀNH</w:t>
      </w:r>
    </w:p>
    <w:p>
      <w:pPr>
        <w:pStyle w:val="Heading2"/>
      </w:pPr>
      <w:r>
        <w:t>11.1. Boot stack local</w:t>
      </w:r>
    </w:p>
    <w:p>
      <w:pPr>
        <w:spacing w:line="240" w:lineRule="auto"/>
        <w:ind w:left="170"/>
        <w:shd w:val="clear" w:color="auto" w:fill="F4F4F4"/>
      </w:pPr>
      <w:r>
        <w:rPr>
          <w:rFonts w:ascii="Consolas" w:hAnsi="Consolas"/>
          <w:color w:val="1F3A68"/>
          <w:sz w:val="18"/>
        </w:rPr>
        <w:t># Bước 1: hạ tầng</w:t>
        <w:br/>
        <w:t>cd /Users/admin/HieuTo/projectjn/ecommerce</w:t>
        <w:br/>
        <w:t>docker compose up -d</w:t>
        <w:br/>
        <w:br/>
        <w:t># Bước 2: services Spring Boot (Java 25 + Maven 3.9)</w:t>
        <w:br/>
        <w:t>./boot-bg.sh        # boot 15 service nền</w:t>
        <w:br/>
        <w:br/>
        <w:t># Bước 3: seed dữ liệu</w:t>
        <w:br/>
        <w:t>./seed.sh           # users + categories + permissions</w:t>
        <w:br/>
        <w:t>python3 seed-hieu-luxe.py --wipe   # 25 sản phẩm HIEU</w:t>
        <w:br/>
        <w:br/>
        <w:t># Bước 4: kiểm tra</w:t>
        <w:br/>
        <w:t>curl http://localhost:8080/api/products | jq .totalElements</w:t>
        <w:br/>
        <w:t>curl http://localhost:9091/actuator/health</w:t>
        <w:br/>
        <w:t>open http://localhost:5601    # Kibana</w:t>
        <w:br/>
        <w:t>open http://localhost:8025    # MailHog</w:t>
      </w:r>
    </w:p>
    <w:p>
      <w:r>
        <w:rPr>
          <w:rFonts w:ascii="Calibri" w:hAnsi="Calibri"/>
          <w:b w:val="0"/>
          <w:i w:val="0"/>
          <w:sz w:val="22"/>
        </w:rPr>
        <w:t>Thứ tự boot:</w:t>
      </w:r>
    </w:p>
    <w:p>
      <w:pPr>
        <w:pStyle w:val="ListBullet"/>
        <w:ind w:left="283"/>
      </w:pPr>
      <w:r>
        <w:rPr>
          <w:sz w:val="22"/>
        </w:rPr>
        <w:t>eureka-server boot đầu tiên (chờ 25s).</w:t>
      </w:r>
    </w:p>
    <w:p>
      <w:pPr>
        <w:pStyle w:val="ListBullet"/>
        <w:ind w:left="283"/>
      </w:pPr>
      <w:r>
        <w:rPr>
          <w:sz w:val="22"/>
        </w:rPr>
        <w:t>auth-service tiếp theo.</w:t>
      </w:r>
    </w:p>
    <w:p>
      <w:pPr>
        <w:pStyle w:val="ListBullet"/>
        <w:ind w:left="283"/>
      </w:pPr>
      <w:r>
        <w:rPr>
          <w:sz w:val="22"/>
        </w:rPr>
        <w:t>Các business service song song.</w:t>
      </w:r>
    </w:p>
    <w:p>
      <w:pPr>
        <w:pStyle w:val="ListBullet"/>
        <w:ind w:left="283"/>
      </w:pPr>
      <w:r>
        <w:rPr>
          <w:sz w:val="22"/>
        </w:rPr>
        <w:t>api-gateway boot cuối.</w:t>
      </w:r>
    </w:p>
    <w:p>
      <w:pPr>
        <w:pStyle w:val="Heading2"/>
      </w:pPr>
      <w:r>
        <w:t>11.2. Migrations &amp; Seeding</w:t>
      </w:r>
    </w:p>
    <w:p>
      <w:pPr>
        <w:pStyle w:val="ListBullet"/>
        <w:ind w:left="283"/>
      </w:pPr>
      <w:r>
        <w:rPr>
          <w:sz w:val="22"/>
        </w:rPr>
        <w:t>Flyway tự chạy khi service start.</w:t>
      </w:r>
    </w:p>
    <w:p>
      <w:pPr>
        <w:pStyle w:val="ListBullet"/>
        <w:ind w:left="283"/>
      </w:pPr>
      <w:r>
        <w:rPr>
          <w:sz w:val="22"/>
        </w:rPr>
        <w:t>Convention: V{n}__init_{service}.sql.</w:t>
      </w:r>
    </w:p>
    <w:p>
      <w:pPr>
        <w:pStyle w:val="ListBullet"/>
        <w:ind w:left="283"/>
      </w:pPr>
      <w:r>
        <w:rPr>
          <w:sz w:val="22"/>
        </w:rPr>
        <w:t>KHÔNG sửa migration đã merge.</w:t>
      </w:r>
    </w:p>
    <w:p>
      <w:pPr>
        <w:pStyle w:val="ListBullet"/>
        <w:ind w:left="283"/>
      </w:pPr>
      <w:r>
        <w:rPr>
          <w:sz w:val="22"/>
        </w:rPr>
        <w:t>seed.sh idempotent (409 swallow).</w:t>
      </w:r>
    </w:p>
    <w:p>
      <w:pPr>
        <w:pStyle w:val="Heading2"/>
      </w:pPr>
      <w:r>
        <w:t>11.3. Structured Logging &amp; Correlation ID</w:t>
      </w:r>
    </w:p>
    <w:p>
      <w:r>
        <w:rPr>
          <w:rFonts w:ascii="Calibri" w:hAnsi="Calibri"/>
          <w:b w:val="0"/>
          <w:i w:val="0"/>
          <w:sz w:val="22"/>
        </w:rPr>
        <w:t>Logback + Logstash encoder → JSON; Filebeat → Elasticsearch → Kibana.</w:t>
      </w:r>
    </w:p>
    <w:p>
      <w:pPr>
        <w:spacing w:line="240" w:lineRule="auto"/>
        <w:ind w:left="170"/>
        <w:shd w:val="clear" w:color="auto" w:fill="F4F4F4"/>
      </w:pPr>
      <w:r>
        <w:rPr>
          <w:rFonts w:ascii="Consolas" w:hAnsi="Consolas"/>
          <w:color w:val="1F3A68"/>
          <w:sz w:val="18"/>
        </w:rPr>
        <w:t>&lt;configuration&gt;</w:t>
        <w:br/>
        <w:t xml:space="preserve">  &lt;appender name="STDOUT" class="ch.qos.logback.core.ConsoleAppender"&gt;</w:t>
        <w:br/>
        <w:t xml:space="preserve">    &lt;encoder class="net.logstash.logback.encoder.LogstashEncoder"&gt;</w:t>
        <w:br/>
        <w:t xml:space="preserve">      &lt;includeMdcKeyName&gt;traceId&lt;/includeMdcKeyName&gt;</w:t>
        <w:br/>
        <w:t xml:space="preserve">      &lt;includeMdcKeyName&gt;userId&lt;/includeMdcKeyName&gt;</w:t>
        <w:br/>
        <w:t xml:space="preserve">    &lt;/encoder&gt;</w:t>
        <w:br/>
        <w:t xml:space="preserve">  &lt;/appender&gt;</w:t>
        <w:br/>
        <w:t>&lt;/configuration&gt;</w:t>
      </w:r>
    </w:p>
    <w:p>
      <w:r>
        <w:rPr>
          <w:rFonts w:ascii="Calibri" w:hAnsi="Calibri"/>
          <w:b w:val="0"/>
          <w:i w:val="0"/>
          <w:sz w:val="22"/>
        </w:rPr>
        <w:t>X-Request-Id propagate qua MDC.</w:t>
      </w:r>
    </w:p>
    <w:p>
      <w:r>
        <w:rPr>
          <w:rFonts w:ascii="Calibri" w:hAnsi="Calibri"/>
          <w:b w:val="0"/>
          <w:i/>
          <w:sz w:val="22"/>
        </w:rPr>
        <w:t>Bảng 11.1: Log levels</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E5A9A"/>
            <w:vAlign w:val="center"/>
          </w:tcPr>
          <w:p>
            <w:r/>
            <w:r>
              <w:rPr>
                <w:b/>
                <w:color w:val="FFFFFF"/>
                <w:sz w:val="20"/>
              </w:rPr>
              <w:t>Level</w:t>
            </w:r>
          </w:p>
        </w:tc>
        <w:tc>
          <w:tcPr>
            <w:tcW w:type="dxa" w:w="3249"/>
            <w:shd w:val="clear" w:color="auto" w:fill="2E5A9A"/>
            <w:vAlign w:val="center"/>
          </w:tcPr>
          <w:p>
            <w:r/>
            <w:r>
              <w:rPr>
                <w:b/>
                <w:color w:val="FFFFFF"/>
                <w:sz w:val="20"/>
              </w:rPr>
              <w:t>Dùng khi</w:t>
            </w:r>
          </w:p>
        </w:tc>
        <w:tc>
          <w:tcPr>
            <w:tcW w:type="dxa" w:w="3249"/>
            <w:shd w:val="clear" w:color="auto" w:fill="2E5A9A"/>
            <w:vAlign w:val="center"/>
          </w:tcPr>
          <w:p>
            <w:r/>
            <w:r>
              <w:rPr>
                <w:b/>
                <w:color w:val="FFFFFF"/>
                <w:sz w:val="20"/>
              </w:rPr>
              <w:t>Ví dụ</w:t>
            </w:r>
          </w:p>
        </w:tc>
      </w:tr>
      <w:tr>
        <w:tc>
          <w:tcPr>
            <w:tcW w:type="dxa" w:w="3249"/>
            <w:vAlign w:val="top"/>
            <w:shd w:val="clear" w:color="auto" w:fill="F2F6FC"/>
          </w:tcPr>
          <w:p>
            <w:r/>
            <w:r>
              <w:rPr>
                <w:sz w:val="20"/>
              </w:rPr>
              <w:t>ERROR</w:t>
            </w:r>
          </w:p>
        </w:tc>
        <w:tc>
          <w:tcPr>
            <w:tcW w:type="dxa" w:w="3249"/>
            <w:vAlign w:val="top"/>
            <w:shd w:val="clear" w:color="auto" w:fill="F2F6FC"/>
          </w:tcPr>
          <w:p>
            <w:r/>
            <w:r>
              <w:rPr>
                <w:sz w:val="20"/>
              </w:rPr>
              <w:t>Lỗi nghiêm trọng</w:t>
            </w:r>
          </w:p>
        </w:tc>
        <w:tc>
          <w:tcPr>
            <w:tcW w:type="dxa" w:w="3249"/>
            <w:vAlign w:val="top"/>
            <w:shd w:val="clear" w:color="auto" w:fill="F2F6FC"/>
          </w:tcPr>
          <w:p>
            <w:r/>
            <w:r>
              <w:rPr>
                <w:sz w:val="20"/>
              </w:rPr>
              <w:t>Exception unhandled.</w:t>
            </w:r>
          </w:p>
        </w:tc>
      </w:tr>
      <w:tr>
        <w:tc>
          <w:tcPr>
            <w:tcW w:type="dxa" w:w="3249"/>
            <w:vAlign w:val="top"/>
          </w:tcPr>
          <w:p>
            <w:r/>
            <w:r>
              <w:rPr>
                <w:sz w:val="20"/>
              </w:rPr>
              <w:t>WARN</w:t>
            </w:r>
          </w:p>
        </w:tc>
        <w:tc>
          <w:tcPr>
            <w:tcW w:type="dxa" w:w="3249"/>
            <w:vAlign w:val="top"/>
          </w:tcPr>
          <w:p>
            <w:r/>
            <w:r>
              <w:rPr>
                <w:sz w:val="20"/>
              </w:rPr>
              <w:t>Bất thường</w:t>
            </w:r>
          </w:p>
        </w:tc>
        <w:tc>
          <w:tcPr>
            <w:tcW w:type="dxa" w:w="3249"/>
            <w:vAlign w:val="top"/>
          </w:tcPr>
          <w:p>
            <w:r/>
            <w:r>
              <w:rPr>
                <w:sz w:val="20"/>
              </w:rPr>
              <w:t>Redis down, retry exhausted.</w:t>
            </w:r>
          </w:p>
        </w:tc>
      </w:tr>
      <w:tr>
        <w:tc>
          <w:tcPr>
            <w:tcW w:type="dxa" w:w="3249"/>
            <w:vAlign w:val="top"/>
            <w:shd w:val="clear" w:color="auto" w:fill="F2F6FC"/>
          </w:tcPr>
          <w:p>
            <w:r/>
            <w:r>
              <w:rPr>
                <w:sz w:val="20"/>
              </w:rPr>
              <w:t>INFO</w:t>
            </w:r>
          </w:p>
        </w:tc>
        <w:tc>
          <w:tcPr>
            <w:tcW w:type="dxa" w:w="3249"/>
            <w:vAlign w:val="top"/>
            <w:shd w:val="clear" w:color="auto" w:fill="F2F6FC"/>
          </w:tcPr>
          <w:p>
            <w:r/>
            <w:r>
              <w:rPr>
                <w:sz w:val="20"/>
              </w:rPr>
              <w:t>Sự kiện quan trọng</w:t>
            </w:r>
          </w:p>
        </w:tc>
        <w:tc>
          <w:tcPr>
            <w:tcW w:type="dxa" w:w="3249"/>
            <w:vAlign w:val="top"/>
            <w:shd w:val="clear" w:color="auto" w:fill="F2F6FC"/>
          </w:tcPr>
          <w:p>
            <w:r/>
            <w:r>
              <w:rPr>
                <w:sz w:val="20"/>
              </w:rPr>
              <w:t>Login, order placed.</w:t>
            </w:r>
          </w:p>
        </w:tc>
      </w:tr>
      <w:tr>
        <w:tc>
          <w:tcPr>
            <w:tcW w:type="dxa" w:w="3249"/>
            <w:vAlign w:val="top"/>
          </w:tcPr>
          <w:p>
            <w:r/>
            <w:r>
              <w:rPr>
                <w:sz w:val="20"/>
              </w:rPr>
              <w:t>DEBUG</w:t>
            </w:r>
          </w:p>
        </w:tc>
        <w:tc>
          <w:tcPr>
            <w:tcW w:type="dxa" w:w="3249"/>
            <w:vAlign w:val="top"/>
          </w:tcPr>
          <w:p>
            <w:r/>
            <w:r>
              <w:rPr>
                <w:sz w:val="20"/>
              </w:rPr>
              <w:t>Chi tiết (dev)</w:t>
            </w:r>
          </w:p>
        </w:tc>
        <w:tc>
          <w:tcPr>
            <w:tcW w:type="dxa" w:w="3249"/>
            <w:vAlign w:val="top"/>
          </w:tcPr>
          <w:p>
            <w:r/>
            <w:r>
              <w:rPr>
                <w:sz w:val="20"/>
              </w:rPr>
              <w:t>Cache hit/miss.</w:t>
            </w:r>
          </w:p>
        </w:tc>
      </w:tr>
      <w:tr>
        <w:tc>
          <w:tcPr>
            <w:tcW w:type="dxa" w:w="3249"/>
            <w:vAlign w:val="top"/>
            <w:shd w:val="clear" w:color="auto" w:fill="F2F6FC"/>
          </w:tcPr>
          <w:p>
            <w:r/>
            <w:r>
              <w:rPr>
                <w:sz w:val="20"/>
              </w:rPr>
              <w:t>TRACE</w:t>
            </w:r>
          </w:p>
        </w:tc>
        <w:tc>
          <w:tcPr>
            <w:tcW w:type="dxa" w:w="3249"/>
            <w:vAlign w:val="top"/>
            <w:shd w:val="clear" w:color="auto" w:fill="F2F6FC"/>
          </w:tcPr>
          <w:p>
            <w:r/>
            <w:r>
              <w:rPr>
                <w:sz w:val="20"/>
              </w:rPr>
              <w:t>Chi tiết nhất</w:t>
            </w:r>
          </w:p>
        </w:tc>
        <w:tc>
          <w:tcPr>
            <w:tcW w:type="dxa" w:w="3249"/>
            <w:vAlign w:val="top"/>
            <w:shd w:val="clear" w:color="auto" w:fill="F2F6FC"/>
          </w:tcPr>
          <w:p>
            <w:r/>
            <w:r>
              <w:rPr>
                <w:sz w:val="20"/>
              </w:rPr>
              <w:t>SQL params.</w:t>
            </w:r>
          </w:p>
        </w:tc>
      </w:tr>
    </w:tbl>
    <w:p>
      <w:pPr>
        <w:pStyle w:val="Heading2"/>
      </w:pPr>
      <w:r>
        <w:t>11.4. Metrics &amp; Actuator</w:t>
      </w:r>
    </w:p>
    <w:p>
      <w:r>
        <w:rPr>
          <w:rFonts w:ascii="Calibri" w:hAnsi="Calibri"/>
          <w:b w:val="0"/>
          <w:i/>
          <w:sz w:val="22"/>
        </w:rPr>
        <w:t>Bảng 11.2: Metrics quan trọng</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E5A9A"/>
            <w:vAlign w:val="center"/>
          </w:tcPr>
          <w:p>
            <w:r/>
            <w:r>
              <w:rPr>
                <w:b/>
                <w:color w:val="FFFFFF"/>
                <w:sz w:val="20"/>
              </w:rPr>
              <w:t>Metric</w:t>
            </w:r>
          </w:p>
        </w:tc>
        <w:tc>
          <w:tcPr>
            <w:tcW w:type="dxa" w:w="3249"/>
            <w:shd w:val="clear" w:color="auto" w:fill="2E5A9A"/>
            <w:vAlign w:val="center"/>
          </w:tcPr>
          <w:p>
            <w:r/>
            <w:r>
              <w:rPr>
                <w:b/>
                <w:color w:val="FFFFFF"/>
                <w:sz w:val="20"/>
              </w:rPr>
              <w:t>Loại</w:t>
            </w:r>
          </w:p>
        </w:tc>
        <w:tc>
          <w:tcPr>
            <w:tcW w:type="dxa" w:w="3249"/>
            <w:shd w:val="clear" w:color="auto" w:fill="2E5A9A"/>
            <w:vAlign w:val="center"/>
          </w:tcPr>
          <w:p>
            <w:r/>
            <w:r>
              <w:rPr>
                <w:b/>
                <w:color w:val="FFFFFF"/>
                <w:sz w:val="20"/>
              </w:rPr>
              <w:t>Mô tả</w:t>
            </w:r>
          </w:p>
        </w:tc>
      </w:tr>
      <w:tr>
        <w:tc>
          <w:tcPr>
            <w:tcW w:type="dxa" w:w="3249"/>
            <w:vAlign w:val="top"/>
            <w:shd w:val="clear" w:color="auto" w:fill="F2F6FC"/>
          </w:tcPr>
          <w:p>
            <w:r/>
            <w:r>
              <w:rPr>
                <w:sz w:val="20"/>
              </w:rPr>
              <w:t>http.server.requests</w:t>
            </w:r>
          </w:p>
        </w:tc>
        <w:tc>
          <w:tcPr>
            <w:tcW w:type="dxa" w:w="3249"/>
            <w:vAlign w:val="top"/>
            <w:shd w:val="clear" w:color="auto" w:fill="F2F6FC"/>
          </w:tcPr>
          <w:p>
            <w:r/>
            <w:r>
              <w:rPr>
                <w:sz w:val="20"/>
              </w:rPr>
              <w:t>Timer</w:t>
            </w:r>
          </w:p>
        </w:tc>
        <w:tc>
          <w:tcPr>
            <w:tcW w:type="dxa" w:w="3249"/>
            <w:vAlign w:val="top"/>
            <w:shd w:val="clear" w:color="auto" w:fill="F2F6FC"/>
          </w:tcPr>
          <w:p>
            <w:r/>
            <w:r>
              <w:rPr>
                <w:sz w:val="20"/>
              </w:rPr>
              <w:t>HTTP request time (p95/p99).</w:t>
            </w:r>
          </w:p>
        </w:tc>
      </w:tr>
      <w:tr>
        <w:tc>
          <w:tcPr>
            <w:tcW w:type="dxa" w:w="3249"/>
            <w:vAlign w:val="top"/>
          </w:tcPr>
          <w:p>
            <w:r/>
            <w:r>
              <w:rPr>
                <w:sz w:val="20"/>
              </w:rPr>
              <w:t>jvm.memory.used</w:t>
            </w:r>
          </w:p>
        </w:tc>
        <w:tc>
          <w:tcPr>
            <w:tcW w:type="dxa" w:w="3249"/>
            <w:vAlign w:val="top"/>
          </w:tcPr>
          <w:p>
            <w:r/>
            <w:r>
              <w:rPr>
                <w:sz w:val="20"/>
              </w:rPr>
              <w:t>Gauge</w:t>
            </w:r>
          </w:p>
        </w:tc>
        <w:tc>
          <w:tcPr>
            <w:tcW w:type="dxa" w:w="3249"/>
            <w:vAlign w:val="top"/>
          </w:tcPr>
          <w:p>
            <w:r/>
            <w:r>
              <w:rPr>
                <w:sz w:val="20"/>
              </w:rPr>
              <w:t>JVM memory.</w:t>
            </w:r>
          </w:p>
        </w:tc>
      </w:tr>
      <w:tr>
        <w:tc>
          <w:tcPr>
            <w:tcW w:type="dxa" w:w="3249"/>
            <w:vAlign w:val="top"/>
            <w:shd w:val="clear" w:color="auto" w:fill="F2F6FC"/>
          </w:tcPr>
          <w:p>
            <w:r/>
            <w:r>
              <w:rPr>
                <w:sz w:val="20"/>
              </w:rPr>
              <w:t>jdbc.connections.active</w:t>
            </w:r>
          </w:p>
        </w:tc>
        <w:tc>
          <w:tcPr>
            <w:tcW w:type="dxa" w:w="3249"/>
            <w:vAlign w:val="top"/>
            <w:shd w:val="clear" w:color="auto" w:fill="F2F6FC"/>
          </w:tcPr>
          <w:p>
            <w:r/>
            <w:r>
              <w:rPr>
                <w:sz w:val="20"/>
              </w:rPr>
              <w:t>Gauge</w:t>
            </w:r>
          </w:p>
        </w:tc>
        <w:tc>
          <w:tcPr>
            <w:tcW w:type="dxa" w:w="3249"/>
            <w:vAlign w:val="top"/>
            <w:shd w:val="clear" w:color="auto" w:fill="F2F6FC"/>
          </w:tcPr>
          <w:p>
            <w:r/>
            <w:r>
              <w:rPr>
                <w:sz w:val="20"/>
              </w:rPr>
              <w:t>HikariCP active.</w:t>
            </w:r>
          </w:p>
        </w:tc>
      </w:tr>
      <w:tr>
        <w:tc>
          <w:tcPr>
            <w:tcW w:type="dxa" w:w="3249"/>
            <w:vAlign w:val="top"/>
          </w:tcPr>
          <w:p>
            <w:r/>
            <w:r>
              <w:rPr>
                <w:sz w:val="20"/>
              </w:rPr>
              <w:t>resilience4j.circuitbreaker.state</w:t>
            </w:r>
          </w:p>
        </w:tc>
        <w:tc>
          <w:tcPr>
            <w:tcW w:type="dxa" w:w="3249"/>
            <w:vAlign w:val="top"/>
          </w:tcPr>
          <w:p>
            <w:r/>
            <w:r>
              <w:rPr>
                <w:sz w:val="20"/>
              </w:rPr>
              <w:t>Gauge</w:t>
            </w:r>
          </w:p>
        </w:tc>
        <w:tc>
          <w:tcPr>
            <w:tcW w:type="dxa" w:w="3249"/>
            <w:vAlign w:val="top"/>
          </w:tcPr>
          <w:p>
            <w:r/>
            <w:r>
              <w:rPr>
                <w:sz w:val="20"/>
              </w:rPr>
              <w:t>CLOSED/OPEN/HALF_OPEN.</w:t>
            </w:r>
          </w:p>
        </w:tc>
      </w:tr>
      <w:tr>
        <w:tc>
          <w:tcPr>
            <w:tcW w:type="dxa" w:w="3249"/>
            <w:vAlign w:val="top"/>
            <w:shd w:val="clear" w:color="auto" w:fill="F2F6FC"/>
          </w:tcPr>
          <w:p>
            <w:r/>
            <w:r>
              <w:rPr>
                <w:sz w:val="20"/>
              </w:rPr>
              <w:t>jwt.validation.success</w:t>
            </w:r>
          </w:p>
        </w:tc>
        <w:tc>
          <w:tcPr>
            <w:tcW w:type="dxa" w:w="3249"/>
            <w:vAlign w:val="top"/>
            <w:shd w:val="clear" w:color="auto" w:fill="F2F6FC"/>
          </w:tcPr>
          <w:p>
            <w:r/>
            <w:r>
              <w:rPr>
                <w:sz w:val="20"/>
              </w:rPr>
              <w:t>Counter</w:t>
            </w:r>
          </w:p>
        </w:tc>
        <w:tc>
          <w:tcPr>
            <w:tcW w:type="dxa" w:w="3249"/>
            <w:vAlign w:val="top"/>
            <w:shd w:val="clear" w:color="auto" w:fill="F2F6FC"/>
          </w:tcPr>
          <w:p>
            <w:r/>
            <w:r>
              <w:rPr>
                <w:sz w:val="20"/>
              </w:rPr>
              <w:t>Token valid.</w:t>
            </w:r>
          </w:p>
        </w:tc>
      </w:tr>
      <w:tr>
        <w:tc>
          <w:tcPr>
            <w:tcW w:type="dxa" w:w="3249"/>
            <w:vAlign w:val="top"/>
          </w:tcPr>
          <w:p>
            <w:r/>
            <w:r>
              <w:rPr>
                <w:sz w:val="20"/>
              </w:rPr>
              <w:t>jwt.validation.failure</w:t>
            </w:r>
          </w:p>
        </w:tc>
        <w:tc>
          <w:tcPr>
            <w:tcW w:type="dxa" w:w="3249"/>
            <w:vAlign w:val="top"/>
          </w:tcPr>
          <w:p>
            <w:r/>
            <w:r>
              <w:rPr>
                <w:sz w:val="20"/>
              </w:rPr>
              <w:t>Counter</w:t>
            </w:r>
          </w:p>
        </w:tc>
        <w:tc>
          <w:tcPr>
            <w:tcW w:type="dxa" w:w="3249"/>
            <w:vAlign w:val="top"/>
          </w:tcPr>
          <w:p>
            <w:r/>
            <w:r>
              <w:rPr>
                <w:sz w:val="20"/>
              </w:rPr>
              <w:t>Token invalid.</w:t>
            </w:r>
          </w:p>
        </w:tc>
      </w:tr>
      <w:tr>
        <w:tc>
          <w:tcPr>
            <w:tcW w:type="dxa" w:w="3249"/>
            <w:vAlign w:val="top"/>
            <w:shd w:val="clear" w:color="auto" w:fill="F2F6FC"/>
          </w:tcPr>
          <w:p>
            <w:r/>
            <w:r>
              <w:rPr>
                <w:sz w:val="20"/>
              </w:rPr>
              <w:t>cache.gets</w:t>
            </w:r>
          </w:p>
        </w:tc>
        <w:tc>
          <w:tcPr>
            <w:tcW w:type="dxa" w:w="3249"/>
            <w:vAlign w:val="top"/>
            <w:shd w:val="clear" w:color="auto" w:fill="F2F6FC"/>
          </w:tcPr>
          <w:p>
            <w:r/>
            <w:r>
              <w:rPr>
                <w:sz w:val="20"/>
              </w:rPr>
              <w:t>Counter</w:t>
            </w:r>
          </w:p>
        </w:tc>
        <w:tc>
          <w:tcPr>
            <w:tcW w:type="dxa" w:w="3249"/>
            <w:vAlign w:val="top"/>
            <w:shd w:val="clear" w:color="auto" w:fill="F2F6FC"/>
          </w:tcPr>
          <w:p>
            <w:r/>
            <w:r>
              <w:rPr>
                <w:sz w:val="20"/>
              </w:rPr>
              <w:t>Caffeine cache.</w:t>
            </w:r>
          </w:p>
        </w:tc>
      </w:tr>
      <w:tr>
        <w:tc>
          <w:tcPr>
            <w:tcW w:type="dxa" w:w="3249"/>
            <w:vAlign w:val="top"/>
          </w:tcPr>
          <w:p>
            <w:r/>
            <w:r>
              <w:rPr>
                <w:sz w:val="20"/>
              </w:rPr>
              <w:t>kafka.consumer.records-lag-max</w:t>
            </w:r>
          </w:p>
        </w:tc>
        <w:tc>
          <w:tcPr>
            <w:tcW w:type="dxa" w:w="3249"/>
            <w:vAlign w:val="top"/>
          </w:tcPr>
          <w:p>
            <w:r/>
            <w:r>
              <w:rPr>
                <w:sz w:val="20"/>
              </w:rPr>
              <w:t>Gauge</w:t>
            </w:r>
          </w:p>
        </w:tc>
        <w:tc>
          <w:tcPr>
            <w:tcW w:type="dxa" w:w="3249"/>
            <w:vAlign w:val="top"/>
          </w:tcPr>
          <w:p>
            <w:r/>
            <w:r>
              <w:rPr>
                <w:sz w:val="20"/>
              </w:rPr>
              <w:t>Consumer lag.</w:t>
            </w:r>
          </w:p>
        </w:tc>
      </w:tr>
      <w:tr>
        <w:tc>
          <w:tcPr>
            <w:tcW w:type="dxa" w:w="3249"/>
            <w:vAlign w:val="top"/>
            <w:shd w:val="clear" w:color="auto" w:fill="F2F6FC"/>
          </w:tcPr>
          <w:p>
            <w:r/>
            <w:r>
              <w:rPr>
                <w:sz w:val="20"/>
              </w:rPr>
              <w:t>order.placed</w:t>
            </w:r>
          </w:p>
        </w:tc>
        <w:tc>
          <w:tcPr>
            <w:tcW w:type="dxa" w:w="3249"/>
            <w:vAlign w:val="top"/>
            <w:shd w:val="clear" w:color="auto" w:fill="F2F6FC"/>
          </w:tcPr>
          <w:p>
            <w:r/>
            <w:r>
              <w:rPr>
                <w:sz w:val="20"/>
              </w:rPr>
              <w:t>Counter</w:t>
            </w:r>
          </w:p>
        </w:tc>
        <w:tc>
          <w:tcPr>
            <w:tcW w:type="dxa" w:w="3249"/>
            <w:vAlign w:val="top"/>
            <w:shd w:val="clear" w:color="auto" w:fill="F2F6FC"/>
          </w:tcPr>
          <w:p>
            <w:r/>
            <w:r>
              <w:rPr>
                <w:sz w:val="20"/>
              </w:rPr>
              <w:t>Business metric.</w:t>
            </w:r>
          </w:p>
        </w:tc>
      </w:tr>
    </w:tbl>
    <w:p>
      <w:r>
        <w:rPr>
          <w:rFonts w:ascii="Calibri" w:hAnsi="Calibri"/>
          <w:b w:val="0"/>
          <w:i/>
          <w:sz w:val="22"/>
        </w:rPr>
        <w:t>Bảng 11.3: Actuator endpoints</w:t>
      </w:r>
    </w:p>
    <w:tbl>
      <w:tblPr>
        <w:tblStyle w:val="LightGrid-Accent1"/>
        <w:tblW w:type="auto" w:w="0"/>
        <w:jc w:val="center"/>
        <w:tblLook w:firstColumn="1" w:firstRow="1" w:lastColumn="0" w:lastRow="0" w:noHBand="0" w:noVBand="1" w:val="04A0"/>
      </w:tblPr>
      <w:tblGrid>
        <w:gridCol w:w="4873"/>
        <w:gridCol w:w="4873"/>
      </w:tblGrid>
      <w:tr>
        <w:tc>
          <w:tcPr>
            <w:tcW w:type="dxa" w:w="4873"/>
            <w:shd w:val="clear" w:color="auto" w:fill="2E5A9A"/>
            <w:vAlign w:val="center"/>
          </w:tcPr>
          <w:p>
            <w:r/>
            <w:r>
              <w:rPr>
                <w:b/>
                <w:color w:val="FFFFFF"/>
                <w:sz w:val="20"/>
              </w:rPr>
              <w:t>Endpoint</w:t>
            </w:r>
          </w:p>
        </w:tc>
        <w:tc>
          <w:tcPr>
            <w:tcW w:type="dxa" w:w="4873"/>
            <w:shd w:val="clear" w:color="auto" w:fill="2E5A9A"/>
            <w:vAlign w:val="center"/>
          </w:tcPr>
          <w:p>
            <w:r/>
            <w:r>
              <w:rPr>
                <w:b/>
                <w:color w:val="FFFFFF"/>
                <w:sz w:val="20"/>
              </w:rPr>
              <w:t>Mô tả</w:t>
            </w:r>
          </w:p>
        </w:tc>
      </w:tr>
      <w:tr>
        <w:tc>
          <w:tcPr>
            <w:tcW w:type="dxa" w:w="4873"/>
            <w:vAlign w:val="top"/>
            <w:shd w:val="clear" w:color="auto" w:fill="F2F6FC"/>
          </w:tcPr>
          <w:p>
            <w:r/>
            <w:r>
              <w:rPr>
                <w:sz w:val="20"/>
              </w:rPr>
              <w:t>/actuator/health</w:t>
            </w:r>
          </w:p>
        </w:tc>
        <w:tc>
          <w:tcPr>
            <w:tcW w:type="dxa" w:w="4873"/>
            <w:vAlign w:val="top"/>
            <w:shd w:val="clear" w:color="auto" w:fill="F2F6FC"/>
          </w:tcPr>
          <w:p>
            <w:r/>
            <w:r>
              <w:rPr>
                <w:sz w:val="20"/>
              </w:rPr>
              <w:t>UP/DOWN từng component.</w:t>
            </w:r>
          </w:p>
        </w:tc>
      </w:tr>
      <w:tr>
        <w:tc>
          <w:tcPr>
            <w:tcW w:type="dxa" w:w="4873"/>
            <w:vAlign w:val="top"/>
          </w:tcPr>
          <w:p>
            <w:r/>
            <w:r>
              <w:rPr>
                <w:sz w:val="20"/>
              </w:rPr>
              <w:t>/actuator/health/liveness</w:t>
            </w:r>
          </w:p>
        </w:tc>
        <w:tc>
          <w:tcPr>
            <w:tcW w:type="dxa" w:w="4873"/>
            <w:vAlign w:val="top"/>
          </w:tcPr>
          <w:p>
            <w:r/>
            <w:r>
              <w:rPr>
                <w:sz w:val="20"/>
              </w:rPr>
              <w:t>K8s liveness probe.</w:t>
            </w:r>
          </w:p>
        </w:tc>
      </w:tr>
      <w:tr>
        <w:tc>
          <w:tcPr>
            <w:tcW w:type="dxa" w:w="4873"/>
            <w:vAlign w:val="top"/>
            <w:shd w:val="clear" w:color="auto" w:fill="F2F6FC"/>
          </w:tcPr>
          <w:p>
            <w:r/>
            <w:r>
              <w:rPr>
                <w:sz w:val="20"/>
              </w:rPr>
              <w:t>/actuator/health/readiness</w:t>
            </w:r>
          </w:p>
        </w:tc>
        <w:tc>
          <w:tcPr>
            <w:tcW w:type="dxa" w:w="4873"/>
            <w:vAlign w:val="top"/>
            <w:shd w:val="clear" w:color="auto" w:fill="F2F6FC"/>
          </w:tcPr>
          <w:p>
            <w:r/>
            <w:r>
              <w:rPr>
                <w:sz w:val="20"/>
              </w:rPr>
              <w:t>K8s readiness probe.</w:t>
            </w:r>
          </w:p>
        </w:tc>
      </w:tr>
      <w:tr>
        <w:tc>
          <w:tcPr>
            <w:tcW w:type="dxa" w:w="4873"/>
            <w:vAlign w:val="top"/>
          </w:tcPr>
          <w:p>
            <w:r/>
            <w:r>
              <w:rPr>
                <w:sz w:val="20"/>
              </w:rPr>
              <w:t>/actuator/info</w:t>
            </w:r>
          </w:p>
        </w:tc>
        <w:tc>
          <w:tcPr>
            <w:tcW w:type="dxa" w:w="4873"/>
            <w:vAlign w:val="top"/>
          </w:tcPr>
          <w:p>
            <w:r/>
            <w:r>
              <w:rPr>
                <w:sz w:val="20"/>
              </w:rPr>
              <w:t>Version, build, git.</w:t>
            </w:r>
          </w:p>
        </w:tc>
      </w:tr>
      <w:tr>
        <w:tc>
          <w:tcPr>
            <w:tcW w:type="dxa" w:w="4873"/>
            <w:vAlign w:val="top"/>
            <w:shd w:val="clear" w:color="auto" w:fill="F2F6FC"/>
          </w:tcPr>
          <w:p>
            <w:r/>
            <w:r>
              <w:rPr>
                <w:sz w:val="20"/>
              </w:rPr>
              <w:t>/actuator/metrics</w:t>
            </w:r>
          </w:p>
        </w:tc>
        <w:tc>
          <w:tcPr>
            <w:tcW w:type="dxa" w:w="4873"/>
            <w:vAlign w:val="top"/>
            <w:shd w:val="clear" w:color="auto" w:fill="F2F6FC"/>
          </w:tcPr>
          <w:p>
            <w:r/>
            <w:r>
              <w:rPr>
                <w:sz w:val="20"/>
              </w:rPr>
              <w:t>Danh sách metrics.</w:t>
            </w:r>
          </w:p>
        </w:tc>
      </w:tr>
      <w:tr>
        <w:tc>
          <w:tcPr>
            <w:tcW w:type="dxa" w:w="4873"/>
            <w:vAlign w:val="top"/>
          </w:tcPr>
          <w:p>
            <w:r/>
            <w:r>
              <w:rPr>
                <w:sz w:val="20"/>
              </w:rPr>
              <w:t>/actuator/prometheus</w:t>
            </w:r>
          </w:p>
        </w:tc>
        <w:tc>
          <w:tcPr>
            <w:tcW w:type="dxa" w:w="4873"/>
            <w:vAlign w:val="top"/>
          </w:tcPr>
          <w:p>
            <w:r/>
            <w:r>
              <w:rPr>
                <w:sz w:val="20"/>
              </w:rPr>
              <w:t>Prometheus format.</w:t>
            </w:r>
          </w:p>
        </w:tc>
      </w:tr>
      <w:tr>
        <w:tc>
          <w:tcPr>
            <w:tcW w:type="dxa" w:w="4873"/>
            <w:vAlign w:val="top"/>
            <w:shd w:val="clear" w:color="auto" w:fill="F2F6FC"/>
          </w:tcPr>
          <w:p>
            <w:r/>
            <w:r>
              <w:rPr>
                <w:sz w:val="20"/>
              </w:rPr>
              <w:t>/actuator/loggers</w:t>
            </w:r>
          </w:p>
        </w:tc>
        <w:tc>
          <w:tcPr>
            <w:tcW w:type="dxa" w:w="4873"/>
            <w:vAlign w:val="top"/>
            <w:shd w:val="clear" w:color="auto" w:fill="F2F6FC"/>
          </w:tcPr>
          <w:p>
            <w:r/>
            <w:r>
              <w:rPr>
                <w:sz w:val="20"/>
              </w:rPr>
              <w:t>Đổi log level runtime.</w:t>
            </w:r>
          </w:p>
        </w:tc>
      </w:tr>
      <w:tr>
        <w:tc>
          <w:tcPr>
            <w:tcW w:type="dxa" w:w="4873"/>
            <w:vAlign w:val="top"/>
          </w:tcPr>
          <w:p>
            <w:r/>
            <w:r>
              <w:rPr>
                <w:sz w:val="20"/>
              </w:rPr>
              <w:t>/actuator/threaddump</w:t>
            </w:r>
          </w:p>
        </w:tc>
        <w:tc>
          <w:tcPr>
            <w:tcW w:type="dxa" w:w="4873"/>
            <w:vAlign w:val="top"/>
          </w:tcPr>
          <w:p>
            <w:r/>
            <w:r>
              <w:rPr>
                <w:sz w:val="20"/>
              </w:rPr>
              <w:t>Debug deadlock.</w:t>
            </w:r>
          </w:p>
        </w:tc>
      </w:tr>
    </w:tbl>
    <w:p>
      <w:pPr>
        <w:pStyle w:val="Heading2"/>
      </w:pPr>
      <w:r>
        <w:t>11.5. Dashboard Grafana (dự kiến)</w:t>
      </w:r>
    </w:p>
    <w:p>
      <w:pPr>
        <w:pStyle w:val="ListBullet"/>
        <w:ind w:left="283"/>
      </w:pPr>
      <w:r>
        <w:rPr>
          <w:sz w:val="22"/>
        </w:rPr>
        <w:t>microservices-overview.json: uptime, request rate, error rate, p95.</w:t>
      </w:r>
    </w:p>
    <w:p>
      <w:pPr>
        <w:pStyle w:val="ListBullet"/>
        <w:ind w:left="283"/>
      </w:pPr>
      <w:r>
        <w:rPr>
          <w:sz w:val="22"/>
        </w:rPr>
        <w:t>JVM: heap, GC, threads.</w:t>
      </w:r>
    </w:p>
    <w:p>
      <w:pPr>
        <w:pStyle w:val="ListBullet"/>
        <w:ind w:left="283"/>
      </w:pPr>
      <w:r>
        <w:rPr>
          <w:sz w:val="22"/>
        </w:rPr>
        <w:t>Database: HikariCP, query time, slow query.</w:t>
      </w:r>
    </w:p>
    <w:p>
      <w:pPr>
        <w:pStyle w:val="ListBullet"/>
        <w:ind w:left="283"/>
      </w:pPr>
      <w:r>
        <w:rPr>
          <w:sz w:val="22"/>
        </w:rPr>
        <w:t>Security: login success/fail, blacklist hits.</w:t>
      </w:r>
    </w:p>
    <w:p>
      <w:pPr>
        <w:pStyle w:val="ListBullet"/>
        <w:ind w:left="283"/>
      </w:pPr>
      <w:r>
        <w:rPr>
          <w:sz w:val="22"/>
        </w:rPr>
        <w:t>Business: orders/min, revenue, top products.</w:t>
      </w:r>
    </w:p>
    <w:p>
      <w:pPr>
        <w:pStyle w:val="ListBullet"/>
        <w:ind w:left="283"/>
      </w:pPr>
      <w:r>
        <w:rPr>
          <w:sz w:val="22"/>
        </w:rPr>
        <w:t>Kafka: producer rate, consumer lag.</w:t>
      </w:r>
    </w:p>
    <w:p>
      <w:pPr>
        <w:pStyle w:val="Heading2"/>
      </w:pPr>
      <w:r>
        <w:t>11.6. Health Check &amp; Liveness/Readiness</w:t>
      </w:r>
    </w:p>
    <w:p>
      <w:pPr>
        <w:spacing w:line="240" w:lineRule="auto"/>
        <w:ind w:left="170"/>
        <w:shd w:val="clear" w:color="auto" w:fill="F4F4F4"/>
      </w:pPr>
      <w:r>
        <w:rPr>
          <w:rFonts w:ascii="Consolas" w:hAnsi="Consolas"/>
          <w:color w:val="1F3A68"/>
          <w:sz w:val="18"/>
        </w:rPr>
        <w:t>spec:</w:t>
        <w:br/>
        <w:t xml:space="preserve">  containers:</w:t>
        <w:br/>
        <w:t xml:space="preserve">    - name: auth-service</w:t>
        <w:br/>
        <w:t xml:space="preserve">      livenessProbe:</w:t>
        <w:br/>
        <w:t xml:space="preserve">        httpGet: { path: /actuator/health/liveness, port: 9091 }</w:t>
        <w:br/>
        <w:t xml:space="preserve">        initialDelaySeconds: 60</w:t>
        <w:br/>
        <w:t xml:space="preserve">        periodSeconds: 30</w:t>
        <w:br/>
        <w:t xml:space="preserve">      readinessProbe:</w:t>
        <w:br/>
        <w:t xml:space="preserve">        httpGet: { path: /actuator/health/readiness, port: 9091 }</w:t>
        <w:br/>
        <w:t xml:space="preserve">        initialDelaySeconds: 30</w:t>
        <w:br/>
        <w:t xml:space="preserve">        periodSeconds: 10</w:t>
      </w:r>
    </w:p>
    <w:p>
      <w:r>
        <w:rPr>
          <w:rFonts w:ascii="Calibri" w:hAnsi="Calibri"/>
          <w:b w:val="0"/>
          <w:i w:val="0"/>
          <w:sz w:val="22"/>
        </w:rPr>
        <w:t>Liveness DOWN → restart pod. Readiness DOWN → ngưng route traffic.</w:t>
      </w:r>
    </w:p>
    <w:p>
      <w:pPr>
        <w:pStyle w:val="Heading2"/>
      </w:pPr>
      <w:r>
        <w:t>11.7. Khôi phục sau sự cố</w:t>
      </w:r>
    </w:p>
    <w:p>
      <w:pPr>
        <w:pStyle w:val="ListBullet"/>
        <w:ind w:left="283"/>
      </w:pPr>
      <w:r>
        <w:rPr>
          <w:sz w:val="22"/>
        </w:rPr>
        <w:t>Backup Postgres pg_dump hàng đêm; retention 7d + 4w + 6m (3-2-1 rule).</w:t>
      </w:r>
    </w:p>
    <w:p>
      <w:pPr>
        <w:pStyle w:val="ListBullet"/>
        <w:ind w:left="283"/>
      </w:pPr>
      <w:r>
        <w:rPr>
          <w:sz w:val="22"/>
        </w:rPr>
        <w:t>Kafka retention 7 ngày – replay được.</w:t>
      </w:r>
    </w:p>
    <w:p>
      <w:pPr>
        <w:pStyle w:val="ListBullet"/>
        <w:ind w:left="283"/>
      </w:pPr>
      <w:r>
        <w:rPr>
          <w:sz w:val="22"/>
        </w:rPr>
        <w:t>Idempotency record 24h.</w:t>
      </w:r>
    </w:p>
    <w:p>
      <w:pPr>
        <w:pStyle w:val="ListBullet"/>
        <w:ind w:left="283"/>
      </w:pPr>
      <w:r>
        <w:rPr>
          <w:sz w:val="22"/>
        </w:rPr>
        <w:t>Outbox: scheduler retry mỗi 10s, sau 10 lần move DLQ.</w:t>
      </w:r>
    </w:p>
    <w:p>
      <w:pPr>
        <w:pStyle w:val="ListBullet"/>
        <w:ind w:left="283"/>
      </w:pPr>
      <w:r>
        <w:rPr>
          <w:sz w:val="22"/>
        </w:rPr>
        <w:t>Saga compensation: order consume payment.failed → release inventory.</w:t>
      </w:r>
    </w:p>
    <w:p>
      <w:pPr>
        <w:pStyle w:val="ListBullet"/>
        <w:ind w:left="283"/>
      </w:pPr>
      <w:r>
        <w:rPr>
          <w:sz w:val="22"/>
        </w:rPr>
        <w:t>Database-per-service: hỏng 1 DB chỉ gãy 1 service.</w:t>
      </w:r>
    </w:p>
    <w:p>
      <w:pPr>
        <w:pStyle w:val="ListBullet"/>
        <w:ind w:left="283"/>
      </w:pPr>
      <w:r>
        <w:rPr>
          <w:sz w:val="22"/>
        </w:rPr>
        <w:t>DR: RTO ≤ 4h, RPO ≤ 1h; backup S3 + Postgres replica.</w:t>
      </w:r>
    </w:p>
    <w:p>
      <w:pPr>
        <w:pStyle w:val="ListBullet"/>
        <w:ind w:left="283"/>
      </w:pPr>
      <w:r>
        <w:rPr>
          <w:sz w:val="22"/>
        </w:rPr>
        <w:t>Circuit breaker tự ngắt downstream lỗi.</w:t>
      </w:r>
    </w:p>
    <w:p>
      <w:pPr>
        <w:pStyle w:val="ListBullet"/>
        <w:ind w:left="283"/>
      </w:pPr>
      <w:r>
        <w:rPr>
          <w:sz w:val="22"/>
        </w:rPr>
        <w:t>Graceful shutdown: timeout 30s xử lý in-flight.</w:t>
      </w:r>
    </w:p>
    <w:p>
      <w:r>
        <w:br w:type="page"/>
      </w:r>
    </w:p>
    <w:p>
      <w:pPr>
        <w:pStyle w:val="Heading1"/>
      </w:pPr>
      <w:r>
        <w:t>CHƯƠNG 12: TRIỂN KHAI</w:t>
      </w:r>
    </w:p>
    <w:p>
      <w:pPr>
        <w:pStyle w:val="Heading2"/>
      </w:pPr>
      <w:r>
        <w:t>12.1. Docker Compose</w:t>
      </w:r>
    </w:p>
    <w:p>
      <w:r>
        <w:rPr>
          <w:rFonts w:ascii="Calibri" w:hAnsi="Calibri"/>
          <w:b w:val="0"/>
          <w:i/>
          <w:sz w:val="22"/>
        </w:rPr>
        <w:t>Bảng 12.1: Docker Compose files</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E5A9A"/>
            <w:vAlign w:val="center"/>
          </w:tcPr>
          <w:p>
            <w:r/>
            <w:r>
              <w:rPr>
                <w:b/>
                <w:color w:val="FFFFFF"/>
                <w:sz w:val="20"/>
              </w:rPr>
              <w:t>File</w:t>
            </w:r>
          </w:p>
        </w:tc>
        <w:tc>
          <w:tcPr>
            <w:tcW w:type="dxa" w:w="3249"/>
            <w:shd w:val="clear" w:color="auto" w:fill="2E5A9A"/>
            <w:vAlign w:val="center"/>
          </w:tcPr>
          <w:p>
            <w:r/>
            <w:r>
              <w:rPr>
                <w:b/>
                <w:color w:val="FFFFFF"/>
                <w:sz w:val="20"/>
              </w:rPr>
              <w:t>Mục đích</w:t>
            </w:r>
          </w:p>
        </w:tc>
        <w:tc>
          <w:tcPr>
            <w:tcW w:type="dxa" w:w="3249"/>
            <w:shd w:val="clear" w:color="auto" w:fill="2E5A9A"/>
            <w:vAlign w:val="center"/>
          </w:tcPr>
          <w:p>
            <w:r/>
            <w:r>
              <w:rPr>
                <w:b/>
                <w:color w:val="FFFFFF"/>
                <w:sz w:val="20"/>
              </w:rPr>
              <w:t>Services</w:t>
            </w:r>
          </w:p>
        </w:tc>
      </w:tr>
      <w:tr>
        <w:tc>
          <w:tcPr>
            <w:tcW w:type="dxa" w:w="3249"/>
            <w:vAlign w:val="top"/>
            <w:shd w:val="clear" w:color="auto" w:fill="F2F6FC"/>
          </w:tcPr>
          <w:p>
            <w:r/>
            <w:r>
              <w:rPr>
                <w:sz w:val="20"/>
              </w:rPr>
              <w:t>docker-compose.yml</w:t>
            </w:r>
          </w:p>
        </w:tc>
        <w:tc>
          <w:tcPr>
            <w:tcW w:type="dxa" w:w="3249"/>
            <w:vAlign w:val="top"/>
            <w:shd w:val="clear" w:color="auto" w:fill="F2F6FC"/>
          </w:tcPr>
          <w:p>
            <w:r/>
            <w:r>
              <w:rPr>
                <w:sz w:val="20"/>
              </w:rPr>
              <w:t>Hạ tầng chính</w:t>
            </w:r>
          </w:p>
        </w:tc>
        <w:tc>
          <w:tcPr>
            <w:tcW w:type="dxa" w:w="3249"/>
            <w:vAlign w:val="top"/>
            <w:shd w:val="clear" w:color="auto" w:fill="F2F6FC"/>
          </w:tcPr>
          <w:p>
            <w:r/>
            <w:r>
              <w:rPr>
                <w:sz w:val="20"/>
              </w:rPr>
              <w:t>11 PostgreSQL, Redis, Kafka, ES, Kibana, MailHog, Filebeat.</w:t>
            </w:r>
          </w:p>
        </w:tc>
      </w:tr>
      <w:tr>
        <w:tc>
          <w:tcPr>
            <w:tcW w:type="dxa" w:w="3249"/>
            <w:vAlign w:val="top"/>
          </w:tcPr>
          <w:p>
            <w:r/>
            <w:r>
              <w:rPr>
                <w:sz w:val="20"/>
              </w:rPr>
              <w:t>docker-compose-services.yml (dự kiến)</w:t>
            </w:r>
          </w:p>
        </w:tc>
        <w:tc>
          <w:tcPr>
            <w:tcW w:type="dxa" w:w="3249"/>
            <w:vAlign w:val="top"/>
          </w:tcPr>
          <w:p>
            <w:r/>
            <w:r>
              <w:rPr>
                <w:sz w:val="20"/>
              </w:rPr>
              <w:t>Spring Boot</w:t>
            </w:r>
          </w:p>
        </w:tc>
        <w:tc>
          <w:tcPr>
            <w:tcW w:type="dxa" w:w="3249"/>
            <w:vAlign w:val="top"/>
          </w:tcPr>
          <w:p>
            <w:r/>
            <w:r>
              <w:rPr>
                <w:sz w:val="20"/>
              </w:rPr>
              <w:t>15 microservices Docker image.</w:t>
            </w:r>
          </w:p>
        </w:tc>
      </w:tr>
      <w:tr>
        <w:tc>
          <w:tcPr>
            <w:tcW w:type="dxa" w:w="3249"/>
            <w:vAlign w:val="top"/>
            <w:shd w:val="clear" w:color="auto" w:fill="F2F6FC"/>
          </w:tcPr>
          <w:p>
            <w:r/>
            <w:r>
              <w:rPr>
                <w:sz w:val="20"/>
              </w:rPr>
              <w:t>docker-compose-monitoring.yml (dự kiến)</w:t>
            </w:r>
          </w:p>
        </w:tc>
        <w:tc>
          <w:tcPr>
            <w:tcW w:type="dxa" w:w="3249"/>
            <w:vAlign w:val="top"/>
            <w:shd w:val="clear" w:color="auto" w:fill="F2F6FC"/>
          </w:tcPr>
          <w:p>
            <w:r/>
            <w:r>
              <w:rPr>
                <w:sz w:val="20"/>
              </w:rPr>
              <w:t>Monitoring</w:t>
            </w:r>
          </w:p>
        </w:tc>
        <w:tc>
          <w:tcPr>
            <w:tcW w:type="dxa" w:w="3249"/>
            <w:vAlign w:val="top"/>
            <w:shd w:val="clear" w:color="auto" w:fill="F2F6FC"/>
          </w:tcPr>
          <w:p>
            <w:r/>
            <w:r>
              <w:rPr>
                <w:sz w:val="20"/>
              </w:rPr>
              <w:t>Prometheus, Grafana, exporters.</w:t>
            </w:r>
          </w:p>
        </w:tc>
      </w:tr>
    </w:tbl>
    <w:p>
      <w:pPr>
        <w:pStyle w:val="Heading2"/>
      </w:pPr>
      <w:r>
        <w:t>12.2. Biến môi trường</w:t>
      </w:r>
    </w:p>
    <w:p>
      <w:r>
        <w:rPr>
          <w:rFonts w:ascii="Calibri" w:hAnsi="Calibri"/>
          <w:b w:val="0"/>
          <w:i/>
          <w:sz w:val="22"/>
        </w:rPr>
        <w:t>Bảng 12.2: Biến môi trường chính</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E5A9A"/>
            <w:vAlign w:val="center"/>
          </w:tcPr>
          <w:p>
            <w:r/>
            <w:r>
              <w:rPr>
                <w:b/>
                <w:color w:val="FFFFFF"/>
                <w:sz w:val="20"/>
              </w:rPr>
              <w:t>Biến</w:t>
            </w:r>
          </w:p>
        </w:tc>
        <w:tc>
          <w:tcPr>
            <w:tcW w:type="dxa" w:w="3249"/>
            <w:shd w:val="clear" w:color="auto" w:fill="2E5A9A"/>
            <w:vAlign w:val="center"/>
          </w:tcPr>
          <w:p>
            <w:r/>
            <w:r>
              <w:rPr>
                <w:b/>
                <w:color w:val="FFFFFF"/>
                <w:sz w:val="20"/>
              </w:rPr>
              <w:t>Default</w:t>
            </w:r>
          </w:p>
        </w:tc>
        <w:tc>
          <w:tcPr>
            <w:tcW w:type="dxa" w:w="3249"/>
            <w:shd w:val="clear" w:color="auto" w:fill="2E5A9A"/>
            <w:vAlign w:val="center"/>
          </w:tcPr>
          <w:p>
            <w:r/>
            <w:r>
              <w:rPr>
                <w:b/>
                <w:color w:val="FFFFFF"/>
                <w:sz w:val="20"/>
              </w:rPr>
              <w:t>Mô tả</w:t>
            </w:r>
          </w:p>
        </w:tc>
      </w:tr>
      <w:tr>
        <w:tc>
          <w:tcPr>
            <w:tcW w:type="dxa" w:w="3249"/>
            <w:vAlign w:val="top"/>
            <w:shd w:val="clear" w:color="auto" w:fill="F2F6FC"/>
          </w:tcPr>
          <w:p>
            <w:r/>
            <w:r>
              <w:rPr>
                <w:sz w:val="20"/>
              </w:rPr>
              <w:t>SPRING_PROFILES_ACTIVE</w:t>
            </w:r>
          </w:p>
        </w:tc>
        <w:tc>
          <w:tcPr>
            <w:tcW w:type="dxa" w:w="3249"/>
            <w:vAlign w:val="top"/>
            <w:shd w:val="clear" w:color="auto" w:fill="F2F6FC"/>
          </w:tcPr>
          <w:p>
            <w:r/>
            <w:r>
              <w:rPr>
                <w:sz w:val="20"/>
              </w:rPr>
              <w:t>dev</w:t>
            </w:r>
          </w:p>
        </w:tc>
        <w:tc>
          <w:tcPr>
            <w:tcW w:type="dxa" w:w="3249"/>
            <w:vAlign w:val="top"/>
            <w:shd w:val="clear" w:color="auto" w:fill="F2F6FC"/>
          </w:tcPr>
          <w:p>
            <w:r/>
            <w:r>
              <w:rPr>
                <w:sz w:val="20"/>
              </w:rPr>
              <w:t>dev/test/prod.</w:t>
            </w:r>
          </w:p>
        </w:tc>
      </w:tr>
      <w:tr>
        <w:tc>
          <w:tcPr>
            <w:tcW w:type="dxa" w:w="3249"/>
            <w:vAlign w:val="top"/>
          </w:tcPr>
          <w:p>
            <w:r/>
            <w:r>
              <w:rPr>
                <w:sz w:val="20"/>
              </w:rPr>
              <w:t>JWT_SECRET</w:t>
            </w:r>
          </w:p>
        </w:tc>
        <w:tc>
          <w:tcPr>
            <w:tcW w:type="dxa" w:w="3249"/>
            <w:vAlign w:val="top"/>
          </w:tcPr>
          <w:p>
            <w:r/>
            <w:r>
              <w:rPr>
                <w:sz w:val="20"/>
              </w:rPr>
              <w:t>(256-bit)</w:t>
            </w:r>
          </w:p>
        </w:tc>
        <w:tc>
          <w:tcPr>
            <w:tcW w:type="dxa" w:w="3249"/>
            <w:vAlign w:val="top"/>
          </w:tcPr>
          <w:p>
            <w:r/>
            <w:r>
              <w:rPr>
                <w:sz w:val="20"/>
              </w:rPr>
              <w:t>HS256 secret ≥ 32 ký tự.</w:t>
            </w:r>
          </w:p>
        </w:tc>
      </w:tr>
      <w:tr>
        <w:tc>
          <w:tcPr>
            <w:tcW w:type="dxa" w:w="3249"/>
            <w:vAlign w:val="top"/>
            <w:shd w:val="clear" w:color="auto" w:fill="F2F6FC"/>
          </w:tcPr>
          <w:p>
            <w:r/>
            <w:r>
              <w:rPr>
                <w:sz w:val="20"/>
              </w:rPr>
              <w:t>JWT_EXPIRATION</w:t>
            </w:r>
          </w:p>
        </w:tc>
        <w:tc>
          <w:tcPr>
            <w:tcW w:type="dxa" w:w="3249"/>
            <w:vAlign w:val="top"/>
            <w:shd w:val="clear" w:color="auto" w:fill="F2F6FC"/>
          </w:tcPr>
          <w:p>
            <w:r/>
            <w:r>
              <w:rPr>
                <w:sz w:val="20"/>
              </w:rPr>
              <w:t>900000</w:t>
            </w:r>
          </w:p>
        </w:tc>
        <w:tc>
          <w:tcPr>
            <w:tcW w:type="dxa" w:w="3249"/>
            <w:vAlign w:val="top"/>
            <w:shd w:val="clear" w:color="auto" w:fill="F2F6FC"/>
          </w:tcPr>
          <w:p>
            <w:r/>
            <w:r>
              <w:rPr>
                <w:sz w:val="20"/>
              </w:rPr>
              <w:t>Access TTL (ms).</w:t>
            </w:r>
          </w:p>
        </w:tc>
      </w:tr>
      <w:tr>
        <w:tc>
          <w:tcPr>
            <w:tcW w:type="dxa" w:w="3249"/>
            <w:vAlign w:val="top"/>
          </w:tcPr>
          <w:p>
            <w:r/>
            <w:r>
              <w:rPr>
                <w:sz w:val="20"/>
              </w:rPr>
              <w:t>JWT_REFRESH_EXPIRATION</w:t>
            </w:r>
          </w:p>
        </w:tc>
        <w:tc>
          <w:tcPr>
            <w:tcW w:type="dxa" w:w="3249"/>
            <w:vAlign w:val="top"/>
          </w:tcPr>
          <w:p>
            <w:r/>
            <w:r>
              <w:rPr>
                <w:sz w:val="20"/>
              </w:rPr>
              <w:t>604800000</w:t>
            </w:r>
          </w:p>
        </w:tc>
        <w:tc>
          <w:tcPr>
            <w:tcW w:type="dxa" w:w="3249"/>
            <w:vAlign w:val="top"/>
          </w:tcPr>
          <w:p>
            <w:r/>
            <w:r>
              <w:rPr>
                <w:sz w:val="20"/>
              </w:rPr>
              <w:t>Refresh TTL.</w:t>
            </w:r>
          </w:p>
        </w:tc>
      </w:tr>
      <w:tr>
        <w:tc>
          <w:tcPr>
            <w:tcW w:type="dxa" w:w="3249"/>
            <w:vAlign w:val="top"/>
            <w:shd w:val="clear" w:color="auto" w:fill="F2F6FC"/>
          </w:tcPr>
          <w:p>
            <w:r/>
            <w:r>
              <w:rPr>
                <w:sz w:val="20"/>
              </w:rPr>
              <w:t>EUREKA_SERVER_URL</w:t>
            </w:r>
          </w:p>
        </w:tc>
        <w:tc>
          <w:tcPr>
            <w:tcW w:type="dxa" w:w="3249"/>
            <w:vAlign w:val="top"/>
            <w:shd w:val="clear" w:color="auto" w:fill="F2F6FC"/>
          </w:tcPr>
          <w:p>
            <w:r/>
            <w:r>
              <w:rPr>
                <w:sz w:val="20"/>
              </w:rPr>
              <w:t>http://localhost:8761/eureka/</w:t>
            </w:r>
          </w:p>
        </w:tc>
        <w:tc>
          <w:tcPr>
            <w:tcW w:type="dxa" w:w="3249"/>
            <w:vAlign w:val="top"/>
            <w:shd w:val="clear" w:color="auto" w:fill="F2F6FC"/>
          </w:tcPr>
          <w:p>
            <w:r/>
            <w:r>
              <w:rPr>
                <w:sz w:val="20"/>
              </w:rPr>
              <w:t>Registry URL.</w:t>
            </w:r>
          </w:p>
        </w:tc>
      </w:tr>
      <w:tr>
        <w:tc>
          <w:tcPr>
            <w:tcW w:type="dxa" w:w="3249"/>
            <w:vAlign w:val="top"/>
          </w:tcPr>
          <w:p>
            <w:r/>
            <w:r>
              <w:rPr>
                <w:sz w:val="20"/>
              </w:rPr>
              <w:t>SPRING_DATASOURCE_URL</w:t>
            </w:r>
          </w:p>
        </w:tc>
        <w:tc>
          <w:tcPr>
            <w:tcW w:type="dxa" w:w="3249"/>
            <w:vAlign w:val="top"/>
          </w:tcPr>
          <w:p>
            <w:r/>
            <w:r>
              <w:rPr>
                <w:sz w:val="20"/>
              </w:rPr>
              <w:t>jdbc:postgresql://localhost:5433/authdb</w:t>
            </w:r>
          </w:p>
        </w:tc>
        <w:tc>
          <w:tcPr>
            <w:tcW w:type="dxa" w:w="3249"/>
            <w:vAlign w:val="top"/>
          </w:tcPr>
          <w:p>
            <w:r/>
            <w:r>
              <w:rPr>
                <w:sz w:val="20"/>
              </w:rPr>
              <w:t>Service DB URL.</w:t>
            </w:r>
          </w:p>
        </w:tc>
      </w:tr>
      <w:tr>
        <w:tc>
          <w:tcPr>
            <w:tcW w:type="dxa" w:w="3249"/>
            <w:vAlign w:val="top"/>
            <w:shd w:val="clear" w:color="auto" w:fill="F2F6FC"/>
          </w:tcPr>
          <w:p>
            <w:r/>
            <w:r>
              <w:rPr>
                <w:sz w:val="20"/>
              </w:rPr>
              <w:t>SPRING_DATASOURCE_USERNAME</w:t>
            </w:r>
          </w:p>
        </w:tc>
        <w:tc>
          <w:tcPr>
            <w:tcW w:type="dxa" w:w="3249"/>
            <w:vAlign w:val="top"/>
            <w:shd w:val="clear" w:color="auto" w:fill="F2F6FC"/>
          </w:tcPr>
          <w:p>
            <w:r/>
            <w:r>
              <w:rPr>
                <w:sz w:val="20"/>
              </w:rPr>
              <w:t>authuser</w:t>
            </w:r>
          </w:p>
        </w:tc>
        <w:tc>
          <w:tcPr>
            <w:tcW w:type="dxa" w:w="3249"/>
            <w:vAlign w:val="top"/>
            <w:shd w:val="clear" w:color="auto" w:fill="F2F6FC"/>
          </w:tcPr>
          <w:p>
            <w:r/>
            <w:r>
              <w:rPr>
                <w:sz w:val="20"/>
              </w:rPr>
              <w:t>DB user.</w:t>
            </w:r>
          </w:p>
        </w:tc>
      </w:tr>
      <w:tr>
        <w:tc>
          <w:tcPr>
            <w:tcW w:type="dxa" w:w="3249"/>
            <w:vAlign w:val="top"/>
          </w:tcPr>
          <w:p>
            <w:r/>
            <w:r>
              <w:rPr>
                <w:sz w:val="20"/>
              </w:rPr>
              <w:t>SPRING_DATASOURCE_PASSWORD</w:t>
            </w:r>
          </w:p>
        </w:tc>
        <w:tc>
          <w:tcPr>
            <w:tcW w:type="dxa" w:w="3249"/>
            <w:vAlign w:val="top"/>
          </w:tcPr>
          <w:p>
            <w:r/>
            <w:r>
              <w:rPr>
                <w:sz w:val="20"/>
              </w:rPr>
              <w:t>authpass</w:t>
            </w:r>
          </w:p>
        </w:tc>
        <w:tc>
          <w:tcPr>
            <w:tcW w:type="dxa" w:w="3249"/>
            <w:vAlign w:val="top"/>
          </w:tcPr>
          <w:p>
            <w:r/>
            <w:r>
              <w:rPr>
                <w:sz w:val="20"/>
              </w:rPr>
              <w:t>DB password.</w:t>
            </w:r>
          </w:p>
        </w:tc>
      </w:tr>
      <w:tr>
        <w:tc>
          <w:tcPr>
            <w:tcW w:type="dxa" w:w="3249"/>
            <w:vAlign w:val="top"/>
            <w:shd w:val="clear" w:color="auto" w:fill="F2F6FC"/>
          </w:tcPr>
          <w:p>
            <w:r/>
            <w:r>
              <w:rPr>
                <w:sz w:val="20"/>
              </w:rPr>
              <w:t>SPRING_REDIS_HOST</w:t>
            </w:r>
          </w:p>
        </w:tc>
        <w:tc>
          <w:tcPr>
            <w:tcW w:type="dxa" w:w="3249"/>
            <w:vAlign w:val="top"/>
            <w:shd w:val="clear" w:color="auto" w:fill="F2F6FC"/>
          </w:tcPr>
          <w:p>
            <w:r/>
            <w:r>
              <w:rPr>
                <w:sz w:val="20"/>
              </w:rPr>
              <w:t>localhost</w:t>
            </w:r>
          </w:p>
        </w:tc>
        <w:tc>
          <w:tcPr>
            <w:tcW w:type="dxa" w:w="3249"/>
            <w:vAlign w:val="top"/>
            <w:shd w:val="clear" w:color="auto" w:fill="F2F6FC"/>
          </w:tcPr>
          <w:p>
            <w:r/>
            <w:r>
              <w:rPr>
                <w:sz w:val="20"/>
              </w:rPr>
              <w:t>Redis.</w:t>
            </w:r>
          </w:p>
        </w:tc>
      </w:tr>
      <w:tr>
        <w:tc>
          <w:tcPr>
            <w:tcW w:type="dxa" w:w="3249"/>
            <w:vAlign w:val="top"/>
          </w:tcPr>
          <w:p>
            <w:r/>
            <w:r>
              <w:rPr>
                <w:sz w:val="20"/>
              </w:rPr>
              <w:t>KAFKA_BOOTSTRAP_SERVERS</w:t>
            </w:r>
          </w:p>
        </w:tc>
        <w:tc>
          <w:tcPr>
            <w:tcW w:type="dxa" w:w="3249"/>
            <w:vAlign w:val="top"/>
          </w:tcPr>
          <w:p>
            <w:r/>
            <w:r>
              <w:rPr>
                <w:sz w:val="20"/>
              </w:rPr>
              <w:t>localhost:9092</w:t>
            </w:r>
          </w:p>
        </w:tc>
        <w:tc>
          <w:tcPr>
            <w:tcW w:type="dxa" w:w="3249"/>
            <w:vAlign w:val="top"/>
          </w:tcPr>
          <w:p>
            <w:r/>
            <w:r>
              <w:rPr>
                <w:sz w:val="20"/>
              </w:rPr>
              <w:t>Kafka.</w:t>
            </w:r>
          </w:p>
        </w:tc>
      </w:tr>
      <w:tr>
        <w:tc>
          <w:tcPr>
            <w:tcW w:type="dxa" w:w="3249"/>
            <w:vAlign w:val="top"/>
            <w:shd w:val="clear" w:color="auto" w:fill="F2F6FC"/>
          </w:tcPr>
          <w:p>
            <w:r/>
            <w:r>
              <w:rPr>
                <w:sz w:val="20"/>
              </w:rPr>
              <w:t>SEPAY_WEBHOOK_SECRET</w:t>
            </w:r>
          </w:p>
        </w:tc>
        <w:tc>
          <w:tcPr>
            <w:tcW w:type="dxa" w:w="3249"/>
            <w:vAlign w:val="top"/>
            <w:shd w:val="clear" w:color="auto" w:fill="F2F6FC"/>
          </w:tcPr>
          <w:p>
            <w:r/>
            <w:r>
              <w:rPr>
                <w:sz w:val="20"/>
              </w:rPr>
              <w:t>(HMAC)</w:t>
            </w:r>
          </w:p>
        </w:tc>
        <w:tc>
          <w:tcPr>
            <w:tcW w:type="dxa" w:w="3249"/>
            <w:vAlign w:val="top"/>
            <w:shd w:val="clear" w:color="auto" w:fill="F2F6FC"/>
          </w:tcPr>
          <w:p>
            <w:r/>
            <w:r>
              <w:rPr>
                <w:sz w:val="20"/>
              </w:rPr>
              <w:t>Verify webhook.</w:t>
            </w:r>
          </w:p>
        </w:tc>
      </w:tr>
      <w:tr>
        <w:tc>
          <w:tcPr>
            <w:tcW w:type="dxa" w:w="3249"/>
            <w:vAlign w:val="top"/>
          </w:tcPr>
          <w:p>
            <w:r/>
            <w:r>
              <w:rPr>
                <w:sz w:val="20"/>
              </w:rPr>
              <w:t>MAIL_HOST</w:t>
            </w:r>
          </w:p>
        </w:tc>
        <w:tc>
          <w:tcPr>
            <w:tcW w:type="dxa" w:w="3249"/>
            <w:vAlign w:val="top"/>
          </w:tcPr>
          <w:p>
            <w:r/>
            <w:r>
              <w:rPr>
                <w:sz w:val="20"/>
              </w:rPr>
              <w:t>localhost</w:t>
            </w:r>
          </w:p>
        </w:tc>
        <w:tc>
          <w:tcPr>
            <w:tcW w:type="dxa" w:w="3249"/>
            <w:vAlign w:val="top"/>
          </w:tcPr>
          <w:p>
            <w:r/>
            <w:r>
              <w:rPr>
                <w:sz w:val="20"/>
              </w:rPr>
              <w:t>MailHog dev.</w:t>
            </w:r>
          </w:p>
        </w:tc>
      </w:tr>
      <w:tr>
        <w:tc>
          <w:tcPr>
            <w:tcW w:type="dxa" w:w="3249"/>
            <w:vAlign w:val="top"/>
            <w:shd w:val="clear" w:color="auto" w:fill="F2F6FC"/>
          </w:tcPr>
          <w:p>
            <w:r/>
            <w:r>
              <w:rPr>
                <w:sz w:val="20"/>
              </w:rPr>
              <w:t>ELASTICSEARCH_HOST</w:t>
            </w:r>
          </w:p>
        </w:tc>
        <w:tc>
          <w:tcPr>
            <w:tcW w:type="dxa" w:w="3249"/>
            <w:vAlign w:val="top"/>
            <w:shd w:val="clear" w:color="auto" w:fill="F2F6FC"/>
          </w:tcPr>
          <w:p>
            <w:r/>
            <w:r>
              <w:rPr>
                <w:sz w:val="20"/>
              </w:rPr>
              <w:t>localhost</w:t>
            </w:r>
          </w:p>
        </w:tc>
        <w:tc>
          <w:tcPr>
            <w:tcW w:type="dxa" w:w="3249"/>
            <w:vAlign w:val="top"/>
            <w:shd w:val="clear" w:color="auto" w:fill="F2F6FC"/>
          </w:tcPr>
          <w:p>
            <w:r/>
            <w:r>
              <w:rPr>
                <w:sz w:val="20"/>
              </w:rPr>
              <w:t>ES.</w:t>
            </w:r>
          </w:p>
        </w:tc>
      </w:tr>
    </w:tbl>
    <w:p>
      <w:r>
        <w:rPr>
          <w:rFonts w:ascii="Calibri" w:hAnsi="Calibri"/>
          <w:b w:val="0"/>
          <w:i w:val="0"/>
          <w:sz w:val="22"/>
        </w:rPr>
        <w:t>Production: K8s Secret hoặc Vault. Dev: .env.example commit, .env gitignore.</w:t>
      </w:r>
    </w:p>
    <w:p>
      <w:pPr>
        <w:pStyle w:val="Heading2"/>
      </w:pPr>
      <w:r>
        <w:t>12.3. Các lệnh khởi động</w:t>
      </w:r>
    </w:p>
    <w:tbl>
      <w:tblPr>
        <w:tblStyle w:val="LightGrid-Accent1"/>
        <w:tblW w:type="auto" w:w="0"/>
        <w:jc w:val="center"/>
        <w:tblLook w:firstColumn="1" w:firstRow="1" w:lastColumn="0" w:lastRow="0" w:noHBand="0" w:noVBand="1" w:val="04A0"/>
      </w:tblPr>
      <w:tblGrid>
        <w:gridCol w:w="4873"/>
        <w:gridCol w:w="4873"/>
      </w:tblGrid>
      <w:tr>
        <w:tc>
          <w:tcPr>
            <w:tcW w:type="dxa" w:w="4873"/>
            <w:shd w:val="clear" w:color="auto" w:fill="2E5A9A"/>
            <w:vAlign w:val="center"/>
          </w:tcPr>
          <w:p>
            <w:r/>
            <w:r>
              <w:rPr>
                <w:b/>
                <w:color w:val="FFFFFF"/>
                <w:sz w:val="20"/>
              </w:rPr>
              <w:t>Lệnh</w:t>
            </w:r>
          </w:p>
        </w:tc>
        <w:tc>
          <w:tcPr>
            <w:tcW w:type="dxa" w:w="4873"/>
            <w:shd w:val="clear" w:color="auto" w:fill="2E5A9A"/>
            <w:vAlign w:val="center"/>
          </w:tcPr>
          <w:p>
            <w:r/>
            <w:r>
              <w:rPr>
                <w:b/>
                <w:color w:val="FFFFFF"/>
                <w:sz w:val="20"/>
              </w:rPr>
              <w:t>Mô tả</w:t>
            </w:r>
          </w:p>
        </w:tc>
      </w:tr>
      <w:tr>
        <w:tc>
          <w:tcPr>
            <w:tcW w:type="dxa" w:w="4873"/>
            <w:vAlign w:val="top"/>
            <w:shd w:val="clear" w:color="auto" w:fill="F2F6FC"/>
          </w:tcPr>
          <w:p>
            <w:r/>
            <w:r>
              <w:rPr>
                <w:sz w:val="20"/>
              </w:rPr>
              <w:t>docker compose up -d</w:t>
            </w:r>
          </w:p>
        </w:tc>
        <w:tc>
          <w:tcPr>
            <w:tcW w:type="dxa" w:w="4873"/>
            <w:vAlign w:val="top"/>
            <w:shd w:val="clear" w:color="auto" w:fill="F2F6FC"/>
          </w:tcPr>
          <w:p>
            <w:r/>
            <w:r>
              <w:rPr>
                <w:sz w:val="20"/>
              </w:rPr>
              <w:t>Hạ tầng.</w:t>
            </w:r>
          </w:p>
        </w:tc>
      </w:tr>
      <w:tr>
        <w:tc>
          <w:tcPr>
            <w:tcW w:type="dxa" w:w="4873"/>
            <w:vAlign w:val="top"/>
          </w:tcPr>
          <w:p>
            <w:r/>
            <w:r>
              <w:rPr>
                <w:sz w:val="20"/>
              </w:rPr>
              <w:t>docker compose ps</w:t>
            </w:r>
          </w:p>
        </w:tc>
        <w:tc>
          <w:tcPr>
            <w:tcW w:type="dxa" w:w="4873"/>
            <w:vAlign w:val="top"/>
          </w:tcPr>
          <w:p>
            <w:r/>
            <w:r>
              <w:rPr>
                <w:sz w:val="20"/>
              </w:rPr>
              <w:t>List + health.</w:t>
            </w:r>
          </w:p>
        </w:tc>
      </w:tr>
      <w:tr>
        <w:tc>
          <w:tcPr>
            <w:tcW w:type="dxa" w:w="4873"/>
            <w:vAlign w:val="top"/>
            <w:shd w:val="clear" w:color="auto" w:fill="F2F6FC"/>
          </w:tcPr>
          <w:p>
            <w:r/>
            <w:r>
              <w:rPr>
                <w:sz w:val="20"/>
              </w:rPr>
              <w:t>docker compose logs -f auth-service</w:t>
            </w:r>
          </w:p>
        </w:tc>
        <w:tc>
          <w:tcPr>
            <w:tcW w:type="dxa" w:w="4873"/>
            <w:vAlign w:val="top"/>
            <w:shd w:val="clear" w:color="auto" w:fill="F2F6FC"/>
          </w:tcPr>
          <w:p>
            <w:r/>
            <w:r>
              <w:rPr>
                <w:sz w:val="20"/>
              </w:rPr>
              <w:t>Tail log.</w:t>
            </w:r>
          </w:p>
        </w:tc>
      </w:tr>
      <w:tr>
        <w:tc>
          <w:tcPr>
            <w:tcW w:type="dxa" w:w="4873"/>
            <w:vAlign w:val="top"/>
          </w:tcPr>
          <w:p>
            <w:r/>
            <w:r>
              <w:rPr>
                <w:sz w:val="20"/>
              </w:rPr>
              <w:t>docker compose down -v</w:t>
            </w:r>
          </w:p>
        </w:tc>
        <w:tc>
          <w:tcPr>
            <w:tcW w:type="dxa" w:w="4873"/>
            <w:vAlign w:val="top"/>
          </w:tcPr>
          <w:p>
            <w:r/>
            <w:r>
              <w:rPr>
                <w:sz w:val="20"/>
              </w:rPr>
              <w:t>Reset.</w:t>
            </w:r>
          </w:p>
        </w:tc>
      </w:tr>
      <w:tr>
        <w:tc>
          <w:tcPr>
            <w:tcW w:type="dxa" w:w="4873"/>
            <w:vAlign w:val="top"/>
            <w:shd w:val="clear" w:color="auto" w:fill="F2F6FC"/>
          </w:tcPr>
          <w:p>
            <w:r/>
            <w:r>
              <w:rPr>
                <w:sz w:val="20"/>
              </w:rPr>
              <w:t>./mvnw clean install -DskipTests</w:t>
            </w:r>
          </w:p>
        </w:tc>
        <w:tc>
          <w:tcPr>
            <w:tcW w:type="dxa" w:w="4873"/>
            <w:vAlign w:val="top"/>
            <w:shd w:val="clear" w:color="auto" w:fill="F2F6FC"/>
          </w:tcPr>
          <w:p>
            <w:r/>
            <w:r>
              <w:rPr>
                <w:sz w:val="20"/>
              </w:rPr>
              <w:t>Build.</w:t>
            </w:r>
          </w:p>
        </w:tc>
      </w:tr>
      <w:tr>
        <w:tc>
          <w:tcPr>
            <w:tcW w:type="dxa" w:w="4873"/>
            <w:vAlign w:val="top"/>
          </w:tcPr>
          <w:p>
            <w:r/>
            <w:r>
              <w:rPr>
                <w:sz w:val="20"/>
              </w:rPr>
              <w:t>./mvnw spring-boot:run -pl auth-service</w:t>
            </w:r>
          </w:p>
        </w:tc>
        <w:tc>
          <w:tcPr>
            <w:tcW w:type="dxa" w:w="4873"/>
            <w:vAlign w:val="top"/>
          </w:tcPr>
          <w:p>
            <w:r/>
            <w:r>
              <w:rPr>
                <w:sz w:val="20"/>
              </w:rPr>
              <w:t>Chạy 1 service.</w:t>
            </w:r>
          </w:p>
        </w:tc>
      </w:tr>
      <w:tr>
        <w:tc>
          <w:tcPr>
            <w:tcW w:type="dxa" w:w="4873"/>
            <w:vAlign w:val="top"/>
            <w:shd w:val="clear" w:color="auto" w:fill="F2F6FC"/>
          </w:tcPr>
          <w:p>
            <w:r/>
            <w:r>
              <w:rPr>
                <w:sz w:val="20"/>
              </w:rPr>
              <w:t>./boot-bg.sh</w:t>
            </w:r>
          </w:p>
        </w:tc>
        <w:tc>
          <w:tcPr>
            <w:tcW w:type="dxa" w:w="4873"/>
            <w:vAlign w:val="top"/>
            <w:shd w:val="clear" w:color="auto" w:fill="F2F6FC"/>
          </w:tcPr>
          <w:p>
            <w:r/>
            <w:r>
              <w:rPr>
                <w:sz w:val="20"/>
              </w:rPr>
              <w:t>Boot toàn bộ background.</w:t>
            </w:r>
          </w:p>
        </w:tc>
      </w:tr>
      <w:tr>
        <w:tc>
          <w:tcPr>
            <w:tcW w:type="dxa" w:w="4873"/>
            <w:vAlign w:val="top"/>
          </w:tcPr>
          <w:p>
            <w:r/>
            <w:r>
              <w:rPr>
                <w:sz w:val="20"/>
              </w:rPr>
              <w:t>./mvnw test -pl auth-service</w:t>
            </w:r>
          </w:p>
        </w:tc>
        <w:tc>
          <w:tcPr>
            <w:tcW w:type="dxa" w:w="4873"/>
            <w:vAlign w:val="top"/>
          </w:tcPr>
          <w:p>
            <w:r/>
            <w:r>
              <w:rPr>
                <w:sz w:val="20"/>
              </w:rPr>
              <w:t>Test 1 module.</w:t>
            </w:r>
          </w:p>
        </w:tc>
      </w:tr>
      <w:tr>
        <w:tc>
          <w:tcPr>
            <w:tcW w:type="dxa" w:w="4873"/>
            <w:vAlign w:val="top"/>
            <w:shd w:val="clear" w:color="auto" w:fill="F2F6FC"/>
          </w:tcPr>
          <w:p>
            <w:r/>
            <w:r>
              <w:rPr>
                <w:sz w:val="20"/>
              </w:rPr>
              <w:t>./mvnw test</w:t>
            </w:r>
          </w:p>
        </w:tc>
        <w:tc>
          <w:tcPr>
            <w:tcW w:type="dxa" w:w="4873"/>
            <w:vAlign w:val="top"/>
            <w:shd w:val="clear" w:color="auto" w:fill="F2F6FC"/>
          </w:tcPr>
          <w:p>
            <w:r/>
            <w:r>
              <w:rPr>
                <w:sz w:val="20"/>
              </w:rPr>
              <w:t>Test toàn dự án.</w:t>
            </w:r>
          </w:p>
        </w:tc>
      </w:tr>
      <w:tr>
        <w:tc>
          <w:tcPr>
            <w:tcW w:type="dxa" w:w="4873"/>
            <w:vAlign w:val="top"/>
          </w:tcPr>
          <w:p>
            <w:r/>
            <w:r>
              <w:rPr>
                <w:sz w:val="20"/>
              </w:rPr>
              <w:t>./seed.sh</w:t>
            </w:r>
          </w:p>
        </w:tc>
        <w:tc>
          <w:tcPr>
            <w:tcW w:type="dxa" w:w="4873"/>
            <w:vAlign w:val="top"/>
          </w:tcPr>
          <w:p>
            <w:r/>
            <w:r>
              <w:rPr>
                <w:sz w:val="20"/>
              </w:rPr>
              <w:t>Seed data.</w:t>
            </w:r>
          </w:p>
        </w:tc>
      </w:tr>
    </w:tbl>
    <w:p>
      <w:pPr>
        <w:pStyle w:val="Heading2"/>
      </w:pPr>
      <w:r>
        <w:t>12.4. Dự kiến: Kubernetes</w:t>
      </w:r>
    </w:p>
    <w:p>
      <w:pPr>
        <w:pStyle w:val="ListBullet"/>
        <w:ind w:left="283"/>
      </w:pPr>
      <w:r>
        <w:rPr>
          <w:sz w:val="22"/>
        </w:rPr>
        <w:t>Deployment với replicaCount (default 2).</w:t>
      </w:r>
    </w:p>
    <w:p>
      <w:pPr>
        <w:pStyle w:val="ListBullet"/>
        <w:ind w:left="283"/>
      </w:pPr>
      <w:r>
        <w:rPr>
          <w:sz w:val="22"/>
        </w:rPr>
        <w:t>Service (ClusterIP) inter-service.</w:t>
      </w:r>
    </w:p>
    <w:p>
      <w:pPr>
        <w:pStyle w:val="ListBullet"/>
        <w:ind w:left="283"/>
      </w:pPr>
      <w:r>
        <w:rPr>
          <w:sz w:val="22"/>
        </w:rPr>
        <w:t>Ingress NGINX thay Gateway.</w:t>
      </w:r>
    </w:p>
    <w:p>
      <w:pPr>
        <w:pStyle w:val="ListBullet"/>
        <w:ind w:left="283"/>
      </w:pPr>
      <w:r>
        <w:rPr>
          <w:sz w:val="22"/>
        </w:rPr>
        <w:t>ConfigMap cho non-sensitive config.</w:t>
      </w:r>
    </w:p>
    <w:p>
      <w:pPr>
        <w:pStyle w:val="ListBullet"/>
        <w:ind w:left="283"/>
      </w:pPr>
      <w:r>
        <w:rPr>
          <w:sz w:val="22"/>
        </w:rPr>
        <w:t>Secret cho JWT_SECRET, DB password.</w:t>
      </w:r>
    </w:p>
    <w:p>
      <w:pPr>
        <w:pStyle w:val="ListBullet"/>
        <w:ind w:left="283"/>
      </w:pPr>
      <w:r>
        <w:rPr>
          <w:sz w:val="22"/>
        </w:rPr>
        <w:t>HPA scale theo CPU/memory/custom metric.</w:t>
      </w:r>
    </w:p>
    <w:p>
      <w:pPr>
        <w:pStyle w:val="ListBullet"/>
        <w:ind w:left="283"/>
      </w:pPr>
      <w:r>
        <w:rPr>
          <w:sz w:val="22"/>
        </w:rPr>
        <w:t>PVC cho database storage (gp3 SSD).</w:t>
      </w:r>
    </w:p>
    <w:p>
      <w:pPr>
        <w:pStyle w:val="ListBullet"/>
        <w:ind w:left="283"/>
      </w:pPr>
      <w:r>
        <w:rPr>
          <w:sz w:val="22"/>
        </w:rPr>
        <w:t>Helm Charts per environment.</w:t>
      </w:r>
    </w:p>
    <w:p>
      <w:pPr>
        <w:pStyle w:val="ListBullet"/>
        <w:ind w:left="283"/>
      </w:pPr>
      <w:r>
        <w:rPr>
          <w:sz w:val="22"/>
        </w:rPr>
        <w:t>Istio mTLS (tùy chọn).</w:t>
      </w:r>
    </w:p>
    <w:p>
      <w:pPr>
        <w:pStyle w:val="ListBullet"/>
        <w:ind w:left="283"/>
      </w:pPr>
      <w:r>
        <w:rPr>
          <w:sz w:val="22"/>
        </w:rPr>
        <w:t>Cert-Manager + Let's Encrypt.</w:t>
      </w:r>
    </w:p>
    <w:p>
      <w:pPr>
        <w:pStyle w:val="Heading2"/>
      </w:pPr>
      <w:r>
        <w:t>12.5. Dự kiến: CI/CD Pipeline</w:t>
      </w:r>
    </w:p>
    <w:p>
      <w:r>
        <w:rPr>
          <w:rFonts w:ascii="Calibri" w:hAnsi="Calibri"/>
          <w:b w:val="0"/>
          <w:i w:val="0"/>
          <w:sz w:val="22"/>
        </w:rPr>
        <w:t>GitHub Actions hoặc Jenkins:</w:t>
      </w:r>
    </w:p>
    <w:p>
      <w:pPr>
        <w:pStyle w:val="ListNumber"/>
        <w:ind w:left="283"/>
      </w:pPr>
      <w:r>
        <w:rPr>
          <w:sz w:val="22"/>
        </w:rPr>
        <w:t>Code Push: branch feature/* hoặc main.</w:t>
      </w:r>
    </w:p>
    <w:p>
      <w:pPr>
        <w:pStyle w:val="ListNumber"/>
        <w:ind w:left="283"/>
      </w:pPr>
      <w:r>
        <w:rPr>
          <w:sz w:val="22"/>
        </w:rPr>
        <w:t>Build: Maven package + Docker image.</w:t>
      </w:r>
    </w:p>
    <w:p>
      <w:pPr>
        <w:pStyle w:val="ListNumber"/>
        <w:ind w:left="283"/>
      </w:pPr>
      <w:r>
        <w:rPr>
          <w:sz w:val="22"/>
        </w:rPr>
        <w:t>Unit Test: mvn test; fail pipeline nếu fail.</w:t>
      </w:r>
    </w:p>
    <w:p>
      <w:pPr>
        <w:pStyle w:val="ListNumber"/>
        <w:ind w:left="283"/>
      </w:pPr>
      <w:r>
        <w:rPr>
          <w:sz w:val="22"/>
        </w:rPr>
        <w:t>Code Quality: SonarQube.</w:t>
      </w:r>
    </w:p>
    <w:p>
      <w:pPr>
        <w:pStyle w:val="ListNumber"/>
        <w:ind w:left="283"/>
      </w:pPr>
      <w:r>
        <w:rPr>
          <w:sz w:val="22"/>
        </w:rPr>
        <w:t>Security Scan: OWASP Dependency Check + Snyk.</w:t>
      </w:r>
    </w:p>
    <w:p>
      <w:pPr>
        <w:pStyle w:val="ListNumber"/>
        <w:ind w:left="283"/>
      </w:pPr>
      <w:r>
        <w:rPr>
          <w:sz w:val="22"/>
        </w:rPr>
        <w:t>Docker Build &amp; Push: tag :git-sha + :latest.</w:t>
      </w:r>
    </w:p>
    <w:p>
      <w:pPr>
        <w:pStyle w:val="ListNumber"/>
        <w:ind w:left="283"/>
      </w:pPr>
      <w:r>
        <w:rPr>
          <w:sz w:val="22"/>
        </w:rPr>
        <w:t>Deploy Staging: K8s staging cluster.</w:t>
      </w:r>
    </w:p>
    <w:p>
      <w:pPr>
        <w:pStyle w:val="ListNumber"/>
        <w:ind w:left="283"/>
      </w:pPr>
      <w:r>
        <w:rPr>
          <w:sz w:val="22"/>
        </w:rPr>
        <w:t>Integration Test: e2e với data seed.</w:t>
      </w:r>
    </w:p>
    <w:p>
      <w:pPr>
        <w:pStyle w:val="ListNumber"/>
        <w:ind w:left="283"/>
      </w:pPr>
      <w:r>
        <w:rPr>
          <w:sz w:val="22"/>
        </w:rPr>
        <w:t>Manual Approval: reviewer approve.</w:t>
      </w:r>
    </w:p>
    <w:p>
      <w:pPr>
        <w:pStyle w:val="ListNumber"/>
        <w:ind w:left="283"/>
      </w:pPr>
      <w:r>
        <w:rPr>
          <w:sz w:val="22"/>
        </w:rPr>
        <w:t>Deploy Production: rolling canary (5% → 25% → 100%).</w:t>
      </w:r>
    </w:p>
    <w:p>
      <w:pPr>
        <w:pStyle w:val="ListNumber"/>
        <w:ind w:left="283"/>
      </w:pPr>
      <w:r>
        <w:rPr>
          <w:sz w:val="22"/>
        </w:rPr>
        <w:t>Monitor: theo dõi error rate; auto-rollback nếu &gt; 5%.</w:t>
      </w:r>
    </w:p>
    <w:p>
      <w:r>
        <w:br w:type="page"/>
      </w:r>
    </w:p>
    <w:p>
      <w:pPr>
        <w:pStyle w:val="Heading1"/>
      </w:pPr>
      <w:r>
        <w:t>CHƯƠNG 13: LỘ TRÌNH PHÁT TRIỂN</w:t>
      </w:r>
    </w:p>
    <w:p>
      <w:pPr>
        <w:pStyle w:val="Heading2"/>
      </w:pPr>
      <w:r>
        <w:t>13.1. Hiện trạng triển khai</w:t>
      </w:r>
    </w:p>
    <w:p>
      <w:r>
        <w:rPr>
          <w:rFonts w:ascii="Calibri" w:hAnsi="Calibri"/>
          <w:b w:val="0"/>
          <w:i w:val="0"/>
          <w:sz w:val="22"/>
        </w:rPr>
        <w:t>Tính đến phiên bản 3.0, đã hoàn thành phần code cơ bản với DDD + Hexagonal + CQRS + Choreography Saga:</w:t>
      </w:r>
    </w:p>
    <w:p>
      <w:pPr>
        <w:pStyle w:val="ListBullet"/>
        <w:ind w:left="283"/>
      </w:pPr>
      <w:r>
        <w:rPr>
          <w:sz w:val="22"/>
        </w:rPr>
        <w:t>JWT cookie + RBAC + refresh rotation + blacklist 4-layer.</w:t>
      </w:r>
    </w:p>
    <w:p>
      <w:pPr>
        <w:pStyle w:val="ListBullet"/>
        <w:ind w:left="283"/>
      </w:pPr>
      <w:r>
        <w:rPr>
          <w:sz w:val="22"/>
        </w:rPr>
        <w:t>Catalog Service (REST + gRPC) – sản phẩm, danh mục, biến thể, thuộc tính.</w:t>
      </w:r>
    </w:p>
    <w:p>
      <w:pPr>
        <w:pStyle w:val="ListBullet"/>
        <w:ind w:left="283"/>
      </w:pPr>
      <w:r>
        <w:rPr>
          <w:sz w:val="22"/>
        </w:rPr>
        <w:t>E-commerce core: cart → order → payment → shipping → inventory với saga + outbox.</w:t>
      </w:r>
    </w:p>
    <w:p>
      <w:pPr>
        <w:pStyle w:val="ListBullet"/>
        <w:ind w:left="283"/>
      </w:pPr>
      <w:r>
        <w:rPr>
          <w:sz w:val="22"/>
        </w:rPr>
        <w:t>Voucher, flash sale (atomic Lua), notification (in-app + email + SSE).</w:t>
      </w:r>
    </w:p>
    <w:p>
      <w:pPr>
        <w:pStyle w:val="ListBullet"/>
        <w:ind w:left="283"/>
      </w:pPr>
      <w:r>
        <w:rPr>
          <w:sz w:val="22"/>
        </w:rPr>
        <w:t>Search (Elasticsearch), analytics, log explorer.</w:t>
      </w:r>
    </w:p>
    <w:p>
      <w:pPr>
        <w:pStyle w:val="ListBullet"/>
        <w:ind w:left="283"/>
      </w:pPr>
      <w:r>
        <w:rPr>
          <w:sz w:val="22"/>
        </w:rPr>
        <w:t>Đổi/trả: ReturnRequest + refund.</w:t>
      </w:r>
    </w:p>
    <w:p>
      <w:pPr>
        <w:pStyle w:val="ListBullet"/>
        <w:ind w:left="283"/>
      </w:pPr>
      <w:r>
        <w:rPr>
          <w:sz w:val="22"/>
        </w:rPr>
        <w:t>Tích hợp SePay VietQR webhook.</w:t>
      </w:r>
    </w:p>
    <w:p>
      <w:pPr>
        <w:pStyle w:val="ListBullet"/>
        <w:ind w:left="283"/>
      </w:pPr>
      <w:r>
        <w:rPr>
          <w:sz w:val="22"/>
        </w:rPr>
        <w:t>Unit test domain + security critical path.</w:t>
      </w:r>
    </w:p>
    <w:p>
      <w:pPr>
        <w:pStyle w:val="ListBullet"/>
        <w:ind w:left="283"/>
      </w:pPr>
      <w:r>
        <w:rPr>
          <w:sz w:val="22"/>
        </w:rPr>
        <w:t>Docker Compose hạ tầng.</w:t>
      </w:r>
    </w:p>
    <w:p>
      <w:pPr>
        <w:pStyle w:val="ListBullet"/>
        <w:ind w:left="283"/>
      </w:pPr>
      <w:r>
        <w:rPr>
          <w:sz w:val="22"/>
        </w:rPr>
        <w:t>Filebeat → ES → Kibana log stack.</w:t>
      </w:r>
    </w:p>
    <w:p>
      <w:pPr>
        <w:pStyle w:val="ListBullet"/>
        <w:ind w:left="283"/>
      </w:pPr>
      <w:r>
        <w:rPr>
          <w:sz w:val="22"/>
        </w:rPr>
        <w:t>Domain Events ↔ Integration Events với mapper.</w:t>
      </w:r>
    </w:p>
    <w:p>
      <w:pPr>
        <w:pStyle w:val="ListBullet"/>
        <w:ind w:left="283"/>
      </w:pPr>
      <w:r>
        <w:rPr>
          <w:sz w:val="22"/>
        </w:rPr>
        <w:t>MapStruct DTO mapping (auth-service đã migrate).</w:t>
      </w:r>
    </w:p>
    <w:p>
      <w:pPr>
        <w:pStyle w:val="Heading2"/>
      </w:pPr>
      <w:r>
        <w:t>13.2. Công nghệ dự kiến bổ sung</w:t>
      </w:r>
    </w:p>
    <w:p>
      <w:r>
        <w:rPr>
          <w:rFonts w:ascii="Calibri" w:hAnsi="Calibri"/>
          <w:b w:val="0"/>
          <w:i/>
          <w:sz w:val="22"/>
        </w:rPr>
        <w:t>Bảng 13.1: Roadmap công nghệ</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E5A9A"/>
            <w:vAlign w:val="center"/>
          </w:tcPr>
          <w:p>
            <w:r/>
            <w:r>
              <w:rPr>
                <w:b/>
                <w:color w:val="FFFFFF"/>
                <w:sz w:val="20"/>
              </w:rPr>
              <w:t>STT</w:t>
            </w:r>
          </w:p>
        </w:tc>
        <w:tc>
          <w:tcPr>
            <w:tcW w:type="dxa" w:w="2436"/>
            <w:shd w:val="clear" w:color="auto" w:fill="2E5A9A"/>
            <w:vAlign w:val="center"/>
          </w:tcPr>
          <w:p>
            <w:r/>
            <w:r>
              <w:rPr>
                <w:b/>
                <w:color w:val="FFFFFF"/>
                <w:sz w:val="20"/>
              </w:rPr>
              <w:t>Công nghệ</w:t>
            </w:r>
          </w:p>
        </w:tc>
        <w:tc>
          <w:tcPr>
            <w:tcW w:type="dxa" w:w="2436"/>
            <w:shd w:val="clear" w:color="auto" w:fill="2E5A9A"/>
            <w:vAlign w:val="center"/>
          </w:tcPr>
          <w:p>
            <w:r/>
            <w:r>
              <w:rPr>
                <w:b/>
                <w:color w:val="FFFFFF"/>
                <w:sz w:val="20"/>
              </w:rPr>
              <w:t>Mục đích</w:t>
            </w:r>
          </w:p>
        </w:tc>
        <w:tc>
          <w:tcPr>
            <w:tcW w:type="dxa" w:w="2436"/>
            <w:shd w:val="clear" w:color="auto" w:fill="2E5A9A"/>
            <w:vAlign w:val="center"/>
          </w:tcPr>
          <w:p>
            <w:r/>
            <w:r>
              <w:rPr>
                <w:b/>
                <w:color w:val="FFFFFF"/>
                <w:sz w:val="20"/>
              </w:rPr>
              <w:t>Ghi chú</w:t>
            </w:r>
          </w:p>
        </w:tc>
      </w:tr>
      <w:tr>
        <w:tc>
          <w:tcPr>
            <w:tcW w:type="dxa" w:w="2436"/>
            <w:vAlign w:val="top"/>
            <w:shd w:val="clear" w:color="auto" w:fill="F2F6FC"/>
          </w:tcPr>
          <w:p>
            <w:r/>
            <w:r>
              <w:rPr>
                <w:sz w:val="20"/>
              </w:rPr>
              <w:t>1</w:t>
            </w:r>
          </w:p>
        </w:tc>
        <w:tc>
          <w:tcPr>
            <w:tcW w:type="dxa" w:w="2436"/>
            <w:vAlign w:val="top"/>
            <w:shd w:val="clear" w:color="auto" w:fill="F2F6FC"/>
          </w:tcPr>
          <w:p>
            <w:r/>
            <w:r>
              <w:rPr>
                <w:sz w:val="20"/>
              </w:rPr>
              <w:t>Prometheus + Grafana</w:t>
            </w:r>
          </w:p>
        </w:tc>
        <w:tc>
          <w:tcPr>
            <w:tcW w:type="dxa" w:w="2436"/>
            <w:vAlign w:val="top"/>
            <w:shd w:val="clear" w:color="auto" w:fill="F2F6FC"/>
          </w:tcPr>
          <w:p>
            <w:r/>
            <w:r>
              <w:rPr>
                <w:sz w:val="20"/>
              </w:rPr>
              <w:t>Metrics dashboard</w:t>
            </w:r>
          </w:p>
        </w:tc>
        <w:tc>
          <w:tcPr>
            <w:tcW w:type="dxa" w:w="2436"/>
            <w:vAlign w:val="top"/>
            <w:shd w:val="clear" w:color="auto" w:fill="F2F6FC"/>
          </w:tcPr>
          <w:p>
            <w:r/>
            <w:r>
              <w:rPr>
                <w:sz w:val="20"/>
              </w:rPr>
              <w:t>Setup dashboard chuẩn.</w:t>
            </w:r>
          </w:p>
        </w:tc>
      </w:tr>
      <w:tr>
        <w:tc>
          <w:tcPr>
            <w:tcW w:type="dxa" w:w="2436"/>
            <w:vAlign w:val="top"/>
          </w:tcPr>
          <w:p>
            <w:r/>
            <w:r>
              <w:rPr>
                <w:sz w:val="20"/>
              </w:rPr>
              <w:t>2</w:t>
            </w:r>
          </w:p>
        </w:tc>
        <w:tc>
          <w:tcPr>
            <w:tcW w:type="dxa" w:w="2436"/>
            <w:vAlign w:val="top"/>
          </w:tcPr>
          <w:p>
            <w:r/>
            <w:r>
              <w:rPr>
                <w:sz w:val="20"/>
              </w:rPr>
              <w:t>OpenTelemetry + Jaeger</w:t>
            </w:r>
          </w:p>
        </w:tc>
        <w:tc>
          <w:tcPr>
            <w:tcW w:type="dxa" w:w="2436"/>
            <w:vAlign w:val="top"/>
          </w:tcPr>
          <w:p>
            <w:r/>
            <w:r>
              <w:rPr>
                <w:sz w:val="20"/>
              </w:rPr>
              <w:t>Distributed tracing</w:t>
            </w:r>
          </w:p>
        </w:tc>
        <w:tc>
          <w:tcPr>
            <w:tcW w:type="dxa" w:w="2436"/>
            <w:vAlign w:val="top"/>
          </w:tcPr>
          <w:p>
            <w:r/>
            <w:r>
              <w:rPr>
                <w:sz w:val="20"/>
              </w:rPr>
              <w:t>Request xuyên services.</w:t>
            </w:r>
          </w:p>
        </w:tc>
      </w:tr>
      <w:tr>
        <w:tc>
          <w:tcPr>
            <w:tcW w:type="dxa" w:w="2436"/>
            <w:vAlign w:val="top"/>
            <w:shd w:val="clear" w:color="auto" w:fill="F2F6FC"/>
          </w:tcPr>
          <w:p>
            <w:r/>
            <w:r>
              <w:rPr>
                <w:sz w:val="20"/>
              </w:rPr>
              <w:t>3</w:t>
            </w:r>
          </w:p>
        </w:tc>
        <w:tc>
          <w:tcPr>
            <w:tcW w:type="dxa" w:w="2436"/>
            <w:vAlign w:val="top"/>
            <w:shd w:val="clear" w:color="auto" w:fill="F2F6FC"/>
          </w:tcPr>
          <w:p>
            <w:r/>
            <w:r>
              <w:rPr>
                <w:sz w:val="20"/>
              </w:rPr>
              <w:t>Python + FastAPI + ML</w:t>
            </w:r>
          </w:p>
        </w:tc>
        <w:tc>
          <w:tcPr>
            <w:tcW w:type="dxa" w:w="2436"/>
            <w:vAlign w:val="top"/>
            <w:shd w:val="clear" w:color="auto" w:fill="F2F6FC"/>
          </w:tcPr>
          <w:p>
            <w:r/>
            <w:r>
              <w:rPr>
                <w:sz w:val="20"/>
              </w:rPr>
              <w:t>AI Recommendation</w:t>
            </w:r>
          </w:p>
        </w:tc>
        <w:tc>
          <w:tcPr>
            <w:tcW w:type="dxa" w:w="2436"/>
            <w:vAlign w:val="top"/>
            <w:shd w:val="clear" w:color="auto" w:fill="F2F6FC"/>
          </w:tcPr>
          <w:p>
            <w:r/>
            <w:r>
              <w:rPr>
                <w:sz w:val="20"/>
              </w:rPr>
              <w:t>Collaborative + Content-Based.</w:t>
            </w:r>
          </w:p>
        </w:tc>
      </w:tr>
      <w:tr>
        <w:tc>
          <w:tcPr>
            <w:tcW w:type="dxa" w:w="2436"/>
            <w:vAlign w:val="top"/>
          </w:tcPr>
          <w:p>
            <w:r/>
            <w:r>
              <w:rPr>
                <w:sz w:val="20"/>
              </w:rPr>
              <w:t>4</w:t>
            </w:r>
          </w:p>
        </w:tc>
        <w:tc>
          <w:tcPr>
            <w:tcW w:type="dxa" w:w="2436"/>
            <w:vAlign w:val="top"/>
          </w:tcPr>
          <w:p>
            <w:r/>
            <w:r>
              <w:rPr>
                <w:sz w:val="20"/>
              </w:rPr>
              <w:t>Kubernetes</w:t>
            </w:r>
          </w:p>
        </w:tc>
        <w:tc>
          <w:tcPr>
            <w:tcW w:type="dxa" w:w="2436"/>
            <w:vAlign w:val="top"/>
          </w:tcPr>
          <w:p>
            <w:r/>
            <w:r>
              <w:rPr>
                <w:sz w:val="20"/>
              </w:rPr>
              <w:t>Container orchestration</w:t>
            </w:r>
          </w:p>
        </w:tc>
        <w:tc>
          <w:tcPr>
            <w:tcW w:type="dxa" w:w="2436"/>
            <w:vAlign w:val="top"/>
          </w:tcPr>
          <w:p>
            <w:r/>
            <w:r>
              <w:rPr>
                <w:sz w:val="20"/>
              </w:rPr>
              <w:t>Auto scale, rolling update.</w:t>
            </w:r>
          </w:p>
        </w:tc>
      </w:tr>
      <w:tr>
        <w:tc>
          <w:tcPr>
            <w:tcW w:type="dxa" w:w="2436"/>
            <w:vAlign w:val="top"/>
            <w:shd w:val="clear" w:color="auto" w:fill="F2F6FC"/>
          </w:tcPr>
          <w:p>
            <w:r/>
            <w:r>
              <w:rPr>
                <w:sz w:val="20"/>
              </w:rPr>
              <w:t>5</w:t>
            </w:r>
          </w:p>
        </w:tc>
        <w:tc>
          <w:tcPr>
            <w:tcW w:type="dxa" w:w="2436"/>
            <w:vAlign w:val="top"/>
            <w:shd w:val="clear" w:color="auto" w:fill="F2F6FC"/>
          </w:tcPr>
          <w:p>
            <w:r/>
            <w:r>
              <w:rPr>
                <w:sz w:val="20"/>
              </w:rPr>
              <w:t>Helm</w:t>
            </w:r>
          </w:p>
        </w:tc>
        <w:tc>
          <w:tcPr>
            <w:tcW w:type="dxa" w:w="2436"/>
            <w:vAlign w:val="top"/>
            <w:shd w:val="clear" w:color="auto" w:fill="F2F6FC"/>
          </w:tcPr>
          <w:p>
            <w:r/>
            <w:r>
              <w:rPr>
                <w:sz w:val="20"/>
              </w:rPr>
              <w:t>K8s package</w:t>
            </w:r>
          </w:p>
        </w:tc>
        <w:tc>
          <w:tcPr>
            <w:tcW w:type="dxa" w:w="2436"/>
            <w:vAlign w:val="top"/>
            <w:shd w:val="clear" w:color="auto" w:fill="F2F6FC"/>
          </w:tcPr>
          <w:p>
            <w:r/>
            <w:r>
              <w:rPr>
                <w:sz w:val="20"/>
              </w:rPr>
              <w:t>Deployment template.</w:t>
            </w:r>
          </w:p>
        </w:tc>
      </w:tr>
      <w:tr>
        <w:tc>
          <w:tcPr>
            <w:tcW w:type="dxa" w:w="2436"/>
            <w:vAlign w:val="top"/>
          </w:tcPr>
          <w:p>
            <w:r/>
            <w:r>
              <w:rPr>
                <w:sz w:val="20"/>
              </w:rPr>
              <w:t>6</w:t>
            </w:r>
          </w:p>
        </w:tc>
        <w:tc>
          <w:tcPr>
            <w:tcW w:type="dxa" w:w="2436"/>
            <w:vAlign w:val="top"/>
          </w:tcPr>
          <w:p>
            <w:r/>
            <w:r>
              <w:rPr>
                <w:sz w:val="20"/>
              </w:rPr>
              <w:t>GitHub Actions</w:t>
            </w:r>
          </w:p>
        </w:tc>
        <w:tc>
          <w:tcPr>
            <w:tcW w:type="dxa" w:w="2436"/>
            <w:vAlign w:val="top"/>
          </w:tcPr>
          <w:p>
            <w:r/>
            <w:r>
              <w:rPr>
                <w:sz w:val="20"/>
              </w:rPr>
              <w:t>CI/CD</w:t>
            </w:r>
          </w:p>
        </w:tc>
        <w:tc>
          <w:tcPr>
            <w:tcW w:type="dxa" w:w="2436"/>
            <w:vAlign w:val="top"/>
          </w:tcPr>
          <w:p>
            <w:r/>
            <w:r>
              <w:rPr>
                <w:sz w:val="20"/>
              </w:rPr>
              <w:t>Build, test, deploy automation.</w:t>
            </w:r>
          </w:p>
        </w:tc>
      </w:tr>
      <w:tr>
        <w:tc>
          <w:tcPr>
            <w:tcW w:type="dxa" w:w="2436"/>
            <w:vAlign w:val="top"/>
            <w:shd w:val="clear" w:color="auto" w:fill="F2F6FC"/>
          </w:tcPr>
          <w:p>
            <w:r/>
            <w:r>
              <w:rPr>
                <w:sz w:val="20"/>
              </w:rPr>
              <w:t>7</w:t>
            </w:r>
          </w:p>
        </w:tc>
        <w:tc>
          <w:tcPr>
            <w:tcW w:type="dxa" w:w="2436"/>
            <w:vAlign w:val="top"/>
            <w:shd w:val="clear" w:color="auto" w:fill="F2F6FC"/>
          </w:tcPr>
          <w:p>
            <w:r/>
            <w:r>
              <w:rPr>
                <w:sz w:val="20"/>
              </w:rPr>
              <w:t>SonarQube</w:t>
            </w:r>
          </w:p>
        </w:tc>
        <w:tc>
          <w:tcPr>
            <w:tcW w:type="dxa" w:w="2436"/>
            <w:vAlign w:val="top"/>
            <w:shd w:val="clear" w:color="auto" w:fill="F2F6FC"/>
          </w:tcPr>
          <w:p>
            <w:r/>
            <w:r>
              <w:rPr>
                <w:sz w:val="20"/>
              </w:rPr>
              <w:t>Code quality</w:t>
            </w:r>
          </w:p>
        </w:tc>
        <w:tc>
          <w:tcPr>
            <w:tcW w:type="dxa" w:w="2436"/>
            <w:vAlign w:val="top"/>
            <w:shd w:val="clear" w:color="auto" w:fill="F2F6FC"/>
          </w:tcPr>
          <w:p>
            <w:r/>
            <w:r>
              <w:rPr>
                <w:sz w:val="20"/>
              </w:rPr>
              <w:t>Static analysis.</w:t>
            </w:r>
          </w:p>
        </w:tc>
      </w:tr>
      <w:tr>
        <w:tc>
          <w:tcPr>
            <w:tcW w:type="dxa" w:w="2436"/>
            <w:vAlign w:val="top"/>
          </w:tcPr>
          <w:p>
            <w:r/>
            <w:r>
              <w:rPr>
                <w:sz w:val="20"/>
              </w:rPr>
              <w:t>8</w:t>
            </w:r>
          </w:p>
        </w:tc>
        <w:tc>
          <w:tcPr>
            <w:tcW w:type="dxa" w:w="2436"/>
            <w:vAlign w:val="top"/>
          </w:tcPr>
          <w:p>
            <w:r/>
            <w:r>
              <w:rPr>
                <w:sz w:val="20"/>
              </w:rPr>
              <w:t>HashiCorp Vault</w:t>
            </w:r>
          </w:p>
        </w:tc>
        <w:tc>
          <w:tcPr>
            <w:tcW w:type="dxa" w:w="2436"/>
            <w:vAlign w:val="top"/>
          </w:tcPr>
          <w:p>
            <w:r/>
            <w:r>
              <w:rPr>
                <w:sz w:val="20"/>
              </w:rPr>
              <w:t>Secret</w:t>
            </w:r>
          </w:p>
        </w:tc>
        <w:tc>
          <w:tcPr>
            <w:tcW w:type="dxa" w:w="2436"/>
            <w:vAlign w:val="top"/>
          </w:tcPr>
          <w:p>
            <w:r/>
            <w:r>
              <w:rPr>
                <w:sz w:val="20"/>
              </w:rPr>
              <w:t>Secret cho K8s.</w:t>
            </w:r>
          </w:p>
        </w:tc>
      </w:tr>
      <w:tr>
        <w:tc>
          <w:tcPr>
            <w:tcW w:type="dxa" w:w="2436"/>
            <w:vAlign w:val="top"/>
            <w:shd w:val="clear" w:color="auto" w:fill="F2F6FC"/>
          </w:tcPr>
          <w:p>
            <w:r/>
            <w:r>
              <w:rPr>
                <w:sz w:val="20"/>
              </w:rPr>
              <w:t>9</w:t>
            </w:r>
          </w:p>
        </w:tc>
        <w:tc>
          <w:tcPr>
            <w:tcW w:type="dxa" w:w="2436"/>
            <w:vAlign w:val="top"/>
            <w:shd w:val="clear" w:color="auto" w:fill="F2F6FC"/>
          </w:tcPr>
          <w:p>
            <w:r/>
            <w:r>
              <w:rPr>
                <w:sz w:val="20"/>
              </w:rPr>
              <w:t>NGINX Ingress</w:t>
            </w:r>
          </w:p>
        </w:tc>
        <w:tc>
          <w:tcPr>
            <w:tcW w:type="dxa" w:w="2436"/>
            <w:vAlign w:val="top"/>
            <w:shd w:val="clear" w:color="auto" w:fill="F2F6FC"/>
          </w:tcPr>
          <w:p>
            <w:r/>
            <w:r>
              <w:rPr>
                <w:sz w:val="20"/>
              </w:rPr>
              <w:t>L7 LB</w:t>
            </w:r>
          </w:p>
        </w:tc>
        <w:tc>
          <w:tcPr>
            <w:tcW w:type="dxa" w:w="2436"/>
            <w:vAlign w:val="top"/>
            <w:shd w:val="clear" w:color="auto" w:fill="F2F6FC"/>
          </w:tcPr>
          <w:p>
            <w:r/>
            <w:r>
              <w:rPr>
                <w:sz w:val="20"/>
              </w:rPr>
              <w:t>Thay Gateway.</w:t>
            </w:r>
          </w:p>
        </w:tc>
      </w:tr>
      <w:tr>
        <w:tc>
          <w:tcPr>
            <w:tcW w:type="dxa" w:w="2436"/>
            <w:vAlign w:val="top"/>
          </w:tcPr>
          <w:p>
            <w:r/>
            <w:r>
              <w:rPr>
                <w:sz w:val="20"/>
              </w:rPr>
              <w:t>10</w:t>
            </w:r>
          </w:p>
        </w:tc>
        <w:tc>
          <w:tcPr>
            <w:tcW w:type="dxa" w:w="2436"/>
            <w:vAlign w:val="top"/>
          </w:tcPr>
          <w:p>
            <w:r/>
            <w:r>
              <w:rPr>
                <w:sz w:val="20"/>
              </w:rPr>
              <w:t>AWS RDS</w:t>
            </w:r>
          </w:p>
        </w:tc>
        <w:tc>
          <w:tcPr>
            <w:tcW w:type="dxa" w:w="2436"/>
            <w:vAlign w:val="top"/>
          </w:tcPr>
          <w:p>
            <w:r/>
            <w:r>
              <w:rPr>
                <w:sz w:val="20"/>
              </w:rPr>
              <w:t>Managed Postgres</w:t>
            </w:r>
          </w:p>
        </w:tc>
        <w:tc>
          <w:tcPr>
            <w:tcW w:type="dxa" w:w="2436"/>
            <w:vAlign w:val="top"/>
          </w:tcPr>
          <w:p>
            <w:r/>
            <w:r>
              <w:rPr>
                <w:sz w:val="20"/>
              </w:rPr>
              <w:t>HA + read replica.</w:t>
            </w:r>
          </w:p>
        </w:tc>
      </w:tr>
      <w:tr>
        <w:tc>
          <w:tcPr>
            <w:tcW w:type="dxa" w:w="2436"/>
            <w:vAlign w:val="top"/>
            <w:shd w:val="clear" w:color="auto" w:fill="F2F6FC"/>
          </w:tcPr>
          <w:p>
            <w:r/>
            <w:r>
              <w:rPr>
                <w:sz w:val="20"/>
              </w:rPr>
              <w:t>11</w:t>
            </w:r>
          </w:p>
        </w:tc>
        <w:tc>
          <w:tcPr>
            <w:tcW w:type="dxa" w:w="2436"/>
            <w:vAlign w:val="top"/>
            <w:shd w:val="clear" w:color="auto" w:fill="F2F6FC"/>
          </w:tcPr>
          <w:p>
            <w:r/>
            <w:r>
              <w:rPr>
                <w:sz w:val="20"/>
              </w:rPr>
              <w:t>Confluent Kafka</w:t>
            </w:r>
          </w:p>
        </w:tc>
        <w:tc>
          <w:tcPr>
            <w:tcW w:type="dxa" w:w="2436"/>
            <w:vAlign w:val="top"/>
            <w:shd w:val="clear" w:color="auto" w:fill="F2F6FC"/>
          </w:tcPr>
          <w:p>
            <w:r/>
            <w:r>
              <w:rPr>
                <w:sz w:val="20"/>
              </w:rPr>
              <w:t>Managed Kafka</w:t>
            </w:r>
          </w:p>
        </w:tc>
        <w:tc>
          <w:tcPr>
            <w:tcW w:type="dxa" w:w="2436"/>
            <w:vAlign w:val="top"/>
            <w:shd w:val="clear" w:color="auto" w:fill="F2F6FC"/>
          </w:tcPr>
          <w:p>
            <w:r/>
            <w:r>
              <w:rPr>
                <w:sz w:val="20"/>
              </w:rPr>
              <w:t>Schema registry.</w:t>
            </w:r>
          </w:p>
        </w:tc>
      </w:tr>
      <w:tr>
        <w:tc>
          <w:tcPr>
            <w:tcW w:type="dxa" w:w="2436"/>
            <w:vAlign w:val="top"/>
          </w:tcPr>
          <w:p>
            <w:r/>
            <w:r>
              <w:rPr>
                <w:sz w:val="20"/>
              </w:rPr>
              <w:t>12</w:t>
            </w:r>
          </w:p>
        </w:tc>
        <w:tc>
          <w:tcPr>
            <w:tcW w:type="dxa" w:w="2436"/>
            <w:vAlign w:val="top"/>
          </w:tcPr>
          <w:p>
            <w:r/>
            <w:r>
              <w:rPr>
                <w:sz w:val="20"/>
              </w:rPr>
              <w:t>Schema Registry</w:t>
            </w:r>
          </w:p>
        </w:tc>
        <w:tc>
          <w:tcPr>
            <w:tcW w:type="dxa" w:w="2436"/>
            <w:vAlign w:val="top"/>
          </w:tcPr>
          <w:p>
            <w:r/>
            <w:r>
              <w:rPr>
                <w:sz w:val="20"/>
              </w:rPr>
              <w:t>Kafka schema</w:t>
            </w:r>
          </w:p>
        </w:tc>
        <w:tc>
          <w:tcPr>
            <w:tcW w:type="dxa" w:w="2436"/>
            <w:vAlign w:val="top"/>
          </w:tcPr>
          <w:p>
            <w:r/>
            <w:r>
              <w:rPr>
                <w:sz w:val="20"/>
              </w:rPr>
              <w:t>Tránh breaking change.</w:t>
            </w:r>
          </w:p>
        </w:tc>
      </w:tr>
      <w:tr>
        <w:tc>
          <w:tcPr>
            <w:tcW w:type="dxa" w:w="2436"/>
            <w:vAlign w:val="top"/>
            <w:shd w:val="clear" w:color="auto" w:fill="F2F6FC"/>
          </w:tcPr>
          <w:p>
            <w:r/>
            <w:r>
              <w:rPr>
                <w:sz w:val="20"/>
              </w:rPr>
              <w:t>13</w:t>
            </w:r>
          </w:p>
        </w:tc>
        <w:tc>
          <w:tcPr>
            <w:tcW w:type="dxa" w:w="2436"/>
            <w:vAlign w:val="top"/>
            <w:shd w:val="clear" w:color="auto" w:fill="F2F6FC"/>
          </w:tcPr>
          <w:p>
            <w:r/>
            <w:r>
              <w:rPr>
                <w:sz w:val="20"/>
              </w:rPr>
              <w:t>Istio</w:t>
            </w:r>
          </w:p>
        </w:tc>
        <w:tc>
          <w:tcPr>
            <w:tcW w:type="dxa" w:w="2436"/>
            <w:vAlign w:val="top"/>
            <w:shd w:val="clear" w:color="auto" w:fill="F2F6FC"/>
          </w:tcPr>
          <w:p>
            <w:r/>
            <w:r>
              <w:rPr>
                <w:sz w:val="20"/>
              </w:rPr>
              <w:t>Service mesh</w:t>
            </w:r>
          </w:p>
        </w:tc>
        <w:tc>
          <w:tcPr>
            <w:tcW w:type="dxa" w:w="2436"/>
            <w:vAlign w:val="top"/>
            <w:shd w:val="clear" w:color="auto" w:fill="F2F6FC"/>
          </w:tcPr>
          <w:p>
            <w:r/>
            <w:r>
              <w:rPr>
                <w:sz w:val="20"/>
              </w:rPr>
              <w:t>mTLS, canary.</w:t>
            </w:r>
          </w:p>
        </w:tc>
      </w:tr>
      <w:tr>
        <w:tc>
          <w:tcPr>
            <w:tcW w:type="dxa" w:w="2436"/>
            <w:vAlign w:val="top"/>
          </w:tcPr>
          <w:p>
            <w:r/>
            <w:r>
              <w:rPr>
                <w:sz w:val="20"/>
              </w:rPr>
              <w:t>14</w:t>
            </w:r>
          </w:p>
        </w:tc>
        <w:tc>
          <w:tcPr>
            <w:tcW w:type="dxa" w:w="2436"/>
            <w:vAlign w:val="top"/>
          </w:tcPr>
          <w:p>
            <w:r/>
            <w:r>
              <w:rPr>
                <w:sz w:val="20"/>
              </w:rPr>
              <w:t>ArgoCD</w:t>
            </w:r>
          </w:p>
        </w:tc>
        <w:tc>
          <w:tcPr>
            <w:tcW w:type="dxa" w:w="2436"/>
            <w:vAlign w:val="top"/>
          </w:tcPr>
          <w:p>
            <w:r/>
            <w:r>
              <w:rPr>
                <w:sz w:val="20"/>
              </w:rPr>
              <w:t>GitOps</w:t>
            </w:r>
          </w:p>
        </w:tc>
        <w:tc>
          <w:tcPr>
            <w:tcW w:type="dxa" w:w="2436"/>
            <w:vAlign w:val="top"/>
          </w:tcPr>
          <w:p>
            <w:r/>
            <w:r>
              <w:rPr>
                <w:sz w:val="20"/>
              </w:rPr>
              <w:t>Sync K8s manifests.</w:t>
            </w:r>
          </w:p>
        </w:tc>
      </w:tr>
      <w:tr>
        <w:tc>
          <w:tcPr>
            <w:tcW w:type="dxa" w:w="2436"/>
            <w:vAlign w:val="top"/>
            <w:shd w:val="clear" w:color="auto" w:fill="F2F6FC"/>
          </w:tcPr>
          <w:p>
            <w:r/>
            <w:r>
              <w:rPr>
                <w:sz w:val="20"/>
              </w:rPr>
              <w:t>15</w:t>
            </w:r>
          </w:p>
        </w:tc>
        <w:tc>
          <w:tcPr>
            <w:tcW w:type="dxa" w:w="2436"/>
            <w:vAlign w:val="top"/>
            <w:shd w:val="clear" w:color="auto" w:fill="F2F6FC"/>
          </w:tcPr>
          <w:p>
            <w:r/>
            <w:r>
              <w:rPr>
                <w:sz w:val="20"/>
              </w:rPr>
              <w:t>Sentry / Datadog</w:t>
            </w:r>
          </w:p>
        </w:tc>
        <w:tc>
          <w:tcPr>
            <w:tcW w:type="dxa" w:w="2436"/>
            <w:vAlign w:val="top"/>
            <w:shd w:val="clear" w:color="auto" w:fill="F2F6FC"/>
          </w:tcPr>
          <w:p>
            <w:r/>
            <w:r>
              <w:rPr>
                <w:sz w:val="20"/>
              </w:rPr>
              <w:t>APM</w:t>
            </w:r>
          </w:p>
        </w:tc>
        <w:tc>
          <w:tcPr>
            <w:tcW w:type="dxa" w:w="2436"/>
            <w:vAlign w:val="top"/>
            <w:shd w:val="clear" w:color="auto" w:fill="F2F6FC"/>
          </w:tcPr>
          <w:p>
            <w:r/>
            <w:r>
              <w:rPr>
                <w:sz w:val="20"/>
              </w:rPr>
              <w:t>Production monitoring.</w:t>
            </w:r>
          </w:p>
        </w:tc>
      </w:tr>
    </w:tbl>
    <w:p>
      <w:pPr>
        <w:pStyle w:val="Heading2"/>
      </w:pPr>
      <w:r>
        <w:t>13.3. Lộ trình theo giai đoạn</w:t>
      </w:r>
    </w:p>
    <w:p>
      <w:r>
        <w:rPr>
          <w:rFonts w:ascii="Calibri" w:hAnsi="Calibri"/>
          <w:b w:val="0"/>
          <w:i/>
          <w:sz w:val="22"/>
        </w:rPr>
        <w:t>Bảng 13.2: Lộ trình</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E5A9A"/>
            <w:vAlign w:val="center"/>
          </w:tcPr>
          <w:p>
            <w:r/>
            <w:r>
              <w:rPr>
                <w:b/>
                <w:color w:val="FFFFFF"/>
                <w:sz w:val="20"/>
              </w:rPr>
              <w:t>Giai đoạn</w:t>
            </w:r>
          </w:p>
        </w:tc>
        <w:tc>
          <w:tcPr>
            <w:tcW w:type="dxa" w:w="2436"/>
            <w:shd w:val="clear" w:color="auto" w:fill="2E5A9A"/>
            <w:vAlign w:val="center"/>
          </w:tcPr>
          <w:p>
            <w:r/>
            <w:r>
              <w:rPr>
                <w:b/>
                <w:color w:val="FFFFFF"/>
                <w:sz w:val="20"/>
              </w:rPr>
              <w:t>Nội dung</w:t>
            </w:r>
          </w:p>
        </w:tc>
        <w:tc>
          <w:tcPr>
            <w:tcW w:type="dxa" w:w="2436"/>
            <w:shd w:val="clear" w:color="auto" w:fill="2E5A9A"/>
            <w:vAlign w:val="center"/>
          </w:tcPr>
          <w:p>
            <w:r/>
            <w:r>
              <w:rPr>
                <w:b/>
                <w:color w:val="FFFFFF"/>
                <w:sz w:val="20"/>
              </w:rPr>
              <w:t>Công nghệ</w:t>
            </w:r>
          </w:p>
        </w:tc>
        <w:tc>
          <w:tcPr>
            <w:tcW w:type="dxa" w:w="2436"/>
            <w:shd w:val="clear" w:color="auto" w:fill="2E5A9A"/>
            <w:vAlign w:val="center"/>
          </w:tcPr>
          <w:p>
            <w:r/>
            <w:r>
              <w:rPr>
                <w:b/>
                <w:color w:val="FFFFFF"/>
                <w:sz w:val="20"/>
              </w:rPr>
              <w:t>Trạng thái</w:t>
            </w:r>
          </w:p>
        </w:tc>
      </w:tr>
      <w:tr>
        <w:tc>
          <w:tcPr>
            <w:tcW w:type="dxa" w:w="2436"/>
            <w:vAlign w:val="top"/>
            <w:shd w:val="clear" w:color="auto" w:fill="F2F6FC"/>
          </w:tcPr>
          <w:p>
            <w:r/>
            <w:r>
              <w:rPr>
                <w:sz w:val="20"/>
              </w:rPr>
              <w:t>Phase 1 (Q1/2026)</w:t>
            </w:r>
          </w:p>
        </w:tc>
        <w:tc>
          <w:tcPr>
            <w:tcW w:type="dxa" w:w="2436"/>
            <w:vAlign w:val="top"/>
            <w:shd w:val="clear" w:color="auto" w:fill="F2F6FC"/>
          </w:tcPr>
          <w:p>
            <w:r/>
            <w:r>
              <w:rPr>
                <w:sz w:val="20"/>
              </w:rPr>
              <w:t>Core services (Auth, Catalog, Gateway, Eureka)</w:t>
            </w:r>
          </w:p>
        </w:tc>
        <w:tc>
          <w:tcPr>
            <w:tcW w:type="dxa" w:w="2436"/>
            <w:vAlign w:val="top"/>
            <w:shd w:val="clear" w:color="auto" w:fill="F2F6FC"/>
          </w:tcPr>
          <w:p>
            <w:r/>
            <w:r>
              <w:rPr>
                <w:sz w:val="20"/>
              </w:rPr>
              <w:t>Spring Boot, JWT, gRPC</w:t>
            </w:r>
          </w:p>
        </w:tc>
        <w:tc>
          <w:tcPr>
            <w:tcW w:type="dxa" w:w="2436"/>
            <w:vAlign w:val="top"/>
            <w:shd w:val="clear" w:color="auto" w:fill="F2F6FC"/>
          </w:tcPr>
          <w:p>
            <w:r/>
            <w:r>
              <w:rPr>
                <w:sz w:val="20"/>
              </w:rPr>
              <w:t>Hoàn thành</w:t>
            </w:r>
          </w:p>
        </w:tc>
      </w:tr>
      <w:tr>
        <w:tc>
          <w:tcPr>
            <w:tcW w:type="dxa" w:w="2436"/>
            <w:vAlign w:val="top"/>
          </w:tcPr>
          <w:p>
            <w:r/>
            <w:r>
              <w:rPr>
                <w:sz w:val="20"/>
              </w:rPr>
              <w:t>Phase 2 (Q2/2026)</w:t>
            </w:r>
          </w:p>
        </w:tc>
        <w:tc>
          <w:tcPr>
            <w:tcW w:type="dxa" w:w="2436"/>
            <w:vAlign w:val="top"/>
          </w:tcPr>
          <w:p>
            <w:r/>
            <w:r>
              <w:rPr>
                <w:sz w:val="20"/>
              </w:rPr>
              <w:t>15 business services, Saga, Outbox, Idempotency</w:t>
            </w:r>
          </w:p>
        </w:tc>
        <w:tc>
          <w:tcPr>
            <w:tcW w:type="dxa" w:w="2436"/>
            <w:vAlign w:val="top"/>
          </w:tcPr>
          <w:p>
            <w:r/>
            <w:r>
              <w:rPr>
                <w:sz w:val="20"/>
              </w:rPr>
              <w:t>Spring Boot, Kafka</w:t>
            </w:r>
          </w:p>
        </w:tc>
        <w:tc>
          <w:tcPr>
            <w:tcW w:type="dxa" w:w="2436"/>
            <w:vAlign w:val="top"/>
          </w:tcPr>
          <w:p>
            <w:r/>
            <w:r>
              <w:rPr>
                <w:sz w:val="20"/>
              </w:rPr>
              <w:t>Hoàn thành</w:t>
            </w:r>
          </w:p>
        </w:tc>
      </w:tr>
      <w:tr>
        <w:tc>
          <w:tcPr>
            <w:tcW w:type="dxa" w:w="2436"/>
            <w:vAlign w:val="top"/>
            <w:shd w:val="clear" w:color="auto" w:fill="F2F6FC"/>
          </w:tcPr>
          <w:p>
            <w:r/>
            <w:r>
              <w:rPr>
                <w:sz w:val="20"/>
              </w:rPr>
              <w:t>Phase 3 (Q2/2026)</w:t>
            </w:r>
          </w:p>
        </w:tc>
        <w:tc>
          <w:tcPr>
            <w:tcW w:type="dxa" w:w="2436"/>
            <w:vAlign w:val="top"/>
            <w:shd w:val="clear" w:color="auto" w:fill="F2F6FC"/>
          </w:tcPr>
          <w:p>
            <w:r/>
            <w:r>
              <w:rPr>
                <w:sz w:val="20"/>
              </w:rPr>
              <w:t>Refactor security (4-layer, rotation, hybrid blacklist)</w:t>
            </w:r>
          </w:p>
        </w:tc>
        <w:tc>
          <w:tcPr>
            <w:tcW w:type="dxa" w:w="2436"/>
            <w:vAlign w:val="top"/>
            <w:shd w:val="clear" w:color="auto" w:fill="F2F6FC"/>
          </w:tcPr>
          <w:p>
            <w:r/>
            <w:r>
              <w:rPr>
                <w:sz w:val="20"/>
              </w:rPr>
              <w:t>JWT, Redis</w:t>
            </w:r>
          </w:p>
        </w:tc>
        <w:tc>
          <w:tcPr>
            <w:tcW w:type="dxa" w:w="2436"/>
            <w:vAlign w:val="top"/>
            <w:shd w:val="clear" w:color="auto" w:fill="F2F6FC"/>
          </w:tcPr>
          <w:p>
            <w:r/>
            <w:r>
              <w:rPr>
                <w:sz w:val="20"/>
              </w:rPr>
              <w:t>Hoàn thành</w:t>
            </w:r>
          </w:p>
        </w:tc>
      </w:tr>
      <w:tr>
        <w:tc>
          <w:tcPr>
            <w:tcW w:type="dxa" w:w="2436"/>
            <w:vAlign w:val="top"/>
          </w:tcPr>
          <w:p>
            <w:r/>
            <w:r>
              <w:rPr>
                <w:sz w:val="20"/>
              </w:rPr>
              <w:t>Phase 4 (Q2/2026)</w:t>
            </w:r>
          </w:p>
        </w:tc>
        <w:tc>
          <w:tcPr>
            <w:tcW w:type="dxa" w:w="2436"/>
            <w:vAlign w:val="top"/>
          </w:tcPr>
          <w:p>
            <w:r/>
            <w:r>
              <w:rPr>
                <w:sz w:val="20"/>
              </w:rPr>
              <w:t>Infrastructure &amp; monitoring cơ bản</w:t>
            </w:r>
          </w:p>
        </w:tc>
        <w:tc>
          <w:tcPr>
            <w:tcW w:type="dxa" w:w="2436"/>
            <w:vAlign w:val="top"/>
          </w:tcPr>
          <w:p>
            <w:r/>
            <w:r>
              <w:rPr>
                <w:sz w:val="20"/>
              </w:rPr>
              <w:t>Docker, Filebeat, ES, Kibana</w:t>
            </w:r>
          </w:p>
        </w:tc>
        <w:tc>
          <w:tcPr>
            <w:tcW w:type="dxa" w:w="2436"/>
            <w:vAlign w:val="top"/>
          </w:tcPr>
          <w:p>
            <w:r/>
            <w:r>
              <w:rPr>
                <w:sz w:val="20"/>
              </w:rPr>
              <w:t>Hoàn thành</w:t>
            </w:r>
          </w:p>
        </w:tc>
      </w:tr>
      <w:tr>
        <w:tc>
          <w:tcPr>
            <w:tcW w:type="dxa" w:w="2436"/>
            <w:vAlign w:val="top"/>
            <w:shd w:val="clear" w:color="auto" w:fill="F2F6FC"/>
          </w:tcPr>
          <w:p>
            <w:r/>
            <w:r>
              <w:rPr>
                <w:sz w:val="20"/>
              </w:rPr>
              <w:t>Phase 5 (Q3/2026)</w:t>
            </w:r>
          </w:p>
        </w:tc>
        <w:tc>
          <w:tcPr>
            <w:tcW w:type="dxa" w:w="2436"/>
            <w:vAlign w:val="top"/>
            <w:shd w:val="clear" w:color="auto" w:fill="F2F6FC"/>
          </w:tcPr>
          <w:p>
            <w:r/>
            <w:r>
              <w:rPr>
                <w:sz w:val="20"/>
              </w:rPr>
              <w:t>Testing &amp; quality + MapStruct migration</w:t>
            </w:r>
          </w:p>
        </w:tc>
        <w:tc>
          <w:tcPr>
            <w:tcW w:type="dxa" w:w="2436"/>
            <w:vAlign w:val="top"/>
            <w:shd w:val="clear" w:color="auto" w:fill="F2F6FC"/>
          </w:tcPr>
          <w:p>
            <w:r/>
            <w:r>
              <w:rPr>
                <w:sz w:val="20"/>
              </w:rPr>
              <w:t>JUnit, Testcontainers, MapStruct</w:t>
            </w:r>
          </w:p>
        </w:tc>
        <w:tc>
          <w:tcPr>
            <w:tcW w:type="dxa" w:w="2436"/>
            <w:vAlign w:val="top"/>
            <w:shd w:val="clear" w:color="auto" w:fill="F2F6FC"/>
          </w:tcPr>
          <w:p>
            <w:r/>
            <w:r>
              <w:rPr>
                <w:sz w:val="20"/>
              </w:rPr>
              <w:t>Đang triển khai</w:t>
            </w:r>
          </w:p>
        </w:tc>
      </w:tr>
      <w:tr>
        <w:tc>
          <w:tcPr>
            <w:tcW w:type="dxa" w:w="2436"/>
            <w:vAlign w:val="top"/>
          </w:tcPr>
          <w:p>
            <w:r/>
            <w:r>
              <w:rPr>
                <w:sz w:val="20"/>
              </w:rPr>
              <w:t>Phase 6 (Q3/2026)</w:t>
            </w:r>
          </w:p>
        </w:tc>
        <w:tc>
          <w:tcPr>
            <w:tcW w:type="dxa" w:w="2436"/>
            <w:vAlign w:val="top"/>
          </w:tcPr>
          <w:p>
            <w:r/>
            <w:r>
              <w:rPr>
                <w:sz w:val="20"/>
              </w:rPr>
              <w:t>Production monitoring</w:t>
            </w:r>
          </w:p>
        </w:tc>
        <w:tc>
          <w:tcPr>
            <w:tcW w:type="dxa" w:w="2436"/>
            <w:vAlign w:val="top"/>
          </w:tcPr>
          <w:p>
            <w:r/>
            <w:r>
              <w:rPr>
                <w:sz w:val="20"/>
              </w:rPr>
              <w:t>Prometheus, Grafana, OpenTelemetry, Jaeger</w:t>
            </w:r>
          </w:p>
        </w:tc>
        <w:tc>
          <w:tcPr>
            <w:tcW w:type="dxa" w:w="2436"/>
            <w:vAlign w:val="top"/>
          </w:tcPr>
          <w:p>
            <w:r/>
            <w:r>
              <w:rPr>
                <w:sz w:val="20"/>
              </w:rPr>
              <w:t>Dự kiến</w:t>
            </w:r>
          </w:p>
        </w:tc>
      </w:tr>
      <w:tr>
        <w:tc>
          <w:tcPr>
            <w:tcW w:type="dxa" w:w="2436"/>
            <w:vAlign w:val="top"/>
            <w:shd w:val="clear" w:color="auto" w:fill="F2F6FC"/>
          </w:tcPr>
          <w:p>
            <w:r/>
            <w:r>
              <w:rPr>
                <w:sz w:val="20"/>
              </w:rPr>
              <w:t>Phase 7 (Q4/2026)</w:t>
            </w:r>
          </w:p>
        </w:tc>
        <w:tc>
          <w:tcPr>
            <w:tcW w:type="dxa" w:w="2436"/>
            <w:vAlign w:val="top"/>
            <w:shd w:val="clear" w:color="auto" w:fill="F2F6FC"/>
          </w:tcPr>
          <w:p>
            <w:r/>
            <w:r>
              <w:rPr>
                <w:sz w:val="20"/>
              </w:rPr>
              <w:t>AI features</w:t>
            </w:r>
          </w:p>
        </w:tc>
        <w:tc>
          <w:tcPr>
            <w:tcW w:type="dxa" w:w="2436"/>
            <w:vAlign w:val="top"/>
            <w:shd w:val="clear" w:color="auto" w:fill="F2F6FC"/>
          </w:tcPr>
          <w:p>
            <w:r/>
            <w:r>
              <w:rPr>
                <w:sz w:val="20"/>
              </w:rPr>
              <w:t>Python + FastAPI + ML</w:t>
            </w:r>
          </w:p>
        </w:tc>
        <w:tc>
          <w:tcPr>
            <w:tcW w:type="dxa" w:w="2436"/>
            <w:vAlign w:val="top"/>
            <w:shd w:val="clear" w:color="auto" w:fill="F2F6FC"/>
          </w:tcPr>
          <w:p>
            <w:r/>
            <w:r>
              <w:rPr>
                <w:sz w:val="20"/>
              </w:rPr>
              <w:t>Dự kiến</w:t>
            </w:r>
          </w:p>
        </w:tc>
      </w:tr>
      <w:tr>
        <w:tc>
          <w:tcPr>
            <w:tcW w:type="dxa" w:w="2436"/>
            <w:vAlign w:val="top"/>
          </w:tcPr>
          <w:p>
            <w:r/>
            <w:r>
              <w:rPr>
                <w:sz w:val="20"/>
              </w:rPr>
              <w:t>Phase 8 (Q4/2026)</w:t>
            </w:r>
          </w:p>
        </w:tc>
        <w:tc>
          <w:tcPr>
            <w:tcW w:type="dxa" w:w="2436"/>
            <w:vAlign w:val="top"/>
          </w:tcPr>
          <w:p>
            <w:r/>
            <w:r>
              <w:rPr>
                <w:sz w:val="20"/>
              </w:rPr>
              <w:t>DevOps</w:t>
            </w:r>
          </w:p>
        </w:tc>
        <w:tc>
          <w:tcPr>
            <w:tcW w:type="dxa" w:w="2436"/>
            <w:vAlign w:val="top"/>
          </w:tcPr>
          <w:p>
            <w:r/>
            <w:r>
              <w:rPr>
                <w:sz w:val="20"/>
              </w:rPr>
              <w:t>K8s, Helm, ArgoCD, GitHub Actions, Vault</w:t>
            </w:r>
          </w:p>
        </w:tc>
        <w:tc>
          <w:tcPr>
            <w:tcW w:type="dxa" w:w="2436"/>
            <w:vAlign w:val="top"/>
          </w:tcPr>
          <w:p>
            <w:r/>
            <w:r>
              <w:rPr>
                <w:sz w:val="20"/>
              </w:rPr>
              <w:t>Dự kiến</w:t>
            </w:r>
          </w:p>
        </w:tc>
      </w:tr>
      <w:tr>
        <w:tc>
          <w:tcPr>
            <w:tcW w:type="dxa" w:w="2436"/>
            <w:vAlign w:val="top"/>
            <w:shd w:val="clear" w:color="auto" w:fill="F2F6FC"/>
          </w:tcPr>
          <w:p>
            <w:r/>
            <w:r>
              <w:rPr>
                <w:sz w:val="20"/>
              </w:rPr>
              <w:t>Phase 9 (Q1/2027)</w:t>
            </w:r>
          </w:p>
        </w:tc>
        <w:tc>
          <w:tcPr>
            <w:tcW w:type="dxa" w:w="2436"/>
            <w:vAlign w:val="top"/>
            <w:shd w:val="clear" w:color="auto" w:fill="F2F6FC"/>
          </w:tcPr>
          <w:p>
            <w:r/>
            <w:r>
              <w:rPr>
                <w:sz w:val="20"/>
              </w:rPr>
              <w:t>Multi-warehouse + multi-region</w:t>
            </w:r>
          </w:p>
        </w:tc>
        <w:tc>
          <w:tcPr>
            <w:tcW w:type="dxa" w:w="2436"/>
            <w:vAlign w:val="top"/>
            <w:shd w:val="clear" w:color="auto" w:fill="F2F6FC"/>
          </w:tcPr>
          <w:p>
            <w:r/>
            <w:r>
              <w:rPr>
                <w:sz w:val="20"/>
              </w:rPr>
              <w:t>Sharding, geo Kafka</w:t>
            </w:r>
          </w:p>
        </w:tc>
        <w:tc>
          <w:tcPr>
            <w:tcW w:type="dxa" w:w="2436"/>
            <w:vAlign w:val="top"/>
            <w:shd w:val="clear" w:color="auto" w:fill="F2F6FC"/>
          </w:tcPr>
          <w:p>
            <w:r/>
            <w:r>
              <w:rPr>
                <w:sz w:val="20"/>
              </w:rPr>
              <w:t>Dự kiến</w:t>
            </w:r>
          </w:p>
        </w:tc>
      </w:tr>
      <w:tr>
        <w:tc>
          <w:tcPr>
            <w:tcW w:type="dxa" w:w="2436"/>
            <w:vAlign w:val="top"/>
          </w:tcPr>
          <w:p>
            <w:r/>
            <w:r>
              <w:rPr>
                <w:sz w:val="20"/>
              </w:rPr>
              <w:t>Phase 10 (Q1/2027)</w:t>
            </w:r>
          </w:p>
        </w:tc>
        <w:tc>
          <w:tcPr>
            <w:tcW w:type="dxa" w:w="2436"/>
            <w:vAlign w:val="top"/>
          </w:tcPr>
          <w:p>
            <w:r/>
            <w:r>
              <w:rPr>
                <w:sz w:val="20"/>
              </w:rPr>
              <w:t>Observability</w:t>
            </w:r>
          </w:p>
        </w:tc>
        <w:tc>
          <w:tcPr>
            <w:tcW w:type="dxa" w:w="2436"/>
            <w:vAlign w:val="top"/>
          </w:tcPr>
          <w:p>
            <w:r/>
            <w:r>
              <w:rPr>
                <w:sz w:val="20"/>
              </w:rPr>
              <w:t>Sentry, Datadog APM</w:t>
            </w:r>
          </w:p>
        </w:tc>
        <w:tc>
          <w:tcPr>
            <w:tcW w:type="dxa" w:w="2436"/>
            <w:vAlign w:val="top"/>
          </w:tcPr>
          <w:p>
            <w:r/>
            <w:r>
              <w:rPr>
                <w:sz w:val="20"/>
              </w:rPr>
              <w:t>Dự kiến</w:t>
            </w:r>
          </w:p>
        </w:tc>
      </w:tr>
    </w:tbl>
    <w:p>
      <w:r>
        <w:br w:type="page"/>
      </w:r>
    </w:p>
    <w:p>
      <w:pPr>
        <w:pStyle w:val="Heading1"/>
      </w:pPr>
      <w:r>
        <w:t>PHỤ LỤC</w:t>
      </w:r>
    </w:p>
    <w:p>
      <w:pPr>
        <w:pStyle w:val="Heading2"/>
      </w:pPr>
      <w:r>
        <w:t>A. Bảng cổng dịch vụ</w:t>
      </w:r>
    </w:p>
    <w:p>
      <w:r>
        <w:rPr>
          <w:rFonts w:ascii="Calibri" w:hAnsi="Calibri"/>
          <w:b w:val="0"/>
          <w:i/>
          <w:sz w:val="22"/>
        </w:rPr>
        <w:t>Bảng A.1: Tổng hợp cổng và database</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E5A9A"/>
            <w:vAlign w:val="center"/>
          </w:tcPr>
          <w:p>
            <w:r/>
            <w:r>
              <w:rPr>
                <w:b/>
                <w:color w:val="FFFFFF"/>
                <w:sz w:val="20"/>
              </w:rPr>
              <w:t>STT</w:t>
            </w:r>
          </w:p>
        </w:tc>
        <w:tc>
          <w:tcPr>
            <w:tcW w:type="dxa" w:w="2436"/>
            <w:shd w:val="clear" w:color="auto" w:fill="2E5A9A"/>
            <w:vAlign w:val="center"/>
          </w:tcPr>
          <w:p>
            <w:r/>
            <w:r>
              <w:rPr>
                <w:b/>
                <w:color w:val="FFFFFF"/>
                <w:sz w:val="20"/>
              </w:rPr>
              <w:t>Thành phần</w:t>
            </w:r>
          </w:p>
        </w:tc>
        <w:tc>
          <w:tcPr>
            <w:tcW w:type="dxa" w:w="2436"/>
            <w:shd w:val="clear" w:color="auto" w:fill="2E5A9A"/>
            <w:vAlign w:val="center"/>
          </w:tcPr>
          <w:p>
            <w:r/>
            <w:r>
              <w:rPr>
                <w:b/>
                <w:color w:val="FFFFFF"/>
                <w:sz w:val="20"/>
              </w:rPr>
              <w:t>Cổng</w:t>
            </w:r>
          </w:p>
        </w:tc>
        <w:tc>
          <w:tcPr>
            <w:tcW w:type="dxa" w:w="2436"/>
            <w:shd w:val="clear" w:color="auto" w:fill="2E5A9A"/>
            <w:vAlign w:val="center"/>
          </w:tcPr>
          <w:p>
            <w:r/>
            <w:r>
              <w:rPr>
                <w:b/>
                <w:color w:val="FFFFFF"/>
                <w:sz w:val="20"/>
              </w:rPr>
              <w:t>Mục đích</w:t>
            </w:r>
          </w:p>
        </w:tc>
      </w:tr>
      <w:tr>
        <w:tc>
          <w:tcPr>
            <w:tcW w:type="dxa" w:w="2436"/>
            <w:vAlign w:val="top"/>
            <w:shd w:val="clear" w:color="auto" w:fill="F2F6FC"/>
          </w:tcPr>
          <w:p>
            <w:r/>
            <w:r>
              <w:rPr>
                <w:sz w:val="20"/>
              </w:rPr>
              <w:t>1</w:t>
            </w:r>
          </w:p>
        </w:tc>
        <w:tc>
          <w:tcPr>
            <w:tcW w:type="dxa" w:w="2436"/>
            <w:vAlign w:val="top"/>
            <w:shd w:val="clear" w:color="auto" w:fill="F2F6FC"/>
          </w:tcPr>
          <w:p>
            <w:r/>
            <w:r>
              <w:rPr>
                <w:sz w:val="20"/>
              </w:rPr>
              <w:t>API Gateway</w:t>
            </w:r>
          </w:p>
        </w:tc>
        <w:tc>
          <w:tcPr>
            <w:tcW w:type="dxa" w:w="2436"/>
            <w:vAlign w:val="top"/>
            <w:shd w:val="clear" w:color="auto" w:fill="F2F6FC"/>
          </w:tcPr>
          <w:p>
            <w:r/>
            <w:r>
              <w:rPr>
                <w:sz w:val="20"/>
              </w:rPr>
              <w:t>8080</w:t>
            </w:r>
          </w:p>
        </w:tc>
        <w:tc>
          <w:tcPr>
            <w:tcW w:type="dxa" w:w="2436"/>
            <w:vAlign w:val="top"/>
            <w:shd w:val="clear" w:color="auto" w:fill="F2F6FC"/>
          </w:tcPr>
          <w:p>
            <w:r/>
            <w:r>
              <w:rPr>
                <w:sz w:val="20"/>
              </w:rPr>
              <w:t>HTTP entry</w:t>
            </w:r>
          </w:p>
        </w:tc>
      </w:tr>
      <w:tr>
        <w:tc>
          <w:tcPr>
            <w:tcW w:type="dxa" w:w="2436"/>
            <w:vAlign w:val="top"/>
          </w:tcPr>
          <w:p>
            <w:r/>
            <w:r>
              <w:rPr>
                <w:sz w:val="20"/>
              </w:rPr>
              <w:t>2</w:t>
            </w:r>
          </w:p>
        </w:tc>
        <w:tc>
          <w:tcPr>
            <w:tcW w:type="dxa" w:w="2436"/>
            <w:vAlign w:val="top"/>
          </w:tcPr>
          <w:p>
            <w:r/>
            <w:r>
              <w:rPr>
                <w:sz w:val="20"/>
              </w:rPr>
              <w:t>Eureka Server</w:t>
            </w:r>
          </w:p>
        </w:tc>
        <w:tc>
          <w:tcPr>
            <w:tcW w:type="dxa" w:w="2436"/>
            <w:vAlign w:val="top"/>
          </w:tcPr>
          <w:p>
            <w:r/>
            <w:r>
              <w:rPr>
                <w:sz w:val="20"/>
              </w:rPr>
              <w:t>8761</w:t>
            </w:r>
          </w:p>
        </w:tc>
        <w:tc>
          <w:tcPr>
            <w:tcW w:type="dxa" w:w="2436"/>
            <w:vAlign w:val="top"/>
          </w:tcPr>
          <w:p>
            <w:r/>
            <w:r>
              <w:rPr>
                <w:sz w:val="20"/>
              </w:rPr>
              <w:t>Registry + dashboard</w:t>
            </w:r>
          </w:p>
        </w:tc>
      </w:tr>
      <w:tr>
        <w:tc>
          <w:tcPr>
            <w:tcW w:type="dxa" w:w="2436"/>
            <w:vAlign w:val="top"/>
            <w:shd w:val="clear" w:color="auto" w:fill="F2F6FC"/>
          </w:tcPr>
          <w:p>
            <w:r/>
            <w:r>
              <w:rPr>
                <w:sz w:val="20"/>
              </w:rPr>
              <w:t>3</w:t>
            </w:r>
          </w:p>
        </w:tc>
        <w:tc>
          <w:tcPr>
            <w:tcW w:type="dxa" w:w="2436"/>
            <w:vAlign w:val="top"/>
            <w:shd w:val="clear" w:color="auto" w:fill="F2F6FC"/>
          </w:tcPr>
          <w:p>
            <w:r/>
            <w:r>
              <w:rPr>
                <w:sz w:val="20"/>
              </w:rPr>
              <w:t>Auth (HTTP)</w:t>
            </w:r>
          </w:p>
        </w:tc>
        <w:tc>
          <w:tcPr>
            <w:tcW w:type="dxa" w:w="2436"/>
            <w:vAlign w:val="top"/>
            <w:shd w:val="clear" w:color="auto" w:fill="F2F6FC"/>
          </w:tcPr>
          <w:p>
            <w:r/>
            <w:r>
              <w:rPr>
                <w:sz w:val="20"/>
              </w:rPr>
              <w:t>9091</w:t>
            </w:r>
          </w:p>
        </w:tc>
        <w:tc>
          <w:tcPr>
            <w:tcW w:type="dxa" w:w="2436"/>
            <w:vAlign w:val="top"/>
            <w:shd w:val="clear" w:color="auto" w:fill="F2F6FC"/>
          </w:tcPr>
          <w:p>
            <w:r/>
            <w:r>
              <w:rPr>
                <w:sz w:val="20"/>
              </w:rPr>
              <w:t>REST API</w:t>
            </w:r>
          </w:p>
        </w:tc>
      </w:tr>
      <w:tr>
        <w:tc>
          <w:tcPr>
            <w:tcW w:type="dxa" w:w="2436"/>
            <w:vAlign w:val="top"/>
          </w:tcPr>
          <w:p>
            <w:r/>
            <w:r>
              <w:rPr>
                <w:sz w:val="20"/>
              </w:rPr>
              <w:t>4</w:t>
            </w:r>
          </w:p>
        </w:tc>
        <w:tc>
          <w:tcPr>
            <w:tcW w:type="dxa" w:w="2436"/>
            <w:vAlign w:val="top"/>
          </w:tcPr>
          <w:p>
            <w:r/>
            <w:r>
              <w:rPr>
                <w:sz w:val="20"/>
              </w:rPr>
              <w:t>Auth (gRPC)</w:t>
            </w:r>
          </w:p>
        </w:tc>
        <w:tc>
          <w:tcPr>
            <w:tcW w:type="dxa" w:w="2436"/>
            <w:vAlign w:val="top"/>
          </w:tcPr>
          <w:p>
            <w:r/>
            <w:r>
              <w:rPr>
                <w:sz w:val="20"/>
              </w:rPr>
              <w:t>9191</w:t>
            </w:r>
          </w:p>
        </w:tc>
        <w:tc>
          <w:tcPr>
            <w:tcW w:type="dxa" w:w="2436"/>
            <w:vAlign w:val="top"/>
          </w:tcPr>
          <w:p>
            <w:r/>
            <w:r>
              <w:rPr>
                <w:sz w:val="20"/>
              </w:rPr>
              <w:t>Inter-service</w:t>
            </w:r>
          </w:p>
        </w:tc>
      </w:tr>
      <w:tr>
        <w:tc>
          <w:tcPr>
            <w:tcW w:type="dxa" w:w="2436"/>
            <w:vAlign w:val="top"/>
            <w:shd w:val="clear" w:color="auto" w:fill="F2F6FC"/>
          </w:tcPr>
          <w:p>
            <w:r/>
            <w:r>
              <w:rPr>
                <w:sz w:val="20"/>
              </w:rPr>
              <w:t>5</w:t>
            </w:r>
          </w:p>
        </w:tc>
        <w:tc>
          <w:tcPr>
            <w:tcW w:type="dxa" w:w="2436"/>
            <w:vAlign w:val="top"/>
            <w:shd w:val="clear" w:color="auto" w:fill="F2F6FC"/>
          </w:tcPr>
          <w:p>
            <w:r/>
            <w:r>
              <w:rPr>
                <w:sz w:val="20"/>
              </w:rPr>
              <w:t>User Profile</w:t>
            </w:r>
          </w:p>
        </w:tc>
        <w:tc>
          <w:tcPr>
            <w:tcW w:type="dxa" w:w="2436"/>
            <w:vAlign w:val="top"/>
            <w:shd w:val="clear" w:color="auto" w:fill="F2F6FC"/>
          </w:tcPr>
          <w:p>
            <w:r/>
            <w:r>
              <w:rPr>
                <w:sz w:val="20"/>
              </w:rPr>
              <w:t>9099</w:t>
            </w:r>
          </w:p>
        </w:tc>
        <w:tc>
          <w:tcPr>
            <w:tcW w:type="dxa" w:w="2436"/>
            <w:vAlign w:val="top"/>
            <w:shd w:val="clear" w:color="auto" w:fill="F2F6FC"/>
          </w:tcPr>
          <w:p>
            <w:r/>
            <w:r>
              <w:rPr>
                <w:sz w:val="20"/>
              </w:rPr>
              <w:t>Profile + addresses</w:t>
            </w:r>
          </w:p>
        </w:tc>
      </w:tr>
      <w:tr>
        <w:tc>
          <w:tcPr>
            <w:tcW w:type="dxa" w:w="2436"/>
            <w:vAlign w:val="top"/>
          </w:tcPr>
          <w:p>
            <w:r/>
            <w:r>
              <w:rPr>
                <w:sz w:val="20"/>
              </w:rPr>
              <w:t>6</w:t>
            </w:r>
          </w:p>
        </w:tc>
        <w:tc>
          <w:tcPr>
            <w:tcW w:type="dxa" w:w="2436"/>
            <w:vAlign w:val="top"/>
          </w:tcPr>
          <w:p>
            <w:r/>
            <w:r>
              <w:rPr>
                <w:sz w:val="20"/>
              </w:rPr>
              <w:t>Catalog (HTTP)</w:t>
            </w:r>
          </w:p>
        </w:tc>
        <w:tc>
          <w:tcPr>
            <w:tcW w:type="dxa" w:w="2436"/>
            <w:vAlign w:val="top"/>
          </w:tcPr>
          <w:p>
            <w:r/>
            <w:r>
              <w:rPr>
                <w:sz w:val="20"/>
              </w:rPr>
              <w:t>9093</w:t>
            </w:r>
          </w:p>
        </w:tc>
        <w:tc>
          <w:tcPr>
            <w:tcW w:type="dxa" w:w="2436"/>
            <w:vAlign w:val="top"/>
          </w:tcPr>
          <w:p>
            <w:r/>
            <w:r>
              <w:rPr>
                <w:sz w:val="20"/>
              </w:rPr>
              <w:t>REST API</w:t>
            </w:r>
          </w:p>
        </w:tc>
      </w:tr>
      <w:tr>
        <w:tc>
          <w:tcPr>
            <w:tcW w:type="dxa" w:w="2436"/>
            <w:vAlign w:val="top"/>
            <w:shd w:val="clear" w:color="auto" w:fill="F2F6FC"/>
          </w:tcPr>
          <w:p>
            <w:r/>
            <w:r>
              <w:rPr>
                <w:sz w:val="20"/>
              </w:rPr>
              <w:t>7</w:t>
            </w:r>
          </w:p>
        </w:tc>
        <w:tc>
          <w:tcPr>
            <w:tcW w:type="dxa" w:w="2436"/>
            <w:vAlign w:val="top"/>
            <w:shd w:val="clear" w:color="auto" w:fill="F2F6FC"/>
          </w:tcPr>
          <w:p>
            <w:r/>
            <w:r>
              <w:rPr>
                <w:sz w:val="20"/>
              </w:rPr>
              <w:t>Catalog (gRPC)</w:t>
            </w:r>
          </w:p>
        </w:tc>
        <w:tc>
          <w:tcPr>
            <w:tcW w:type="dxa" w:w="2436"/>
            <w:vAlign w:val="top"/>
            <w:shd w:val="clear" w:color="auto" w:fill="F2F6FC"/>
          </w:tcPr>
          <w:p>
            <w:r/>
            <w:r>
              <w:rPr>
                <w:sz w:val="20"/>
              </w:rPr>
              <w:t>9193</w:t>
            </w:r>
          </w:p>
        </w:tc>
        <w:tc>
          <w:tcPr>
            <w:tcW w:type="dxa" w:w="2436"/>
            <w:vAlign w:val="top"/>
            <w:shd w:val="clear" w:color="auto" w:fill="F2F6FC"/>
          </w:tcPr>
          <w:p>
            <w:r/>
            <w:r>
              <w:rPr>
                <w:sz w:val="20"/>
              </w:rPr>
              <w:t>Product lookup</w:t>
            </w:r>
          </w:p>
        </w:tc>
      </w:tr>
      <w:tr>
        <w:tc>
          <w:tcPr>
            <w:tcW w:type="dxa" w:w="2436"/>
            <w:vAlign w:val="top"/>
          </w:tcPr>
          <w:p>
            <w:r/>
            <w:r>
              <w:rPr>
                <w:sz w:val="20"/>
              </w:rPr>
              <w:t>8</w:t>
            </w:r>
          </w:p>
        </w:tc>
        <w:tc>
          <w:tcPr>
            <w:tcW w:type="dxa" w:w="2436"/>
            <w:vAlign w:val="top"/>
          </w:tcPr>
          <w:p>
            <w:r/>
            <w:r>
              <w:rPr>
                <w:sz w:val="20"/>
              </w:rPr>
              <w:t>Inventory</w:t>
            </w:r>
          </w:p>
        </w:tc>
        <w:tc>
          <w:tcPr>
            <w:tcW w:type="dxa" w:w="2436"/>
            <w:vAlign w:val="top"/>
          </w:tcPr>
          <w:p>
            <w:r/>
            <w:r>
              <w:rPr>
                <w:sz w:val="20"/>
              </w:rPr>
              <w:t>9098</w:t>
            </w:r>
          </w:p>
        </w:tc>
        <w:tc>
          <w:tcPr>
            <w:tcW w:type="dxa" w:w="2436"/>
            <w:vAlign w:val="top"/>
          </w:tcPr>
          <w:p>
            <w:r/>
            <w:r>
              <w:rPr>
                <w:sz w:val="20"/>
              </w:rPr>
              <w:t>Stock</w:t>
            </w:r>
          </w:p>
        </w:tc>
      </w:tr>
      <w:tr>
        <w:tc>
          <w:tcPr>
            <w:tcW w:type="dxa" w:w="2436"/>
            <w:vAlign w:val="top"/>
            <w:shd w:val="clear" w:color="auto" w:fill="F2F6FC"/>
          </w:tcPr>
          <w:p>
            <w:r/>
            <w:r>
              <w:rPr>
                <w:sz w:val="20"/>
              </w:rPr>
              <w:t>9</w:t>
            </w:r>
          </w:p>
        </w:tc>
        <w:tc>
          <w:tcPr>
            <w:tcW w:type="dxa" w:w="2436"/>
            <w:vAlign w:val="top"/>
            <w:shd w:val="clear" w:color="auto" w:fill="F2F6FC"/>
          </w:tcPr>
          <w:p>
            <w:r/>
            <w:r>
              <w:rPr>
                <w:sz w:val="20"/>
              </w:rPr>
              <w:t>Cart (HTTP)</w:t>
            </w:r>
          </w:p>
        </w:tc>
        <w:tc>
          <w:tcPr>
            <w:tcW w:type="dxa" w:w="2436"/>
            <w:vAlign w:val="top"/>
            <w:shd w:val="clear" w:color="auto" w:fill="F2F6FC"/>
          </w:tcPr>
          <w:p>
            <w:r/>
            <w:r>
              <w:rPr>
                <w:sz w:val="20"/>
              </w:rPr>
              <w:t>9094</w:t>
            </w:r>
          </w:p>
        </w:tc>
        <w:tc>
          <w:tcPr>
            <w:tcW w:type="dxa" w:w="2436"/>
            <w:vAlign w:val="top"/>
            <w:shd w:val="clear" w:color="auto" w:fill="F2F6FC"/>
          </w:tcPr>
          <w:p>
            <w:r/>
            <w:r>
              <w:rPr>
                <w:sz w:val="20"/>
              </w:rPr>
              <w:t>REST</w:t>
            </w:r>
          </w:p>
        </w:tc>
      </w:tr>
      <w:tr>
        <w:tc>
          <w:tcPr>
            <w:tcW w:type="dxa" w:w="2436"/>
            <w:vAlign w:val="top"/>
          </w:tcPr>
          <w:p>
            <w:r/>
            <w:r>
              <w:rPr>
                <w:sz w:val="20"/>
              </w:rPr>
              <w:t>10</w:t>
            </w:r>
          </w:p>
        </w:tc>
        <w:tc>
          <w:tcPr>
            <w:tcW w:type="dxa" w:w="2436"/>
            <w:vAlign w:val="top"/>
          </w:tcPr>
          <w:p>
            <w:r/>
            <w:r>
              <w:rPr>
                <w:sz w:val="20"/>
              </w:rPr>
              <w:t>Cart (gRPC)</w:t>
            </w:r>
          </w:p>
        </w:tc>
        <w:tc>
          <w:tcPr>
            <w:tcW w:type="dxa" w:w="2436"/>
            <w:vAlign w:val="top"/>
          </w:tcPr>
          <w:p>
            <w:r/>
            <w:r>
              <w:rPr>
                <w:sz w:val="20"/>
              </w:rPr>
              <w:t>9194</w:t>
            </w:r>
          </w:p>
        </w:tc>
        <w:tc>
          <w:tcPr>
            <w:tcW w:type="dxa" w:w="2436"/>
            <w:vAlign w:val="top"/>
          </w:tcPr>
          <w:p>
            <w:r/>
            <w:r>
              <w:rPr>
                <w:sz w:val="20"/>
              </w:rPr>
              <w:t>GetCart</w:t>
            </w:r>
          </w:p>
        </w:tc>
      </w:tr>
      <w:tr>
        <w:tc>
          <w:tcPr>
            <w:tcW w:type="dxa" w:w="2436"/>
            <w:vAlign w:val="top"/>
            <w:shd w:val="clear" w:color="auto" w:fill="F2F6FC"/>
          </w:tcPr>
          <w:p>
            <w:r/>
            <w:r>
              <w:rPr>
                <w:sz w:val="20"/>
              </w:rPr>
              <w:t>11</w:t>
            </w:r>
          </w:p>
        </w:tc>
        <w:tc>
          <w:tcPr>
            <w:tcW w:type="dxa" w:w="2436"/>
            <w:vAlign w:val="top"/>
            <w:shd w:val="clear" w:color="auto" w:fill="F2F6FC"/>
          </w:tcPr>
          <w:p>
            <w:r/>
            <w:r>
              <w:rPr>
                <w:sz w:val="20"/>
              </w:rPr>
              <w:t>Order</w:t>
            </w:r>
          </w:p>
        </w:tc>
        <w:tc>
          <w:tcPr>
            <w:tcW w:type="dxa" w:w="2436"/>
            <w:vAlign w:val="top"/>
            <w:shd w:val="clear" w:color="auto" w:fill="F2F6FC"/>
          </w:tcPr>
          <w:p>
            <w:r/>
            <w:r>
              <w:rPr>
                <w:sz w:val="20"/>
              </w:rPr>
              <w:t>9095</w:t>
            </w:r>
          </w:p>
        </w:tc>
        <w:tc>
          <w:tcPr>
            <w:tcW w:type="dxa" w:w="2436"/>
            <w:vAlign w:val="top"/>
            <w:shd w:val="clear" w:color="auto" w:fill="F2F6FC"/>
          </w:tcPr>
          <w:p>
            <w:r/>
            <w:r>
              <w:rPr>
                <w:sz w:val="20"/>
              </w:rPr>
              <w:t>Saga</w:t>
            </w:r>
          </w:p>
        </w:tc>
      </w:tr>
      <w:tr>
        <w:tc>
          <w:tcPr>
            <w:tcW w:type="dxa" w:w="2436"/>
            <w:vAlign w:val="top"/>
          </w:tcPr>
          <w:p>
            <w:r/>
            <w:r>
              <w:rPr>
                <w:sz w:val="20"/>
              </w:rPr>
              <w:t>12</w:t>
            </w:r>
          </w:p>
        </w:tc>
        <w:tc>
          <w:tcPr>
            <w:tcW w:type="dxa" w:w="2436"/>
            <w:vAlign w:val="top"/>
          </w:tcPr>
          <w:p>
            <w:r/>
            <w:r>
              <w:rPr>
                <w:sz w:val="20"/>
              </w:rPr>
              <w:t>Payment</w:t>
            </w:r>
          </w:p>
        </w:tc>
        <w:tc>
          <w:tcPr>
            <w:tcW w:type="dxa" w:w="2436"/>
            <w:vAlign w:val="top"/>
          </w:tcPr>
          <w:p>
            <w:r/>
            <w:r>
              <w:rPr>
                <w:sz w:val="20"/>
              </w:rPr>
              <w:t>8086</w:t>
            </w:r>
          </w:p>
        </w:tc>
        <w:tc>
          <w:tcPr>
            <w:tcW w:type="dxa" w:w="2436"/>
            <w:vAlign w:val="top"/>
          </w:tcPr>
          <w:p>
            <w:r/>
            <w:r>
              <w:rPr>
                <w:sz w:val="20"/>
              </w:rPr>
              <w:t>Payment + webhook</w:t>
            </w:r>
          </w:p>
        </w:tc>
      </w:tr>
      <w:tr>
        <w:tc>
          <w:tcPr>
            <w:tcW w:type="dxa" w:w="2436"/>
            <w:vAlign w:val="top"/>
            <w:shd w:val="clear" w:color="auto" w:fill="F2F6FC"/>
          </w:tcPr>
          <w:p>
            <w:r/>
            <w:r>
              <w:rPr>
                <w:sz w:val="20"/>
              </w:rPr>
              <w:t>13</w:t>
            </w:r>
          </w:p>
        </w:tc>
        <w:tc>
          <w:tcPr>
            <w:tcW w:type="dxa" w:w="2436"/>
            <w:vAlign w:val="top"/>
            <w:shd w:val="clear" w:color="auto" w:fill="F2F6FC"/>
          </w:tcPr>
          <w:p>
            <w:r/>
            <w:r>
              <w:rPr>
                <w:sz w:val="20"/>
              </w:rPr>
              <w:t>Shipping</w:t>
            </w:r>
          </w:p>
        </w:tc>
        <w:tc>
          <w:tcPr>
            <w:tcW w:type="dxa" w:w="2436"/>
            <w:vAlign w:val="top"/>
            <w:shd w:val="clear" w:color="auto" w:fill="F2F6FC"/>
          </w:tcPr>
          <w:p>
            <w:r/>
            <w:r>
              <w:rPr>
                <w:sz w:val="20"/>
              </w:rPr>
              <w:t>8087</w:t>
            </w:r>
          </w:p>
        </w:tc>
        <w:tc>
          <w:tcPr>
            <w:tcW w:type="dxa" w:w="2436"/>
            <w:vAlign w:val="top"/>
            <w:shd w:val="clear" w:color="auto" w:fill="F2F6FC"/>
          </w:tcPr>
          <w:p>
            <w:r/>
            <w:r>
              <w:rPr>
                <w:sz w:val="20"/>
              </w:rPr>
              <w:t>Shipment</w:t>
            </w:r>
          </w:p>
        </w:tc>
      </w:tr>
      <w:tr>
        <w:tc>
          <w:tcPr>
            <w:tcW w:type="dxa" w:w="2436"/>
            <w:vAlign w:val="top"/>
          </w:tcPr>
          <w:p>
            <w:r/>
            <w:r>
              <w:rPr>
                <w:sz w:val="20"/>
              </w:rPr>
              <w:t>14</w:t>
            </w:r>
          </w:p>
        </w:tc>
        <w:tc>
          <w:tcPr>
            <w:tcW w:type="dxa" w:w="2436"/>
            <w:vAlign w:val="top"/>
          </w:tcPr>
          <w:p>
            <w:r/>
            <w:r>
              <w:rPr>
                <w:sz w:val="20"/>
              </w:rPr>
              <w:t>Voucher</w:t>
            </w:r>
          </w:p>
        </w:tc>
        <w:tc>
          <w:tcPr>
            <w:tcW w:type="dxa" w:w="2436"/>
            <w:vAlign w:val="top"/>
          </w:tcPr>
          <w:p>
            <w:r/>
            <w:r>
              <w:rPr>
                <w:sz w:val="20"/>
              </w:rPr>
              <w:t>8094</w:t>
            </w:r>
          </w:p>
        </w:tc>
        <w:tc>
          <w:tcPr>
            <w:tcW w:type="dxa" w:w="2436"/>
            <w:vAlign w:val="top"/>
          </w:tcPr>
          <w:p>
            <w:r/>
            <w:r>
              <w:rPr>
                <w:sz w:val="20"/>
              </w:rPr>
              <w:t>Voucher</w:t>
            </w:r>
          </w:p>
        </w:tc>
      </w:tr>
      <w:tr>
        <w:tc>
          <w:tcPr>
            <w:tcW w:type="dxa" w:w="2436"/>
            <w:vAlign w:val="top"/>
            <w:shd w:val="clear" w:color="auto" w:fill="F2F6FC"/>
          </w:tcPr>
          <w:p>
            <w:r/>
            <w:r>
              <w:rPr>
                <w:sz w:val="20"/>
              </w:rPr>
              <w:t>15</w:t>
            </w:r>
          </w:p>
        </w:tc>
        <w:tc>
          <w:tcPr>
            <w:tcW w:type="dxa" w:w="2436"/>
            <w:vAlign w:val="top"/>
            <w:shd w:val="clear" w:color="auto" w:fill="F2F6FC"/>
          </w:tcPr>
          <w:p>
            <w:r/>
            <w:r>
              <w:rPr>
                <w:sz w:val="20"/>
              </w:rPr>
              <w:t>Flash Sale</w:t>
            </w:r>
          </w:p>
        </w:tc>
        <w:tc>
          <w:tcPr>
            <w:tcW w:type="dxa" w:w="2436"/>
            <w:vAlign w:val="top"/>
            <w:shd w:val="clear" w:color="auto" w:fill="F2F6FC"/>
          </w:tcPr>
          <w:p>
            <w:r/>
            <w:r>
              <w:rPr>
                <w:sz w:val="20"/>
              </w:rPr>
              <w:t>8089</w:t>
            </w:r>
          </w:p>
        </w:tc>
        <w:tc>
          <w:tcPr>
            <w:tcW w:type="dxa" w:w="2436"/>
            <w:vAlign w:val="top"/>
            <w:shd w:val="clear" w:color="auto" w:fill="F2F6FC"/>
          </w:tcPr>
          <w:p>
            <w:r/>
            <w:r>
              <w:rPr>
                <w:sz w:val="20"/>
              </w:rPr>
              <w:t>Atomic quota</w:t>
            </w:r>
          </w:p>
        </w:tc>
      </w:tr>
      <w:tr>
        <w:tc>
          <w:tcPr>
            <w:tcW w:type="dxa" w:w="2436"/>
            <w:vAlign w:val="top"/>
          </w:tcPr>
          <w:p>
            <w:r/>
            <w:r>
              <w:rPr>
                <w:sz w:val="20"/>
              </w:rPr>
              <w:t>16</w:t>
            </w:r>
          </w:p>
        </w:tc>
        <w:tc>
          <w:tcPr>
            <w:tcW w:type="dxa" w:w="2436"/>
            <w:vAlign w:val="top"/>
          </w:tcPr>
          <w:p>
            <w:r/>
            <w:r>
              <w:rPr>
                <w:sz w:val="20"/>
              </w:rPr>
              <w:t>Notification</w:t>
            </w:r>
          </w:p>
        </w:tc>
        <w:tc>
          <w:tcPr>
            <w:tcW w:type="dxa" w:w="2436"/>
            <w:vAlign w:val="top"/>
          </w:tcPr>
          <w:p>
            <w:r/>
            <w:r>
              <w:rPr>
                <w:sz w:val="20"/>
              </w:rPr>
              <w:t>8090</w:t>
            </w:r>
          </w:p>
        </w:tc>
        <w:tc>
          <w:tcPr>
            <w:tcW w:type="dxa" w:w="2436"/>
            <w:vAlign w:val="top"/>
          </w:tcPr>
          <w:p>
            <w:r/>
            <w:r>
              <w:rPr>
                <w:sz w:val="20"/>
              </w:rPr>
              <w:t>In-app + email + SSE</w:t>
            </w:r>
          </w:p>
        </w:tc>
      </w:tr>
      <w:tr>
        <w:tc>
          <w:tcPr>
            <w:tcW w:type="dxa" w:w="2436"/>
            <w:vAlign w:val="top"/>
            <w:shd w:val="clear" w:color="auto" w:fill="F2F6FC"/>
          </w:tcPr>
          <w:p>
            <w:r/>
            <w:r>
              <w:rPr>
                <w:sz w:val="20"/>
              </w:rPr>
              <w:t>17</w:t>
            </w:r>
          </w:p>
        </w:tc>
        <w:tc>
          <w:tcPr>
            <w:tcW w:type="dxa" w:w="2436"/>
            <w:vAlign w:val="top"/>
            <w:shd w:val="clear" w:color="auto" w:fill="F2F6FC"/>
          </w:tcPr>
          <w:p>
            <w:r/>
            <w:r>
              <w:rPr>
                <w:sz w:val="20"/>
              </w:rPr>
              <w:t>Search</w:t>
            </w:r>
          </w:p>
        </w:tc>
        <w:tc>
          <w:tcPr>
            <w:tcW w:type="dxa" w:w="2436"/>
            <w:vAlign w:val="top"/>
            <w:shd w:val="clear" w:color="auto" w:fill="F2F6FC"/>
          </w:tcPr>
          <w:p>
            <w:r/>
            <w:r>
              <w:rPr>
                <w:sz w:val="20"/>
              </w:rPr>
              <w:t>8092</w:t>
            </w:r>
          </w:p>
        </w:tc>
        <w:tc>
          <w:tcPr>
            <w:tcW w:type="dxa" w:w="2436"/>
            <w:vAlign w:val="top"/>
            <w:shd w:val="clear" w:color="auto" w:fill="F2F6FC"/>
          </w:tcPr>
          <w:p>
            <w:r/>
            <w:r>
              <w:rPr>
                <w:sz w:val="20"/>
              </w:rPr>
              <w:t>Elasticsearch</w:t>
            </w:r>
          </w:p>
        </w:tc>
      </w:tr>
      <w:tr>
        <w:tc>
          <w:tcPr>
            <w:tcW w:type="dxa" w:w="2436"/>
            <w:vAlign w:val="top"/>
          </w:tcPr>
          <w:p>
            <w:r/>
            <w:r>
              <w:rPr>
                <w:sz w:val="20"/>
              </w:rPr>
              <w:t>18</w:t>
            </w:r>
          </w:p>
        </w:tc>
        <w:tc>
          <w:tcPr>
            <w:tcW w:type="dxa" w:w="2436"/>
            <w:vAlign w:val="top"/>
          </w:tcPr>
          <w:p>
            <w:r/>
            <w:r>
              <w:rPr>
                <w:sz w:val="20"/>
              </w:rPr>
              <w:t>Analytics</w:t>
            </w:r>
          </w:p>
        </w:tc>
        <w:tc>
          <w:tcPr>
            <w:tcW w:type="dxa" w:w="2436"/>
            <w:vAlign w:val="top"/>
          </w:tcPr>
          <w:p>
            <w:r/>
            <w:r>
              <w:rPr>
                <w:sz w:val="20"/>
              </w:rPr>
              <w:t>8095</w:t>
            </w:r>
          </w:p>
        </w:tc>
        <w:tc>
          <w:tcPr>
            <w:tcW w:type="dxa" w:w="2436"/>
            <w:vAlign w:val="top"/>
          </w:tcPr>
          <w:p>
            <w:r/>
            <w:r>
              <w:rPr>
                <w:sz w:val="20"/>
              </w:rPr>
              <w:t>Dashboard</w:t>
            </w:r>
          </w:p>
        </w:tc>
      </w:tr>
      <w:tr>
        <w:tc>
          <w:tcPr>
            <w:tcW w:type="dxa" w:w="2436"/>
            <w:vAlign w:val="top"/>
            <w:shd w:val="clear" w:color="auto" w:fill="F2F6FC"/>
          </w:tcPr>
          <w:p>
            <w:r/>
            <w:r>
              <w:rPr>
                <w:sz w:val="20"/>
              </w:rPr>
              <w:t>19</w:t>
            </w:r>
          </w:p>
        </w:tc>
        <w:tc>
          <w:tcPr>
            <w:tcW w:type="dxa" w:w="2436"/>
            <w:vAlign w:val="top"/>
            <w:shd w:val="clear" w:color="auto" w:fill="F2F6FC"/>
          </w:tcPr>
          <w:p>
            <w:r/>
            <w:r>
              <w:rPr>
                <w:sz w:val="20"/>
              </w:rPr>
              <w:t>Review</w:t>
            </w:r>
          </w:p>
        </w:tc>
        <w:tc>
          <w:tcPr>
            <w:tcW w:type="dxa" w:w="2436"/>
            <w:vAlign w:val="top"/>
            <w:shd w:val="clear" w:color="auto" w:fill="F2F6FC"/>
          </w:tcPr>
          <w:p>
            <w:r/>
            <w:r>
              <w:rPr>
                <w:sz w:val="20"/>
              </w:rPr>
              <w:t>-</w:t>
            </w:r>
          </w:p>
        </w:tc>
        <w:tc>
          <w:tcPr>
            <w:tcW w:type="dxa" w:w="2436"/>
            <w:vAlign w:val="top"/>
            <w:shd w:val="clear" w:color="auto" w:fill="F2F6FC"/>
          </w:tcPr>
          <w:p>
            <w:r/>
            <w:r>
              <w:rPr>
                <w:sz w:val="20"/>
              </w:rPr>
              <w:t>Review</w:t>
            </w:r>
          </w:p>
        </w:tc>
      </w:tr>
      <w:tr>
        <w:tc>
          <w:tcPr>
            <w:tcW w:type="dxa" w:w="2436"/>
            <w:vAlign w:val="top"/>
          </w:tcPr>
          <w:p>
            <w:r/>
            <w:r>
              <w:rPr>
                <w:sz w:val="20"/>
              </w:rPr>
              <w:t>20</w:t>
            </w:r>
          </w:p>
        </w:tc>
        <w:tc>
          <w:tcPr>
            <w:tcW w:type="dxa" w:w="2436"/>
            <w:vAlign w:val="top"/>
          </w:tcPr>
          <w:p>
            <w:r/>
            <w:r>
              <w:rPr>
                <w:sz w:val="20"/>
              </w:rPr>
              <w:t>Wishlist</w:t>
            </w:r>
          </w:p>
        </w:tc>
        <w:tc>
          <w:tcPr>
            <w:tcW w:type="dxa" w:w="2436"/>
            <w:vAlign w:val="top"/>
          </w:tcPr>
          <w:p>
            <w:r/>
            <w:r>
              <w:rPr>
                <w:sz w:val="20"/>
              </w:rPr>
              <w:t>-</w:t>
            </w:r>
          </w:p>
        </w:tc>
        <w:tc>
          <w:tcPr>
            <w:tcW w:type="dxa" w:w="2436"/>
            <w:vAlign w:val="top"/>
          </w:tcPr>
          <w:p>
            <w:r/>
            <w:r>
              <w:rPr>
                <w:sz w:val="20"/>
              </w:rPr>
              <w:t>Wishlist</w:t>
            </w:r>
          </w:p>
        </w:tc>
      </w:tr>
      <w:tr>
        <w:tc>
          <w:tcPr>
            <w:tcW w:type="dxa" w:w="2436"/>
            <w:vAlign w:val="top"/>
            <w:shd w:val="clear" w:color="auto" w:fill="F2F6FC"/>
          </w:tcPr>
          <w:p>
            <w:r/>
            <w:r>
              <w:rPr>
                <w:sz w:val="20"/>
              </w:rPr>
              <w:t>21</w:t>
            </w:r>
          </w:p>
        </w:tc>
        <w:tc>
          <w:tcPr>
            <w:tcW w:type="dxa" w:w="2436"/>
            <w:vAlign w:val="top"/>
            <w:shd w:val="clear" w:color="auto" w:fill="F2F6FC"/>
          </w:tcPr>
          <w:p>
            <w:r/>
            <w:r>
              <w:rPr>
                <w:sz w:val="20"/>
              </w:rPr>
              <w:t>Recommendation</w:t>
            </w:r>
          </w:p>
        </w:tc>
        <w:tc>
          <w:tcPr>
            <w:tcW w:type="dxa" w:w="2436"/>
            <w:vAlign w:val="top"/>
            <w:shd w:val="clear" w:color="auto" w:fill="F2F6FC"/>
          </w:tcPr>
          <w:p>
            <w:r/>
            <w:r>
              <w:rPr>
                <w:sz w:val="20"/>
              </w:rPr>
              <w:t>-</w:t>
            </w:r>
          </w:p>
        </w:tc>
        <w:tc>
          <w:tcPr>
            <w:tcW w:type="dxa" w:w="2436"/>
            <w:vAlign w:val="top"/>
            <w:shd w:val="clear" w:color="auto" w:fill="F2F6FC"/>
          </w:tcPr>
          <w:p>
            <w:r/>
            <w:r>
              <w:rPr>
                <w:sz w:val="20"/>
              </w:rPr>
              <w:t>v1 đơn giản</w:t>
            </w:r>
          </w:p>
        </w:tc>
      </w:tr>
      <w:tr>
        <w:tc>
          <w:tcPr>
            <w:tcW w:type="dxa" w:w="2436"/>
            <w:vAlign w:val="top"/>
          </w:tcPr>
          <w:p>
            <w:r/>
            <w:r>
              <w:rPr>
                <w:sz w:val="20"/>
              </w:rPr>
              <w:t>22</w:t>
            </w:r>
          </w:p>
        </w:tc>
        <w:tc>
          <w:tcPr>
            <w:tcW w:type="dxa" w:w="2436"/>
            <w:vAlign w:val="top"/>
          </w:tcPr>
          <w:p>
            <w:r/>
            <w:r>
              <w:rPr>
                <w:sz w:val="20"/>
              </w:rPr>
              <w:t>PostgreSQL auth</w:t>
            </w:r>
          </w:p>
        </w:tc>
        <w:tc>
          <w:tcPr>
            <w:tcW w:type="dxa" w:w="2436"/>
            <w:vAlign w:val="top"/>
          </w:tcPr>
          <w:p>
            <w:r/>
            <w:r>
              <w:rPr>
                <w:sz w:val="20"/>
              </w:rPr>
              <w:t>5433</w:t>
            </w:r>
          </w:p>
        </w:tc>
        <w:tc>
          <w:tcPr>
            <w:tcW w:type="dxa" w:w="2436"/>
            <w:vAlign w:val="top"/>
          </w:tcPr>
          <w:p>
            <w:r/>
            <w:r>
              <w:rPr>
                <w:sz w:val="20"/>
              </w:rPr>
              <w:t>authdb</w:t>
            </w:r>
          </w:p>
        </w:tc>
      </w:tr>
      <w:tr>
        <w:tc>
          <w:tcPr>
            <w:tcW w:type="dxa" w:w="2436"/>
            <w:vAlign w:val="top"/>
            <w:shd w:val="clear" w:color="auto" w:fill="F2F6FC"/>
          </w:tcPr>
          <w:p>
            <w:r/>
            <w:r>
              <w:rPr>
                <w:sz w:val="20"/>
              </w:rPr>
              <w:t>23</w:t>
            </w:r>
          </w:p>
        </w:tc>
        <w:tc>
          <w:tcPr>
            <w:tcW w:type="dxa" w:w="2436"/>
            <w:vAlign w:val="top"/>
            <w:shd w:val="clear" w:color="auto" w:fill="F2F6FC"/>
          </w:tcPr>
          <w:p>
            <w:r/>
            <w:r>
              <w:rPr>
                <w:sz w:val="20"/>
              </w:rPr>
              <w:t>PostgreSQL catalog</w:t>
            </w:r>
          </w:p>
        </w:tc>
        <w:tc>
          <w:tcPr>
            <w:tcW w:type="dxa" w:w="2436"/>
            <w:vAlign w:val="top"/>
            <w:shd w:val="clear" w:color="auto" w:fill="F2F6FC"/>
          </w:tcPr>
          <w:p>
            <w:r/>
            <w:r>
              <w:rPr>
                <w:sz w:val="20"/>
              </w:rPr>
              <w:t>5434</w:t>
            </w:r>
          </w:p>
        </w:tc>
        <w:tc>
          <w:tcPr>
            <w:tcW w:type="dxa" w:w="2436"/>
            <w:vAlign w:val="top"/>
            <w:shd w:val="clear" w:color="auto" w:fill="F2F6FC"/>
          </w:tcPr>
          <w:p>
            <w:r/>
            <w:r>
              <w:rPr>
                <w:sz w:val="20"/>
              </w:rPr>
              <w:t>catalogdb</w:t>
            </w:r>
          </w:p>
        </w:tc>
      </w:tr>
      <w:tr>
        <w:tc>
          <w:tcPr>
            <w:tcW w:type="dxa" w:w="2436"/>
            <w:vAlign w:val="top"/>
          </w:tcPr>
          <w:p>
            <w:r/>
            <w:r>
              <w:rPr>
                <w:sz w:val="20"/>
              </w:rPr>
              <w:t>24</w:t>
            </w:r>
          </w:p>
        </w:tc>
        <w:tc>
          <w:tcPr>
            <w:tcW w:type="dxa" w:w="2436"/>
            <w:vAlign w:val="top"/>
          </w:tcPr>
          <w:p>
            <w:r/>
            <w:r>
              <w:rPr>
                <w:sz w:val="20"/>
              </w:rPr>
              <w:t>PostgreSQL cart</w:t>
            </w:r>
          </w:p>
        </w:tc>
        <w:tc>
          <w:tcPr>
            <w:tcW w:type="dxa" w:w="2436"/>
            <w:vAlign w:val="top"/>
          </w:tcPr>
          <w:p>
            <w:r/>
            <w:r>
              <w:rPr>
                <w:sz w:val="20"/>
              </w:rPr>
              <w:t>5435</w:t>
            </w:r>
          </w:p>
        </w:tc>
        <w:tc>
          <w:tcPr>
            <w:tcW w:type="dxa" w:w="2436"/>
            <w:vAlign w:val="top"/>
          </w:tcPr>
          <w:p>
            <w:r/>
            <w:r>
              <w:rPr>
                <w:sz w:val="20"/>
              </w:rPr>
              <w:t>cartdb</w:t>
            </w:r>
          </w:p>
        </w:tc>
      </w:tr>
      <w:tr>
        <w:tc>
          <w:tcPr>
            <w:tcW w:type="dxa" w:w="2436"/>
            <w:vAlign w:val="top"/>
            <w:shd w:val="clear" w:color="auto" w:fill="F2F6FC"/>
          </w:tcPr>
          <w:p>
            <w:r/>
            <w:r>
              <w:rPr>
                <w:sz w:val="20"/>
              </w:rPr>
              <w:t>25</w:t>
            </w:r>
          </w:p>
        </w:tc>
        <w:tc>
          <w:tcPr>
            <w:tcW w:type="dxa" w:w="2436"/>
            <w:vAlign w:val="top"/>
            <w:shd w:val="clear" w:color="auto" w:fill="F2F6FC"/>
          </w:tcPr>
          <w:p>
            <w:r/>
            <w:r>
              <w:rPr>
                <w:sz w:val="20"/>
              </w:rPr>
              <w:t>PostgreSQL order</w:t>
            </w:r>
          </w:p>
        </w:tc>
        <w:tc>
          <w:tcPr>
            <w:tcW w:type="dxa" w:w="2436"/>
            <w:vAlign w:val="top"/>
            <w:shd w:val="clear" w:color="auto" w:fill="F2F6FC"/>
          </w:tcPr>
          <w:p>
            <w:r/>
            <w:r>
              <w:rPr>
                <w:sz w:val="20"/>
              </w:rPr>
              <w:t>5436</w:t>
            </w:r>
          </w:p>
        </w:tc>
        <w:tc>
          <w:tcPr>
            <w:tcW w:type="dxa" w:w="2436"/>
            <w:vAlign w:val="top"/>
            <w:shd w:val="clear" w:color="auto" w:fill="F2F6FC"/>
          </w:tcPr>
          <w:p>
            <w:r/>
            <w:r>
              <w:rPr>
                <w:sz w:val="20"/>
              </w:rPr>
              <w:t>orderdb</w:t>
            </w:r>
          </w:p>
        </w:tc>
      </w:tr>
      <w:tr>
        <w:tc>
          <w:tcPr>
            <w:tcW w:type="dxa" w:w="2436"/>
            <w:vAlign w:val="top"/>
          </w:tcPr>
          <w:p>
            <w:r/>
            <w:r>
              <w:rPr>
                <w:sz w:val="20"/>
              </w:rPr>
              <w:t>26</w:t>
            </w:r>
          </w:p>
        </w:tc>
        <w:tc>
          <w:tcPr>
            <w:tcW w:type="dxa" w:w="2436"/>
            <w:vAlign w:val="top"/>
          </w:tcPr>
          <w:p>
            <w:r/>
            <w:r>
              <w:rPr>
                <w:sz w:val="20"/>
              </w:rPr>
              <w:t>PostgreSQL payment</w:t>
            </w:r>
          </w:p>
        </w:tc>
        <w:tc>
          <w:tcPr>
            <w:tcW w:type="dxa" w:w="2436"/>
            <w:vAlign w:val="top"/>
          </w:tcPr>
          <w:p>
            <w:r/>
            <w:r>
              <w:rPr>
                <w:sz w:val="20"/>
              </w:rPr>
              <w:t>5437</w:t>
            </w:r>
          </w:p>
        </w:tc>
        <w:tc>
          <w:tcPr>
            <w:tcW w:type="dxa" w:w="2436"/>
            <w:vAlign w:val="top"/>
          </w:tcPr>
          <w:p>
            <w:r/>
            <w:r>
              <w:rPr>
                <w:sz w:val="20"/>
              </w:rPr>
              <w:t>paymentdb</w:t>
            </w:r>
          </w:p>
        </w:tc>
      </w:tr>
      <w:tr>
        <w:tc>
          <w:tcPr>
            <w:tcW w:type="dxa" w:w="2436"/>
            <w:vAlign w:val="top"/>
            <w:shd w:val="clear" w:color="auto" w:fill="F2F6FC"/>
          </w:tcPr>
          <w:p>
            <w:r/>
            <w:r>
              <w:rPr>
                <w:sz w:val="20"/>
              </w:rPr>
              <w:t>27</w:t>
            </w:r>
          </w:p>
        </w:tc>
        <w:tc>
          <w:tcPr>
            <w:tcW w:type="dxa" w:w="2436"/>
            <w:vAlign w:val="top"/>
            <w:shd w:val="clear" w:color="auto" w:fill="F2F6FC"/>
          </w:tcPr>
          <w:p>
            <w:r/>
            <w:r>
              <w:rPr>
                <w:sz w:val="20"/>
              </w:rPr>
              <w:t>PostgreSQL shipping</w:t>
            </w:r>
          </w:p>
        </w:tc>
        <w:tc>
          <w:tcPr>
            <w:tcW w:type="dxa" w:w="2436"/>
            <w:vAlign w:val="top"/>
            <w:shd w:val="clear" w:color="auto" w:fill="F2F6FC"/>
          </w:tcPr>
          <w:p>
            <w:r/>
            <w:r>
              <w:rPr>
                <w:sz w:val="20"/>
              </w:rPr>
              <w:t>5438</w:t>
            </w:r>
          </w:p>
        </w:tc>
        <w:tc>
          <w:tcPr>
            <w:tcW w:type="dxa" w:w="2436"/>
            <w:vAlign w:val="top"/>
            <w:shd w:val="clear" w:color="auto" w:fill="F2F6FC"/>
          </w:tcPr>
          <w:p>
            <w:r/>
            <w:r>
              <w:rPr>
                <w:sz w:val="20"/>
              </w:rPr>
              <w:t>shippingdb</w:t>
            </w:r>
          </w:p>
        </w:tc>
      </w:tr>
      <w:tr>
        <w:tc>
          <w:tcPr>
            <w:tcW w:type="dxa" w:w="2436"/>
            <w:vAlign w:val="top"/>
          </w:tcPr>
          <w:p>
            <w:r/>
            <w:r>
              <w:rPr>
                <w:sz w:val="20"/>
              </w:rPr>
              <w:t>28</w:t>
            </w:r>
          </w:p>
        </w:tc>
        <w:tc>
          <w:tcPr>
            <w:tcW w:type="dxa" w:w="2436"/>
            <w:vAlign w:val="top"/>
          </w:tcPr>
          <w:p>
            <w:r/>
            <w:r>
              <w:rPr>
                <w:sz w:val="20"/>
              </w:rPr>
              <w:t>PostgreSQL profile</w:t>
            </w:r>
          </w:p>
        </w:tc>
        <w:tc>
          <w:tcPr>
            <w:tcW w:type="dxa" w:w="2436"/>
            <w:vAlign w:val="top"/>
          </w:tcPr>
          <w:p>
            <w:r/>
            <w:r>
              <w:rPr>
                <w:sz w:val="20"/>
              </w:rPr>
              <w:t>5439</w:t>
            </w:r>
          </w:p>
        </w:tc>
        <w:tc>
          <w:tcPr>
            <w:tcW w:type="dxa" w:w="2436"/>
            <w:vAlign w:val="top"/>
          </w:tcPr>
          <w:p>
            <w:r/>
            <w:r>
              <w:rPr>
                <w:sz w:val="20"/>
              </w:rPr>
              <w:t>profiledb</w:t>
            </w:r>
          </w:p>
        </w:tc>
      </w:tr>
      <w:tr>
        <w:tc>
          <w:tcPr>
            <w:tcW w:type="dxa" w:w="2436"/>
            <w:vAlign w:val="top"/>
            <w:shd w:val="clear" w:color="auto" w:fill="F2F6FC"/>
          </w:tcPr>
          <w:p>
            <w:r/>
            <w:r>
              <w:rPr>
                <w:sz w:val="20"/>
              </w:rPr>
              <w:t>29</w:t>
            </w:r>
          </w:p>
        </w:tc>
        <w:tc>
          <w:tcPr>
            <w:tcW w:type="dxa" w:w="2436"/>
            <w:vAlign w:val="top"/>
            <w:shd w:val="clear" w:color="auto" w:fill="F2F6FC"/>
          </w:tcPr>
          <w:p>
            <w:r/>
            <w:r>
              <w:rPr>
                <w:sz w:val="20"/>
              </w:rPr>
              <w:t>PostgreSQL inventory</w:t>
            </w:r>
          </w:p>
        </w:tc>
        <w:tc>
          <w:tcPr>
            <w:tcW w:type="dxa" w:w="2436"/>
            <w:vAlign w:val="top"/>
            <w:shd w:val="clear" w:color="auto" w:fill="F2F6FC"/>
          </w:tcPr>
          <w:p>
            <w:r/>
            <w:r>
              <w:rPr>
                <w:sz w:val="20"/>
              </w:rPr>
              <w:t>5440</w:t>
            </w:r>
          </w:p>
        </w:tc>
        <w:tc>
          <w:tcPr>
            <w:tcW w:type="dxa" w:w="2436"/>
            <w:vAlign w:val="top"/>
            <w:shd w:val="clear" w:color="auto" w:fill="F2F6FC"/>
          </w:tcPr>
          <w:p>
            <w:r/>
            <w:r>
              <w:rPr>
                <w:sz w:val="20"/>
              </w:rPr>
              <w:t>inventorydb</w:t>
            </w:r>
          </w:p>
        </w:tc>
      </w:tr>
      <w:tr>
        <w:tc>
          <w:tcPr>
            <w:tcW w:type="dxa" w:w="2436"/>
            <w:vAlign w:val="top"/>
          </w:tcPr>
          <w:p>
            <w:r/>
            <w:r>
              <w:rPr>
                <w:sz w:val="20"/>
              </w:rPr>
              <w:t>30</w:t>
            </w:r>
          </w:p>
        </w:tc>
        <w:tc>
          <w:tcPr>
            <w:tcW w:type="dxa" w:w="2436"/>
            <w:vAlign w:val="top"/>
          </w:tcPr>
          <w:p>
            <w:r/>
            <w:r>
              <w:rPr>
                <w:sz w:val="20"/>
              </w:rPr>
              <w:t>PostgreSQL voucher</w:t>
            </w:r>
          </w:p>
        </w:tc>
        <w:tc>
          <w:tcPr>
            <w:tcW w:type="dxa" w:w="2436"/>
            <w:vAlign w:val="top"/>
          </w:tcPr>
          <w:p>
            <w:r/>
            <w:r>
              <w:rPr>
                <w:sz w:val="20"/>
              </w:rPr>
              <w:t>5441</w:t>
            </w:r>
          </w:p>
        </w:tc>
        <w:tc>
          <w:tcPr>
            <w:tcW w:type="dxa" w:w="2436"/>
            <w:vAlign w:val="top"/>
          </w:tcPr>
          <w:p>
            <w:r/>
            <w:r>
              <w:rPr>
                <w:sz w:val="20"/>
              </w:rPr>
              <w:t>voucherdb</w:t>
            </w:r>
          </w:p>
        </w:tc>
      </w:tr>
      <w:tr>
        <w:tc>
          <w:tcPr>
            <w:tcW w:type="dxa" w:w="2436"/>
            <w:vAlign w:val="top"/>
            <w:shd w:val="clear" w:color="auto" w:fill="F2F6FC"/>
          </w:tcPr>
          <w:p>
            <w:r/>
            <w:r>
              <w:rPr>
                <w:sz w:val="20"/>
              </w:rPr>
              <w:t>31</w:t>
            </w:r>
          </w:p>
        </w:tc>
        <w:tc>
          <w:tcPr>
            <w:tcW w:type="dxa" w:w="2436"/>
            <w:vAlign w:val="top"/>
            <w:shd w:val="clear" w:color="auto" w:fill="F2F6FC"/>
          </w:tcPr>
          <w:p>
            <w:r/>
            <w:r>
              <w:rPr>
                <w:sz w:val="20"/>
              </w:rPr>
              <w:t>PostgreSQL flash-sale</w:t>
            </w:r>
          </w:p>
        </w:tc>
        <w:tc>
          <w:tcPr>
            <w:tcW w:type="dxa" w:w="2436"/>
            <w:vAlign w:val="top"/>
            <w:shd w:val="clear" w:color="auto" w:fill="F2F6FC"/>
          </w:tcPr>
          <w:p>
            <w:r/>
            <w:r>
              <w:rPr>
                <w:sz w:val="20"/>
              </w:rPr>
              <w:t>5442</w:t>
            </w:r>
          </w:p>
        </w:tc>
        <w:tc>
          <w:tcPr>
            <w:tcW w:type="dxa" w:w="2436"/>
            <w:vAlign w:val="top"/>
            <w:shd w:val="clear" w:color="auto" w:fill="F2F6FC"/>
          </w:tcPr>
          <w:p>
            <w:r/>
            <w:r>
              <w:rPr>
                <w:sz w:val="20"/>
              </w:rPr>
              <w:t>flashsaledb</w:t>
            </w:r>
          </w:p>
        </w:tc>
      </w:tr>
      <w:tr>
        <w:tc>
          <w:tcPr>
            <w:tcW w:type="dxa" w:w="2436"/>
            <w:vAlign w:val="top"/>
          </w:tcPr>
          <w:p>
            <w:r/>
            <w:r>
              <w:rPr>
                <w:sz w:val="20"/>
              </w:rPr>
              <w:t>32</w:t>
            </w:r>
          </w:p>
        </w:tc>
        <w:tc>
          <w:tcPr>
            <w:tcW w:type="dxa" w:w="2436"/>
            <w:vAlign w:val="top"/>
          </w:tcPr>
          <w:p>
            <w:r/>
            <w:r>
              <w:rPr>
                <w:sz w:val="20"/>
              </w:rPr>
              <w:t>PostgreSQL notification</w:t>
            </w:r>
          </w:p>
        </w:tc>
        <w:tc>
          <w:tcPr>
            <w:tcW w:type="dxa" w:w="2436"/>
            <w:vAlign w:val="top"/>
          </w:tcPr>
          <w:p>
            <w:r/>
            <w:r>
              <w:rPr>
                <w:sz w:val="20"/>
              </w:rPr>
              <w:t>5443</w:t>
            </w:r>
          </w:p>
        </w:tc>
        <w:tc>
          <w:tcPr>
            <w:tcW w:type="dxa" w:w="2436"/>
            <w:vAlign w:val="top"/>
          </w:tcPr>
          <w:p>
            <w:r/>
            <w:r>
              <w:rPr>
                <w:sz w:val="20"/>
              </w:rPr>
              <w:t>notificationdb</w:t>
            </w:r>
          </w:p>
        </w:tc>
      </w:tr>
      <w:tr>
        <w:tc>
          <w:tcPr>
            <w:tcW w:type="dxa" w:w="2436"/>
            <w:vAlign w:val="top"/>
            <w:shd w:val="clear" w:color="auto" w:fill="F2F6FC"/>
          </w:tcPr>
          <w:p>
            <w:r/>
            <w:r>
              <w:rPr>
                <w:sz w:val="20"/>
              </w:rPr>
              <w:t>33</w:t>
            </w:r>
          </w:p>
        </w:tc>
        <w:tc>
          <w:tcPr>
            <w:tcW w:type="dxa" w:w="2436"/>
            <w:vAlign w:val="top"/>
            <w:shd w:val="clear" w:color="auto" w:fill="F2F6FC"/>
          </w:tcPr>
          <w:p>
            <w:r/>
            <w:r>
              <w:rPr>
                <w:sz w:val="20"/>
              </w:rPr>
              <w:t>Redis</w:t>
            </w:r>
          </w:p>
        </w:tc>
        <w:tc>
          <w:tcPr>
            <w:tcW w:type="dxa" w:w="2436"/>
            <w:vAlign w:val="top"/>
            <w:shd w:val="clear" w:color="auto" w:fill="F2F6FC"/>
          </w:tcPr>
          <w:p>
            <w:r/>
            <w:r>
              <w:rPr>
                <w:sz w:val="20"/>
              </w:rPr>
              <w:t>6379</w:t>
            </w:r>
          </w:p>
        </w:tc>
        <w:tc>
          <w:tcPr>
            <w:tcW w:type="dxa" w:w="2436"/>
            <w:vAlign w:val="top"/>
            <w:shd w:val="clear" w:color="auto" w:fill="F2F6FC"/>
          </w:tcPr>
          <w:p>
            <w:r/>
            <w:r>
              <w:rPr>
                <w:sz w:val="20"/>
              </w:rPr>
              <w:t>Cache + blacklist</w:t>
            </w:r>
          </w:p>
        </w:tc>
      </w:tr>
      <w:tr>
        <w:tc>
          <w:tcPr>
            <w:tcW w:type="dxa" w:w="2436"/>
            <w:vAlign w:val="top"/>
          </w:tcPr>
          <w:p>
            <w:r/>
            <w:r>
              <w:rPr>
                <w:sz w:val="20"/>
              </w:rPr>
              <w:t>34</w:t>
            </w:r>
          </w:p>
        </w:tc>
        <w:tc>
          <w:tcPr>
            <w:tcW w:type="dxa" w:w="2436"/>
            <w:vAlign w:val="top"/>
          </w:tcPr>
          <w:p>
            <w:r/>
            <w:r>
              <w:rPr>
                <w:sz w:val="20"/>
              </w:rPr>
              <w:t>Kafka</w:t>
            </w:r>
          </w:p>
        </w:tc>
        <w:tc>
          <w:tcPr>
            <w:tcW w:type="dxa" w:w="2436"/>
            <w:vAlign w:val="top"/>
          </w:tcPr>
          <w:p>
            <w:r/>
            <w:r>
              <w:rPr>
                <w:sz w:val="20"/>
              </w:rPr>
              <w:t>9092</w:t>
            </w:r>
          </w:p>
        </w:tc>
        <w:tc>
          <w:tcPr>
            <w:tcW w:type="dxa" w:w="2436"/>
            <w:vAlign w:val="top"/>
          </w:tcPr>
          <w:p>
            <w:r/>
            <w:r>
              <w:rPr>
                <w:sz w:val="20"/>
              </w:rPr>
              <w:t>Event streaming</w:t>
            </w:r>
          </w:p>
        </w:tc>
      </w:tr>
      <w:tr>
        <w:tc>
          <w:tcPr>
            <w:tcW w:type="dxa" w:w="2436"/>
            <w:vAlign w:val="top"/>
            <w:shd w:val="clear" w:color="auto" w:fill="F2F6FC"/>
          </w:tcPr>
          <w:p>
            <w:r/>
            <w:r>
              <w:rPr>
                <w:sz w:val="20"/>
              </w:rPr>
              <w:t>35</w:t>
            </w:r>
          </w:p>
        </w:tc>
        <w:tc>
          <w:tcPr>
            <w:tcW w:type="dxa" w:w="2436"/>
            <w:vAlign w:val="top"/>
            <w:shd w:val="clear" w:color="auto" w:fill="F2F6FC"/>
          </w:tcPr>
          <w:p>
            <w:r/>
            <w:r>
              <w:rPr>
                <w:sz w:val="20"/>
              </w:rPr>
              <w:t>Elasticsearch</w:t>
            </w:r>
          </w:p>
        </w:tc>
        <w:tc>
          <w:tcPr>
            <w:tcW w:type="dxa" w:w="2436"/>
            <w:vAlign w:val="top"/>
            <w:shd w:val="clear" w:color="auto" w:fill="F2F6FC"/>
          </w:tcPr>
          <w:p>
            <w:r/>
            <w:r>
              <w:rPr>
                <w:sz w:val="20"/>
              </w:rPr>
              <w:t>9200</w:t>
            </w:r>
          </w:p>
        </w:tc>
        <w:tc>
          <w:tcPr>
            <w:tcW w:type="dxa" w:w="2436"/>
            <w:vAlign w:val="top"/>
            <w:shd w:val="clear" w:color="auto" w:fill="F2F6FC"/>
          </w:tcPr>
          <w:p>
            <w:r/>
            <w:r>
              <w:rPr>
                <w:sz w:val="20"/>
              </w:rPr>
              <w:t>Search + log</w:t>
            </w:r>
          </w:p>
        </w:tc>
      </w:tr>
      <w:tr>
        <w:tc>
          <w:tcPr>
            <w:tcW w:type="dxa" w:w="2436"/>
            <w:vAlign w:val="top"/>
          </w:tcPr>
          <w:p>
            <w:r/>
            <w:r>
              <w:rPr>
                <w:sz w:val="20"/>
              </w:rPr>
              <w:t>36</w:t>
            </w:r>
          </w:p>
        </w:tc>
        <w:tc>
          <w:tcPr>
            <w:tcW w:type="dxa" w:w="2436"/>
            <w:vAlign w:val="top"/>
          </w:tcPr>
          <w:p>
            <w:r/>
            <w:r>
              <w:rPr>
                <w:sz w:val="20"/>
              </w:rPr>
              <w:t>Kibana</w:t>
            </w:r>
          </w:p>
        </w:tc>
        <w:tc>
          <w:tcPr>
            <w:tcW w:type="dxa" w:w="2436"/>
            <w:vAlign w:val="top"/>
          </w:tcPr>
          <w:p>
            <w:r/>
            <w:r>
              <w:rPr>
                <w:sz w:val="20"/>
              </w:rPr>
              <w:t>5601</w:t>
            </w:r>
          </w:p>
        </w:tc>
        <w:tc>
          <w:tcPr>
            <w:tcW w:type="dxa" w:w="2436"/>
            <w:vAlign w:val="top"/>
          </w:tcPr>
          <w:p>
            <w:r/>
            <w:r>
              <w:rPr>
                <w:sz w:val="20"/>
              </w:rPr>
              <w:t>Log UI</w:t>
            </w:r>
          </w:p>
        </w:tc>
      </w:tr>
      <w:tr>
        <w:tc>
          <w:tcPr>
            <w:tcW w:type="dxa" w:w="2436"/>
            <w:vAlign w:val="top"/>
            <w:shd w:val="clear" w:color="auto" w:fill="F2F6FC"/>
          </w:tcPr>
          <w:p>
            <w:r/>
            <w:r>
              <w:rPr>
                <w:sz w:val="20"/>
              </w:rPr>
              <w:t>37</w:t>
            </w:r>
          </w:p>
        </w:tc>
        <w:tc>
          <w:tcPr>
            <w:tcW w:type="dxa" w:w="2436"/>
            <w:vAlign w:val="top"/>
            <w:shd w:val="clear" w:color="auto" w:fill="F2F6FC"/>
          </w:tcPr>
          <w:p>
            <w:r/>
            <w:r>
              <w:rPr>
                <w:sz w:val="20"/>
              </w:rPr>
              <w:t>MailHog SMTP</w:t>
            </w:r>
          </w:p>
        </w:tc>
        <w:tc>
          <w:tcPr>
            <w:tcW w:type="dxa" w:w="2436"/>
            <w:vAlign w:val="top"/>
            <w:shd w:val="clear" w:color="auto" w:fill="F2F6FC"/>
          </w:tcPr>
          <w:p>
            <w:r/>
            <w:r>
              <w:rPr>
                <w:sz w:val="20"/>
              </w:rPr>
              <w:t>1025</w:t>
            </w:r>
          </w:p>
        </w:tc>
        <w:tc>
          <w:tcPr>
            <w:tcW w:type="dxa" w:w="2436"/>
            <w:vAlign w:val="top"/>
            <w:shd w:val="clear" w:color="auto" w:fill="F2F6FC"/>
          </w:tcPr>
          <w:p>
            <w:r/>
            <w:r>
              <w:rPr>
                <w:sz w:val="20"/>
              </w:rPr>
              <w:t>Dev SMTP</w:t>
            </w:r>
          </w:p>
        </w:tc>
      </w:tr>
      <w:tr>
        <w:tc>
          <w:tcPr>
            <w:tcW w:type="dxa" w:w="2436"/>
            <w:vAlign w:val="top"/>
          </w:tcPr>
          <w:p>
            <w:r/>
            <w:r>
              <w:rPr>
                <w:sz w:val="20"/>
              </w:rPr>
              <w:t>38</w:t>
            </w:r>
          </w:p>
        </w:tc>
        <w:tc>
          <w:tcPr>
            <w:tcW w:type="dxa" w:w="2436"/>
            <w:vAlign w:val="top"/>
          </w:tcPr>
          <w:p>
            <w:r/>
            <w:r>
              <w:rPr>
                <w:sz w:val="20"/>
              </w:rPr>
              <w:t>MailHog UI</w:t>
            </w:r>
          </w:p>
        </w:tc>
        <w:tc>
          <w:tcPr>
            <w:tcW w:type="dxa" w:w="2436"/>
            <w:vAlign w:val="top"/>
          </w:tcPr>
          <w:p>
            <w:r/>
            <w:r>
              <w:rPr>
                <w:sz w:val="20"/>
              </w:rPr>
              <w:t>8025</w:t>
            </w:r>
          </w:p>
        </w:tc>
        <w:tc>
          <w:tcPr>
            <w:tcW w:type="dxa" w:w="2436"/>
            <w:vAlign w:val="top"/>
          </w:tcPr>
          <w:p>
            <w:r/>
            <w:r>
              <w:rPr>
                <w:sz w:val="20"/>
              </w:rPr>
              <w:t>Mail viewer</w:t>
            </w:r>
          </w:p>
        </w:tc>
      </w:tr>
    </w:tbl>
    <w:p>
      <w:pPr>
        <w:pStyle w:val="Heading2"/>
      </w:pPr>
      <w:r>
        <w:t>B. Tham chiếu mã lỗi</w:t>
      </w:r>
    </w:p>
    <w:p>
      <w:r>
        <w:rPr>
          <w:rFonts w:ascii="Calibri" w:hAnsi="Calibri"/>
          <w:b w:val="0"/>
          <w:i/>
          <w:sz w:val="22"/>
        </w:rPr>
        <w:t>Bảng B.1: Mã lỗi chuẩn</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E5A9A"/>
            <w:vAlign w:val="center"/>
          </w:tcPr>
          <w:p>
            <w:r/>
            <w:r>
              <w:rPr>
                <w:b/>
                <w:color w:val="FFFFFF"/>
                <w:sz w:val="20"/>
              </w:rPr>
              <w:t>Code</w:t>
            </w:r>
          </w:p>
        </w:tc>
        <w:tc>
          <w:tcPr>
            <w:tcW w:type="dxa" w:w="3249"/>
            <w:shd w:val="clear" w:color="auto" w:fill="2E5A9A"/>
            <w:vAlign w:val="center"/>
          </w:tcPr>
          <w:p>
            <w:r/>
            <w:r>
              <w:rPr>
                <w:b/>
                <w:color w:val="FFFFFF"/>
                <w:sz w:val="20"/>
              </w:rPr>
              <w:t>Status</w:t>
            </w:r>
          </w:p>
        </w:tc>
        <w:tc>
          <w:tcPr>
            <w:tcW w:type="dxa" w:w="3249"/>
            <w:shd w:val="clear" w:color="auto" w:fill="2E5A9A"/>
            <w:vAlign w:val="center"/>
          </w:tcPr>
          <w:p>
            <w:r/>
            <w:r>
              <w:rPr>
                <w:b/>
                <w:color w:val="FFFFFF"/>
                <w:sz w:val="20"/>
              </w:rPr>
              <w:t>Mô tả</w:t>
            </w:r>
          </w:p>
        </w:tc>
      </w:tr>
      <w:tr>
        <w:tc>
          <w:tcPr>
            <w:tcW w:type="dxa" w:w="3249"/>
            <w:vAlign w:val="top"/>
            <w:shd w:val="clear" w:color="auto" w:fill="F2F6FC"/>
          </w:tcPr>
          <w:p>
            <w:r/>
            <w:r>
              <w:rPr>
                <w:sz w:val="20"/>
              </w:rPr>
              <w:t>AUTH-400-MALFORMED</w:t>
            </w:r>
          </w:p>
        </w:tc>
        <w:tc>
          <w:tcPr>
            <w:tcW w:type="dxa" w:w="3249"/>
            <w:vAlign w:val="top"/>
            <w:shd w:val="clear" w:color="auto" w:fill="F2F6FC"/>
          </w:tcPr>
          <w:p>
            <w:r/>
            <w:r>
              <w:rPr>
                <w:sz w:val="20"/>
              </w:rPr>
              <w:t>400</w:t>
            </w:r>
          </w:p>
        </w:tc>
        <w:tc>
          <w:tcPr>
            <w:tcW w:type="dxa" w:w="3249"/>
            <w:vAlign w:val="top"/>
            <w:shd w:val="clear" w:color="auto" w:fill="F2F6FC"/>
          </w:tcPr>
          <w:p>
            <w:r/>
            <w:r>
              <w:rPr>
                <w:sz w:val="20"/>
              </w:rPr>
              <w:t>Request body malformed.</w:t>
            </w:r>
          </w:p>
        </w:tc>
      </w:tr>
      <w:tr>
        <w:tc>
          <w:tcPr>
            <w:tcW w:type="dxa" w:w="3249"/>
            <w:vAlign w:val="top"/>
          </w:tcPr>
          <w:p>
            <w:r/>
            <w:r>
              <w:rPr>
                <w:sz w:val="20"/>
              </w:rPr>
              <w:t>AUTH-400-VALIDATION</w:t>
            </w:r>
          </w:p>
        </w:tc>
        <w:tc>
          <w:tcPr>
            <w:tcW w:type="dxa" w:w="3249"/>
            <w:vAlign w:val="top"/>
          </w:tcPr>
          <w:p>
            <w:r/>
            <w:r>
              <w:rPr>
                <w:sz w:val="20"/>
              </w:rPr>
              <w:t>400</w:t>
            </w:r>
          </w:p>
        </w:tc>
        <w:tc>
          <w:tcPr>
            <w:tcW w:type="dxa" w:w="3249"/>
            <w:vAlign w:val="top"/>
          </w:tcPr>
          <w:p>
            <w:r/>
            <w:r>
              <w:rPr>
                <w:sz w:val="20"/>
              </w:rPr>
              <w:t>Field validation fail.</w:t>
            </w:r>
          </w:p>
        </w:tc>
      </w:tr>
      <w:tr>
        <w:tc>
          <w:tcPr>
            <w:tcW w:type="dxa" w:w="3249"/>
            <w:vAlign w:val="top"/>
            <w:shd w:val="clear" w:color="auto" w:fill="F2F6FC"/>
          </w:tcPr>
          <w:p>
            <w:r/>
            <w:r>
              <w:rPr>
                <w:sz w:val="20"/>
              </w:rPr>
              <w:t>AUTH-401-INVALID-CREDENTIALS</w:t>
            </w:r>
          </w:p>
        </w:tc>
        <w:tc>
          <w:tcPr>
            <w:tcW w:type="dxa" w:w="3249"/>
            <w:vAlign w:val="top"/>
            <w:shd w:val="clear" w:color="auto" w:fill="F2F6FC"/>
          </w:tcPr>
          <w:p>
            <w:r/>
            <w:r>
              <w:rPr>
                <w:sz w:val="20"/>
              </w:rPr>
              <w:t>401</w:t>
            </w:r>
          </w:p>
        </w:tc>
        <w:tc>
          <w:tcPr>
            <w:tcW w:type="dxa" w:w="3249"/>
            <w:vAlign w:val="top"/>
            <w:shd w:val="clear" w:color="auto" w:fill="F2F6FC"/>
          </w:tcPr>
          <w:p>
            <w:r/>
            <w:r>
              <w:rPr>
                <w:sz w:val="20"/>
              </w:rPr>
              <w:t>Username/password sai.</w:t>
            </w:r>
          </w:p>
        </w:tc>
      </w:tr>
      <w:tr>
        <w:tc>
          <w:tcPr>
            <w:tcW w:type="dxa" w:w="3249"/>
            <w:vAlign w:val="top"/>
          </w:tcPr>
          <w:p>
            <w:r/>
            <w:r>
              <w:rPr>
                <w:sz w:val="20"/>
              </w:rPr>
              <w:t>AUTH-401-TOKEN-EXPIRED</w:t>
            </w:r>
          </w:p>
        </w:tc>
        <w:tc>
          <w:tcPr>
            <w:tcW w:type="dxa" w:w="3249"/>
            <w:vAlign w:val="top"/>
          </w:tcPr>
          <w:p>
            <w:r/>
            <w:r>
              <w:rPr>
                <w:sz w:val="20"/>
              </w:rPr>
              <w:t>401</w:t>
            </w:r>
          </w:p>
        </w:tc>
        <w:tc>
          <w:tcPr>
            <w:tcW w:type="dxa" w:w="3249"/>
            <w:vAlign w:val="top"/>
          </w:tcPr>
          <w:p>
            <w:r/>
            <w:r>
              <w:rPr>
                <w:sz w:val="20"/>
              </w:rPr>
              <w:t>Access token hết hạn.</w:t>
            </w:r>
          </w:p>
        </w:tc>
      </w:tr>
      <w:tr>
        <w:tc>
          <w:tcPr>
            <w:tcW w:type="dxa" w:w="3249"/>
            <w:vAlign w:val="top"/>
            <w:shd w:val="clear" w:color="auto" w:fill="F2F6FC"/>
          </w:tcPr>
          <w:p>
            <w:r/>
            <w:r>
              <w:rPr>
                <w:sz w:val="20"/>
              </w:rPr>
              <w:t>AUTH-401-TOKEN-REVOKED</w:t>
            </w:r>
          </w:p>
        </w:tc>
        <w:tc>
          <w:tcPr>
            <w:tcW w:type="dxa" w:w="3249"/>
            <w:vAlign w:val="top"/>
            <w:shd w:val="clear" w:color="auto" w:fill="F2F6FC"/>
          </w:tcPr>
          <w:p>
            <w:r/>
            <w:r>
              <w:rPr>
                <w:sz w:val="20"/>
              </w:rPr>
              <w:t>401</w:t>
            </w:r>
          </w:p>
        </w:tc>
        <w:tc>
          <w:tcPr>
            <w:tcW w:type="dxa" w:w="3249"/>
            <w:vAlign w:val="top"/>
            <w:shd w:val="clear" w:color="auto" w:fill="F2F6FC"/>
          </w:tcPr>
          <w:p>
            <w:r/>
            <w:r>
              <w:rPr>
                <w:sz w:val="20"/>
              </w:rPr>
              <w:t>Token bị blacklist.</w:t>
            </w:r>
          </w:p>
        </w:tc>
      </w:tr>
      <w:tr>
        <w:tc>
          <w:tcPr>
            <w:tcW w:type="dxa" w:w="3249"/>
            <w:vAlign w:val="top"/>
          </w:tcPr>
          <w:p>
            <w:r/>
            <w:r>
              <w:rPr>
                <w:sz w:val="20"/>
              </w:rPr>
              <w:t>AUTH-401-TOKEN-VERSION-MISMATCH</w:t>
            </w:r>
          </w:p>
        </w:tc>
        <w:tc>
          <w:tcPr>
            <w:tcW w:type="dxa" w:w="3249"/>
            <w:vAlign w:val="top"/>
          </w:tcPr>
          <w:p>
            <w:r/>
            <w:r>
              <w:rPr>
                <w:sz w:val="20"/>
              </w:rPr>
              <w:t>401</w:t>
            </w:r>
          </w:p>
        </w:tc>
        <w:tc>
          <w:tcPr>
            <w:tcW w:type="dxa" w:w="3249"/>
            <w:vAlign w:val="top"/>
          </w:tcPr>
          <w:p>
            <w:r/>
            <w:r>
              <w:rPr>
                <w:sz w:val="20"/>
              </w:rPr>
              <w:t>tokenVersion không khớp.</w:t>
            </w:r>
          </w:p>
        </w:tc>
      </w:tr>
      <w:tr>
        <w:tc>
          <w:tcPr>
            <w:tcW w:type="dxa" w:w="3249"/>
            <w:vAlign w:val="top"/>
            <w:shd w:val="clear" w:color="auto" w:fill="F2F6FC"/>
          </w:tcPr>
          <w:p>
            <w:r/>
            <w:r>
              <w:rPr>
                <w:sz w:val="20"/>
              </w:rPr>
              <w:t>AUTH-401-TOKEN-REUSE-DETECTED</w:t>
            </w:r>
          </w:p>
        </w:tc>
        <w:tc>
          <w:tcPr>
            <w:tcW w:type="dxa" w:w="3249"/>
            <w:vAlign w:val="top"/>
            <w:shd w:val="clear" w:color="auto" w:fill="F2F6FC"/>
          </w:tcPr>
          <w:p>
            <w:r/>
            <w:r>
              <w:rPr>
                <w:sz w:val="20"/>
              </w:rPr>
              <w:t>401</w:t>
            </w:r>
          </w:p>
        </w:tc>
        <w:tc>
          <w:tcPr>
            <w:tcW w:type="dxa" w:w="3249"/>
            <w:vAlign w:val="top"/>
            <w:shd w:val="clear" w:color="auto" w:fill="F2F6FC"/>
          </w:tcPr>
          <w:p>
            <w:r/>
            <w:r>
              <w:rPr>
                <w:sz w:val="20"/>
              </w:rPr>
              <w:t>Refresh token reused → revoke family.</w:t>
            </w:r>
          </w:p>
        </w:tc>
      </w:tr>
      <w:tr>
        <w:tc>
          <w:tcPr>
            <w:tcW w:type="dxa" w:w="3249"/>
            <w:vAlign w:val="top"/>
          </w:tcPr>
          <w:p>
            <w:r/>
            <w:r>
              <w:rPr>
                <w:sz w:val="20"/>
              </w:rPr>
              <w:t>AUTH-403-ACCOUNT-LOCKED</w:t>
            </w:r>
          </w:p>
        </w:tc>
        <w:tc>
          <w:tcPr>
            <w:tcW w:type="dxa" w:w="3249"/>
            <w:vAlign w:val="top"/>
          </w:tcPr>
          <w:p>
            <w:r/>
            <w:r>
              <w:rPr>
                <w:sz w:val="20"/>
              </w:rPr>
              <w:t>403</w:t>
            </w:r>
          </w:p>
        </w:tc>
        <w:tc>
          <w:tcPr>
            <w:tcW w:type="dxa" w:w="3249"/>
            <w:vAlign w:val="top"/>
          </w:tcPr>
          <w:p>
            <w:r/>
            <w:r>
              <w:rPr>
                <w:sz w:val="20"/>
              </w:rPr>
              <w:t>Account bị khóa.</w:t>
            </w:r>
          </w:p>
        </w:tc>
      </w:tr>
      <w:tr>
        <w:tc>
          <w:tcPr>
            <w:tcW w:type="dxa" w:w="3249"/>
            <w:vAlign w:val="top"/>
            <w:shd w:val="clear" w:color="auto" w:fill="F2F6FC"/>
          </w:tcPr>
          <w:p>
            <w:r/>
            <w:r>
              <w:rPr>
                <w:sz w:val="20"/>
              </w:rPr>
              <w:t>AUTH-403-INSUFFICIENT-PERMISSION</w:t>
            </w:r>
          </w:p>
        </w:tc>
        <w:tc>
          <w:tcPr>
            <w:tcW w:type="dxa" w:w="3249"/>
            <w:vAlign w:val="top"/>
            <w:shd w:val="clear" w:color="auto" w:fill="F2F6FC"/>
          </w:tcPr>
          <w:p>
            <w:r/>
            <w:r>
              <w:rPr>
                <w:sz w:val="20"/>
              </w:rPr>
              <w:t>403</w:t>
            </w:r>
          </w:p>
        </w:tc>
        <w:tc>
          <w:tcPr>
            <w:tcW w:type="dxa" w:w="3249"/>
            <w:vAlign w:val="top"/>
            <w:shd w:val="clear" w:color="auto" w:fill="F2F6FC"/>
          </w:tcPr>
          <w:p>
            <w:r/>
            <w:r>
              <w:rPr>
                <w:sz w:val="20"/>
              </w:rPr>
              <w:t>Thiếu role/permission.</w:t>
            </w:r>
          </w:p>
        </w:tc>
      </w:tr>
      <w:tr>
        <w:tc>
          <w:tcPr>
            <w:tcW w:type="dxa" w:w="3249"/>
            <w:vAlign w:val="top"/>
          </w:tcPr>
          <w:p>
            <w:r/>
            <w:r>
              <w:rPr>
                <w:sz w:val="20"/>
              </w:rPr>
              <w:t>AUTH-404-USER-NOT-FOUND</w:t>
            </w:r>
          </w:p>
        </w:tc>
        <w:tc>
          <w:tcPr>
            <w:tcW w:type="dxa" w:w="3249"/>
            <w:vAlign w:val="top"/>
          </w:tcPr>
          <w:p>
            <w:r/>
            <w:r>
              <w:rPr>
                <w:sz w:val="20"/>
              </w:rPr>
              <w:t>404</w:t>
            </w:r>
          </w:p>
        </w:tc>
        <w:tc>
          <w:tcPr>
            <w:tcW w:type="dxa" w:w="3249"/>
            <w:vAlign w:val="top"/>
          </w:tcPr>
          <w:p>
            <w:r/>
            <w:r>
              <w:rPr>
                <w:sz w:val="20"/>
              </w:rPr>
              <w:t>User không tồn tại.</w:t>
            </w:r>
          </w:p>
        </w:tc>
      </w:tr>
      <w:tr>
        <w:tc>
          <w:tcPr>
            <w:tcW w:type="dxa" w:w="3249"/>
            <w:vAlign w:val="top"/>
            <w:shd w:val="clear" w:color="auto" w:fill="F2F6FC"/>
          </w:tcPr>
          <w:p>
            <w:r/>
            <w:r>
              <w:rPr>
                <w:sz w:val="20"/>
              </w:rPr>
              <w:t>AUTH-409-USERNAME-EXISTS</w:t>
            </w:r>
          </w:p>
        </w:tc>
        <w:tc>
          <w:tcPr>
            <w:tcW w:type="dxa" w:w="3249"/>
            <w:vAlign w:val="top"/>
            <w:shd w:val="clear" w:color="auto" w:fill="F2F6FC"/>
          </w:tcPr>
          <w:p>
            <w:r/>
            <w:r>
              <w:rPr>
                <w:sz w:val="20"/>
              </w:rPr>
              <w:t>409</w:t>
            </w:r>
          </w:p>
        </w:tc>
        <w:tc>
          <w:tcPr>
            <w:tcW w:type="dxa" w:w="3249"/>
            <w:vAlign w:val="top"/>
            <w:shd w:val="clear" w:color="auto" w:fill="F2F6FC"/>
          </w:tcPr>
          <w:p>
            <w:r/>
            <w:r>
              <w:rPr>
                <w:sz w:val="20"/>
              </w:rPr>
              <w:t>Username đã tồn tại.</w:t>
            </w:r>
          </w:p>
        </w:tc>
      </w:tr>
      <w:tr>
        <w:tc>
          <w:tcPr>
            <w:tcW w:type="dxa" w:w="3249"/>
            <w:vAlign w:val="top"/>
          </w:tcPr>
          <w:p>
            <w:r/>
            <w:r>
              <w:rPr>
                <w:sz w:val="20"/>
              </w:rPr>
              <w:t>AUTH-409-EMAIL-EXISTS</w:t>
            </w:r>
          </w:p>
        </w:tc>
        <w:tc>
          <w:tcPr>
            <w:tcW w:type="dxa" w:w="3249"/>
            <w:vAlign w:val="top"/>
          </w:tcPr>
          <w:p>
            <w:r/>
            <w:r>
              <w:rPr>
                <w:sz w:val="20"/>
              </w:rPr>
              <w:t>409</w:t>
            </w:r>
          </w:p>
        </w:tc>
        <w:tc>
          <w:tcPr>
            <w:tcW w:type="dxa" w:w="3249"/>
            <w:vAlign w:val="top"/>
          </w:tcPr>
          <w:p>
            <w:r/>
            <w:r>
              <w:rPr>
                <w:sz w:val="20"/>
              </w:rPr>
              <w:t>Email đã tồn tại.</w:t>
            </w:r>
          </w:p>
        </w:tc>
      </w:tr>
      <w:tr>
        <w:tc>
          <w:tcPr>
            <w:tcW w:type="dxa" w:w="3249"/>
            <w:vAlign w:val="top"/>
            <w:shd w:val="clear" w:color="auto" w:fill="F2F6FC"/>
          </w:tcPr>
          <w:p>
            <w:r/>
            <w:r>
              <w:rPr>
                <w:sz w:val="20"/>
              </w:rPr>
              <w:t>ORDER-400-EMPTY-CART</w:t>
            </w:r>
          </w:p>
        </w:tc>
        <w:tc>
          <w:tcPr>
            <w:tcW w:type="dxa" w:w="3249"/>
            <w:vAlign w:val="top"/>
            <w:shd w:val="clear" w:color="auto" w:fill="F2F6FC"/>
          </w:tcPr>
          <w:p>
            <w:r/>
            <w:r>
              <w:rPr>
                <w:sz w:val="20"/>
              </w:rPr>
              <w:t>400</w:t>
            </w:r>
          </w:p>
        </w:tc>
        <w:tc>
          <w:tcPr>
            <w:tcW w:type="dxa" w:w="3249"/>
            <w:vAlign w:val="top"/>
            <w:shd w:val="clear" w:color="auto" w:fill="F2F6FC"/>
          </w:tcPr>
          <w:p>
            <w:r/>
            <w:r>
              <w:rPr>
                <w:sz w:val="20"/>
              </w:rPr>
              <w:t>Giỏ rỗng.</w:t>
            </w:r>
          </w:p>
        </w:tc>
      </w:tr>
      <w:tr>
        <w:tc>
          <w:tcPr>
            <w:tcW w:type="dxa" w:w="3249"/>
            <w:vAlign w:val="top"/>
          </w:tcPr>
          <w:p>
            <w:r/>
            <w:r>
              <w:rPr>
                <w:sz w:val="20"/>
              </w:rPr>
              <w:t>ORDER-409-INSUFFICIENT-STOCK</w:t>
            </w:r>
          </w:p>
        </w:tc>
        <w:tc>
          <w:tcPr>
            <w:tcW w:type="dxa" w:w="3249"/>
            <w:vAlign w:val="top"/>
          </w:tcPr>
          <w:p>
            <w:r/>
            <w:r>
              <w:rPr>
                <w:sz w:val="20"/>
              </w:rPr>
              <w:t>409</w:t>
            </w:r>
          </w:p>
        </w:tc>
        <w:tc>
          <w:tcPr>
            <w:tcW w:type="dxa" w:w="3249"/>
            <w:vAlign w:val="top"/>
          </w:tcPr>
          <w:p>
            <w:r/>
            <w:r>
              <w:rPr>
                <w:sz w:val="20"/>
              </w:rPr>
              <w:t>Hết hàng.</w:t>
            </w:r>
          </w:p>
        </w:tc>
      </w:tr>
      <w:tr>
        <w:tc>
          <w:tcPr>
            <w:tcW w:type="dxa" w:w="3249"/>
            <w:vAlign w:val="top"/>
            <w:shd w:val="clear" w:color="auto" w:fill="F2F6FC"/>
          </w:tcPr>
          <w:p>
            <w:r/>
            <w:r>
              <w:rPr>
                <w:sz w:val="20"/>
              </w:rPr>
              <w:t>ORDER-400-INVALID-VOUCHER</w:t>
            </w:r>
          </w:p>
        </w:tc>
        <w:tc>
          <w:tcPr>
            <w:tcW w:type="dxa" w:w="3249"/>
            <w:vAlign w:val="top"/>
            <w:shd w:val="clear" w:color="auto" w:fill="F2F6FC"/>
          </w:tcPr>
          <w:p>
            <w:r/>
            <w:r>
              <w:rPr>
                <w:sz w:val="20"/>
              </w:rPr>
              <w:t>400</w:t>
            </w:r>
          </w:p>
        </w:tc>
        <w:tc>
          <w:tcPr>
            <w:tcW w:type="dxa" w:w="3249"/>
            <w:vAlign w:val="top"/>
            <w:shd w:val="clear" w:color="auto" w:fill="F2F6FC"/>
          </w:tcPr>
          <w:p>
            <w:r/>
            <w:r>
              <w:rPr>
                <w:sz w:val="20"/>
              </w:rPr>
              <w:t>Voucher không hợp lệ.</w:t>
            </w:r>
          </w:p>
        </w:tc>
      </w:tr>
      <w:tr>
        <w:tc>
          <w:tcPr>
            <w:tcW w:type="dxa" w:w="3249"/>
            <w:vAlign w:val="top"/>
          </w:tcPr>
          <w:p>
            <w:r/>
            <w:r>
              <w:rPr>
                <w:sz w:val="20"/>
              </w:rPr>
              <w:t>ORDER-422-INVALID-STATE-TRANSITION</w:t>
            </w:r>
          </w:p>
        </w:tc>
        <w:tc>
          <w:tcPr>
            <w:tcW w:type="dxa" w:w="3249"/>
            <w:vAlign w:val="top"/>
          </w:tcPr>
          <w:p>
            <w:r/>
            <w:r>
              <w:rPr>
                <w:sz w:val="20"/>
              </w:rPr>
              <w:t>422</w:t>
            </w:r>
          </w:p>
        </w:tc>
        <w:tc>
          <w:tcPr>
            <w:tcW w:type="dxa" w:w="3249"/>
            <w:vAlign w:val="top"/>
          </w:tcPr>
          <w:p>
            <w:r/>
            <w:r>
              <w:rPr>
                <w:sz w:val="20"/>
              </w:rPr>
              <w:t>Chuyển state sai.</w:t>
            </w:r>
          </w:p>
        </w:tc>
      </w:tr>
      <w:tr>
        <w:tc>
          <w:tcPr>
            <w:tcW w:type="dxa" w:w="3249"/>
            <w:vAlign w:val="top"/>
            <w:shd w:val="clear" w:color="auto" w:fill="F2F6FC"/>
          </w:tcPr>
          <w:p>
            <w:r/>
            <w:r>
              <w:rPr>
                <w:sz w:val="20"/>
              </w:rPr>
              <w:t>PAYMENT-400-INVALID-AMOUNT</w:t>
            </w:r>
          </w:p>
        </w:tc>
        <w:tc>
          <w:tcPr>
            <w:tcW w:type="dxa" w:w="3249"/>
            <w:vAlign w:val="top"/>
            <w:shd w:val="clear" w:color="auto" w:fill="F2F6FC"/>
          </w:tcPr>
          <w:p>
            <w:r/>
            <w:r>
              <w:rPr>
                <w:sz w:val="20"/>
              </w:rPr>
              <w:t>400</w:t>
            </w:r>
          </w:p>
        </w:tc>
        <w:tc>
          <w:tcPr>
            <w:tcW w:type="dxa" w:w="3249"/>
            <w:vAlign w:val="top"/>
            <w:shd w:val="clear" w:color="auto" w:fill="F2F6FC"/>
          </w:tcPr>
          <w:p>
            <w:r/>
            <w:r>
              <w:rPr>
                <w:sz w:val="20"/>
              </w:rPr>
              <w:t>Amount không khớp.</w:t>
            </w:r>
          </w:p>
        </w:tc>
      </w:tr>
      <w:tr>
        <w:tc>
          <w:tcPr>
            <w:tcW w:type="dxa" w:w="3249"/>
            <w:vAlign w:val="top"/>
          </w:tcPr>
          <w:p>
            <w:r/>
            <w:r>
              <w:rPr>
                <w:sz w:val="20"/>
              </w:rPr>
              <w:t>PAYMENT-401-INVALID-WEBHOOK-SIGNATURE</w:t>
            </w:r>
          </w:p>
        </w:tc>
        <w:tc>
          <w:tcPr>
            <w:tcW w:type="dxa" w:w="3249"/>
            <w:vAlign w:val="top"/>
          </w:tcPr>
          <w:p>
            <w:r/>
            <w:r>
              <w:rPr>
                <w:sz w:val="20"/>
              </w:rPr>
              <w:t>401</w:t>
            </w:r>
          </w:p>
        </w:tc>
        <w:tc>
          <w:tcPr>
            <w:tcW w:type="dxa" w:w="3249"/>
            <w:vAlign w:val="top"/>
          </w:tcPr>
          <w:p>
            <w:r/>
            <w:r>
              <w:rPr>
                <w:sz w:val="20"/>
              </w:rPr>
              <w:t>HMAC sai.</w:t>
            </w:r>
          </w:p>
        </w:tc>
      </w:tr>
      <w:tr>
        <w:tc>
          <w:tcPr>
            <w:tcW w:type="dxa" w:w="3249"/>
            <w:vAlign w:val="top"/>
            <w:shd w:val="clear" w:color="auto" w:fill="F2F6FC"/>
          </w:tcPr>
          <w:p>
            <w:r/>
            <w:r>
              <w:rPr>
                <w:sz w:val="20"/>
              </w:rPr>
              <w:t>INVENTORY-409-CONCURRENT-UPDATE</w:t>
            </w:r>
          </w:p>
        </w:tc>
        <w:tc>
          <w:tcPr>
            <w:tcW w:type="dxa" w:w="3249"/>
            <w:vAlign w:val="top"/>
            <w:shd w:val="clear" w:color="auto" w:fill="F2F6FC"/>
          </w:tcPr>
          <w:p>
            <w:r/>
            <w:r>
              <w:rPr>
                <w:sz w:val="20"/>
              </w:rPr>
              <w:t>409</w:t>
            </w:r>
          </w:p>
        </w:tc>
        <w:tc>
          <w:tcPr>
            <w:tcW w:type="dxa" w:w="3249"/>
            <w:vAlign w:val="top"/>
            <w:shd w:val="clear" w:color="auto" w:fill="F2F6FC"/>
          </w:tcPr>
          <w:p>
            <w:r/>
            <w:r>
              <w:rPr>
                <w:sz w:val="20"/>
              </w:rPr>
              <w:t>Optimistic lock conflict.</w:t>
            </w:r>
          </w:p>
        </w:tc>
      </w:tr>
      <w:tr>
        <w:tc>
          <w:tcPr>
            <w:tcW w:type="dxa" w:w="3249"/>
            <w:vAlign w:val="top"/>
          </w:tcPr>
          <w:p>
            <w:r/>
            <w:r>
              <w:rPr>
                <w:sz w:val="20"/>
              </w:rPr>
              <w:t>FLASHSALE-409-QUOTA-EXHAUSTED</w:t>
            </w:r>
          </w:p>
        </w:tc>
        <w:tc>
          <w:tcPr>
            <w:tcW w:type="dxa" w:w="3249"/>
            <w:vAlign w:val="top"/>
          </w:tcPr>
          <w:p>
            <w:r/>
            <w:r>
              <w:rPr>
                <w:sz w:val="20"/>
              </w:rPr>
              <w:t>409</w:t>
            </w:r>
          </w:p>
        </w:tc>
        <w:tc>
          <w:tcPr>
            <w:tcW w:type="dxa" w:w="3249"/>
            <w:vAlign w:val="top"/>
          </w:tcPr>
          <w:p>
            <w:r/>
            <w:r>
              <w:rPr>
                <w:sz w:val="20"/>
              </w:rPr>
              <w:t>Hết quota.</w:t>
            </w:r>
          </w:p>
        </w:tc>
      </w:tr>
      <w:tr>
        <w:tc>
          <w:tcPr>
            <w:tcW w:type="dxa" w:w="3249"/>
            <w:vAlign w:val="top"/>
            <w:shd w:val="clear" w:color="auto" w:fill="F2F6FC"/>
          </w:tcPr>
          <w:p>
            <w:r/>
            <w:r>
              <w:rPr>
                <w:sz w:val="20"/>
              </w:rPr>
              <w:t>COMMON-429-RATE-LIMITED</w:t>
            </w:r>
          </w:p>
        </w:tc>
        <w:tc>
          <w:tcPr>
            <w:tcW w:type="dxa" w:w="3249"/>
            <w:vAlign w:val="top"/>
            <w:shd w:val="clear" w:color="auto" w:fill="F2F6FC"/>
          </w:tcPr>
          <w:p>
            <w:r/>
            <w:r>
              <w:rPr>
                <w:sz w:val="20"/>
              </w:rPr>
              <w:t>429</w:t>
            </w:r>
          </w:p>
        </w:tc>
        <w:tc>
          <w:tcPr>
            <w:tcW w:type="dxa" w:w="3249"/>
            <w:vAlign w:val="top"/>
            <w:shd w:val="clear" w:color="auto" w:fill="F2F6FC"/>
          </w:tcPr>
          <w:p>
            <w:r/>
            <w:r>
              <w:rPr>
                <w:sz w:val="20"/>
              </w:rPr>
              <w:t>Quá tốc độ.</w:t>
            </w:r>
          </w:p>
        </w:tc>
      </w:tr>
      <w:tr>
        <w:tc>
          <w:tcPr>
            <w:tcW w:type="dxa" w:w="3249"/>
            <w:vAlign w:val="top"/>
          </w:tcPr>
          <w:p>
            <w:r/>
            <w:r>
              <w:rPr>
                <w:sz w:val="20"/>
              </w:rPr>
              <w:t>COMMON-500-INTERNAL-ERROR</w:t>
            </w:r>
          </w:p>
        </w:tc>
        <w:tc>
          <w:tcPr>
            <w:tcW w:type="dxa" w:w="3249"/>
            <w:vAlign w:val="top"/>
          </w:tcPr>
          <w:p>
            <w:r/>
            <w:r>
              <w:rPr>
                <w:sz w:val="20"/>
              </w:rPr>
              <w:t>500</w:t>
            </w:r>
          </w:p>
        </w:tc>
        <w:tc>
          <w:tcPr>
            <w:tcW w:type="dxa" w:w="3249"/>
            <w:vAlign w:val="top"/>
          </w:tcPr>
          <w:p>
            <w:r/>
            <w:r>
              <w:rPr>
                <w:sz w:val="20"/>
              </w:rPr>
              <w:t>Server error.</w:t>
            </w:r>
          </w:p>
        </w:tc>
      </w:tr>
      <w:tr>
        <w:tc>
          <w:tcPr>
            <w:tcW w:type="dxa" w:w="3249"/>
            <w:vAlign w:val="top"/>
            <w:shd w:val="clear" w:color="auto" w:fill="F2F6FC"/>
          </w:tcPr>
          <w:p>
            <w:r/>
            <w:r>
              <w:rPr>
                <w:sz w:val="20"/>
              </w:rPr>
              <w:t>COMMON-503-SERVICE-UNAVAILABLE</w:t>
            </w:r>
          </w:p>
        </w:tc>
        <w:tc>
          <w:tcPr>
            <w:tcW w:type="dxa" w:w="3249"/>
            <w:vAlign w:val="top"/>
            <w:shd w:val="clear" w:color="auto" w:fill="F2F6FC"/>
          </w:tcPr>
          <w:p>
            <w:r/>
            <w:r>
              <w:rPr>
                <w:sz w:val="20"/>
              </w:rPr>
              <w:t>503</w:t>
            </w:r>
          </w:p>
        </w:tc>
        <w:tc>
          <w:tcPr>
            <w:tcW w:type="dxa" w:w="3249"/>
            <w:vAlign w:val="top"/>
            <w:shd w:val="clear" w:color="auto" w:fill="F2F6FC"/>
          </w:tcPr>
          <w:p>
            <w:r/>
            <w:r>
              <w:rPr>
                <w:sz w:val="20"/>
              </w:rPr>
              <w:t>Circuit open.</w:t>
            </w:r>
          </w:p>
        </w:tc>
      </w:tr>
    </w:tbl>
    <w:p>
      <w:pPr>
        <w:pStyle w:val="Heading2"/>
      </w:pPr>
      <w:r>
        <w:t>C. Tài khoản và dữ liệu seed</w:t>
      </w:r>
    </w:p>
    <w:p>
      <w:r>
        <w:rPr>
          <w:rFonts w:ascii="Calibri" w:hAnsi="Calibri"/>
          <w:b w:val="0"/>
          <w:i/>
          <w:sz w:val="22"/>
        </w:rPr>
        <w:t>Bảng C.1: Tài khoản mặc định</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E5A9A"/>
            <w:vAlign w:val="center"/>
          </w:tcPr>
          <w:p>
            <w:r/>
            <w:r>
              <w:rPr>
                <w:b/>
                <w:color w:val="FFFFFF"/>
                <w:sz w:val="20"/>
              </w:rPr>
              <w:t>Username</w:t>
            </w:r>
          </w:p>
        </w:tc>
        <w:tc>
          <w:tcPr>
            <w:tcW w:type="dxa" w:w="2436"/>
            <w:shd w:val="clear" w:color="auto" w:fill="2E5A9A"/>
            <w:vAlign w:val="center"/>
          </w:tcPr>
          <w:p>
            <w:r/>
            <w:r>
              <w:rPr>
                <w:b/>
                <w:color w:val="FFFFFF"/>
                <w:sz w:val="20"/>
              </w:rPr>
              <w:t>Email</w:t>
            </w:r>
          </w:p>
        </w:tc>
        <w:tc>
          <w:tcPr>
            <w:tcW w:type="dxa" w:w="2436"/>
            <w:shd w:val="clear" w:color="auto" w:fill="2E5A9A"/>
            <w:vAlign w:val="center"/>
          </w:tcPr>
          <w:p>
            <w:r/>
            <w:r>
              <w:rPr>
                <w:b/>
                <w:color w:val="FFFFFF"/>
                <w:sz w:val="20"/>
              </w:rPr>
              <w:t>Password</w:t>
            </w:r>
          </w:p>
        </w:tc>
        <w:tc>
          <w:tcPr>
            <w:tcW w:type="dxa" w:w="2436"/>
            <w:shd w:val="clear" w:color="auto" w:fill="2E5A9A"/>
            <w:vAlign w:val="center"/>
          </w:tcPr>
          <w:p>
            <w:r/>
            <w:r>
              <w:rPr>
                <w:b/>
                <w:color w:val="FFFFFF"/>
                <w:sz w:val="20"/>
              </w:rPr>
              <w:t>Role</w:t>
            </w:r>
          </w:p>
        </w:tc>
      </w:tr>
      <w:tr>
        <w:tc>
          <w:tcPr>
            <w:tcW w:type="dxa" w:w="2436"/>
            <w:vAlign w:val="top"/>
            <w:shd w:val="clear" w:color="auto" w:fill="F2F6FC"/>
          </w:tcPr>
          <w:p>
            <w:r/>
            <w:r>
              <w:rPr>
                <w:sz w:val="20"/>
              </w:rPr>
              <w:t>admin</w:t>
            </w:r>
          </w:p>
        </w:tc>
        <w:tc>
          <w:tcPr>
            <w:tcW w:type="dxa" w:w="2436"/>
            <w:vAlign w:val="top"/>
            <w:shd w:val="clear" w:color="auto" w:fill="F2F6FC"/>
          </w:tcPr>
          <w:p>
            <w:r/>
            <w:r>
              <w:rPr>
                <w:sz w:val="20"/>
              </w:rPr>
              <w:t>admin@hieu.vn</w:t>
            </w:r>
          </w:p>
        </w:tc>
        <w:tc>
          <w:tcPr>
            <w:tcW w:type="dxa" w:w="2436"/>
            <w:vAlign w:val="top"/>
            <w:shd w:val="clear" w:color="auto" w:fill="F2F6FC"/>
          </w:tcPr>
          <w:p>
            <w:r/>
            <w:r>
              <w:rPr>
                <w:sz w:val="20"/>
              </w:rPr>
              <w:t>Admin@123</w:t>
            </w:r>
          </w:p>
        </w:tc>
        <w:tc>
          <w:tcPr>
            <w:tcW w:type="dxa" w:w="2436"/>
            <w:vAlign w:val="top"/>
            <w:shd w:val="clear" w:color="auto" w:fill="F2F6FC"/>
          </w:tcPr>
          <w:p>
            <w:r/>
            <w:r>
              <w:rPr>
                <w:sz w:val="20"/>
              </w:rPr>
              <w:t>ROLE_ADMIN</w:t>
            </w:r>
          </w:p>
        </w:tc>
      </w:tr>
      <w:tr>
        <w:tc>
          <w:tcPr>
            <w:tcW w:type="dxa" w:w="2436"/>
            <w:vAlign w:val="top"/>
          </w:tcPr>
          <w:p>
            <w:r/>
            <w:r>
              <w:rPr>
                <w:sz w:val="20"/>
              </w:rPr>
              <w:t>staff01</w:t>
            </w:r>
          </w:p>
        </w:tc>
        <w:tc>
          <w:tcPr>
            <w:tcW w:type="dxa" w:w="2436"/>
            <w:vAlign w:val="top"/>
          </w:tcPr>
          <w:p>
            <w:r/>
            <w:r>
              <w:rPr>
                <w:sz w:val="20"/>
              </w:rPr>
              <w:t>staff01@hieu.vn</w:t>
            </w:r>
          </w:p>
        </w:tc>
        <w:tc>
          <w:tcPr>
            <w:tcW w:type="dxa" w:w="2436"/>
            <w:vAlign w:val="top"/>
          </w:tcPr>
          <w:p>
            <w:r/>
            <w:r>
              <w:rPr>
                <w:sz w:val="20"/>
              </w:rPr>
              <w:t>Staff@123</w:t>
            </w:r>
          </w:p>
        </w:tc>
        <w:tc>
          <w:tcPr>
            <w:tcW w:type="dxa" w:w="2436"/>
            <w:vAlign w:val="top"/>
          </w:tcPr>
          <w:p>
            <w:r/>
            <w:r>
              <w:rPr>
                <w:sz w:val="20"/>
              </w:rPr>
              <w:t>ROLE_STAFF</w:t>
            </w:r>
          </w:p>
        </w:tc>
      </w:tr>
      <w:tr>
        <w:tc>
          <w:tcPr>
            <w:tcW w:type="dxa" w:w="2436"/>
            <w:vAlign w:val="top"/>
            <w:shd w:val="clear" w:color="auto" w:fill="F2F6FC"/>
          </w:tcPr>
          <w:p>
            <w:r/>
            <w:r>
              <w:rPr>
                <w:sz w:val="20"/>
              </w:rPr>
              <w:t>customer01</w:t>
            </w:r>
          </w:p>
        </w:tc>
        <w:tc>
          <w:tcPr>
            <w:tcW w:type="dxa" w:w="2436"/>
            <w:vAlign w:val="top"/>
            <w:shd w:val="clear" w:color="auto" w:fill="F2F6FC"/>
          </w:tcPr>
          <w:p>
            <w:r/>
            <w:r>
              <w:rPr>
                <w:sz w:val="20"/>
              </w:rPr>
              <w:t>customer01@hieu.vn</w:t>
            </w:r>
          </w:p>
        </w:tc>
        <w:tc>
          <w:tcPr>
            <w:tcW w:type="dxa" w:w="2436"/>
            <w:vAlign w:val="top"/>
            <w:shd w:val="clear" w:color="auto" w:fill="F2F6FC"/>
          </w:tcPr>
          <w:p>
            <w:r/>
            <w:r>
              <w:rPr>
                <w:sz w:val="20"/>
              </w:rPr>
              <w:t>Customer@123</w:t>
            </w:r>
          </w:p>
        </w:tc>
        <w:tc>
          <w:tcPr>
            <w:tcW w:type="dxa" w:w="2436"/>
            <w:vAlign w:val="top"/>
            <w:shd w:val="clear" w:color="auto" w:fill="F2F6FC"/>
          </w:tcPr>
          <w:p>
            <w:r/>
            <w:r>
              <w:rPr>
                <w:sz w:val="20"/>
              </w:rPr>
              <w:t>ROLE_CUSTOMER</w:t>
            </w:r>
          </w:p>
        </w:tc>
      </w:tr>
      <w:tr>
        <w:tc>
          <w:tcPr>
            <w:tcW w:type="dxa" w:w="2436"/>
            <w:vAlign w:val="top"/>
          </w:tcPr>
          <w:p>
            <w:r/>
            <w:r>
              <w:rPr>
                <w:sz w:val="20"/>
              </w:rPr>
              <w:t>customer02</w:t>
            </w:r>
          </w:p>
        </w:tc>
        <w:tc>
          <w:tcPr>
            <w:tcW w:type="dxa" w:w="2436"/>
            <w:vAlign w:val="top"/>
          </w:tcPr>
          <w:p>
            <w:r/>
            <w:r>
              <w:rPr>
                <w:sz w:val="20"/>
              </w:rPr>
              <w:t>customer02@hieu.vn</w:t>
            </w:r>
          </w:p>
        </w:tc>
        <w:tc>
          <w:tcPr>
            <w:tcW w:type="dxa" w:w="2436"/>
            <w:vAlign w:val="top"/>
          </w:tcPr>
          <w:p>
            <w:r/>
            <w:r>
              <w:rPr>
                <w:sz w:val="20"/>
              </w:rPr>
              <w:t>Customer@123</w:t>
            </w:r>
          </w:p>
        </w:tc>
        <w:tc>
          <w:tcPr>
            <w:tcW w:type="dxa" w:w="2436"/>
            <w:vAlign w:val="top"/>
          </w:tcPr>
          <w:p>
            <w:r/>
            <w:r>
              <w:rPr>
                <w:sz w:val="20"/>
              </w:rPr>
              <w:t>ROLE_CUSTOMER</w:t>
            </w:r>
          </w:p>
        </w:tc>
      </w:tr>
    </w:tbl>
    <w:p>
      <w:r>
        <w:rPr>
          <w:rFonts w:ascii="Calibri" w:hAnsi="Calibri"/>
          <w:b w:val="0"/>
          <w:i/>
          <w:sz w:val="22"/>
        </w:rPr>
        <w:t>Bảng C.2: Dữ liệu seed</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E5A9A"/>
            <w:vAlign w:val="center"/>
          </w:tcPr>
          <w:p>
            <w:r/>
            <w:r>
              <w:rPr>
                <w:b/>
                <w:color w:val="FFFFFF"/>
                <w:sz w:val="20"/>
              </w:rPr>
              <w:t>Loại</w:t>
            </w:r>
          </w:p>
        </w:tc>
        <w:tc>
          <w:tcPr>
            <w:tcW w:type="dxa" w:w="3249"/>
            <w:shd w:val="clear" w:color="auto" w:fill="2E5A9A"/>
            <w:vAlign w:val="center"/>
          </w:tcPr>
          <w:p>
            <w:r/>
            <w:r>
              <w:rPr>
                <w:b/>
                <w:color w:val="FFFFFF"/>
                <w:sz w:val="20"/>
              </w:rPr>
              <w:t>SL</w:t>
            </w:r>
          </w:p>
        </w:tc>
        <w:tc>
          <w:tcPr>
            <w:tcW w:type="dxa" w:w="3249"/>
            <w:shd w:val="clear" w:color="auto" w:fill="2E5A9A"/>
            <w:vAlign w:val="center"/>
          </w:tcPr>
          <w:p>
            <w:r/>
            <w:r>
              <w:rPr>
                <w:b/>
                <w:color w:val="FFFFFF"/>
                <w:sz w:val="20"/>
              </w:rPr>
              <w:t>Mô tả</w:t>
            </w:r>
          </w:p>
        </w:tc>
      </w:tr>
      <w:tr>
        <w:tc>
          <w:tcPr>
            <w:tcW w:type="dxa" w:w="3249"/>
            <w:vAlign w:val="top"/>
            <w:shd w:val="clear" w:color="auto" w:fill="F2F6FC"/>
          </w:tcPr>
          <w:p>
            <w:r/>
            <w:r>
              <w:rPr>
                <w:sz w:val="20"/>
              </w:rPr>
              <w:t>Categories</w:t>
            </w:r>
          </w:p>
        </w:tc>
        <w:tc>
          <w:tcPr>
            <w:tcW w:type="dxa" w:w="3249"/>
            <w:vAlign w:val="top"/>
            <w:shd w:val="clear" w:color="auto" w:fill="F2F6FC"/>
          </w:tcPr>
          <w:p>
            <w:r/>
            <w:r>
              <w:rPr>
                <w:sz w:val="20"/>
              </w:rPr>
              <w:t>~10</w:t>
            </w:r>
          </w:p>
        </w:tc>
        <w:tc>
          <w:tcPr>
            <w:tcW w:type="dxa" w:w="3249"/>
            <w:vAlign w:val="top"/>
            <w:shd w:val="clear" w:color="auto" w:fill="F2F6FC"/>
          </w:tcPr>
          <w:p>
            <w:r/>
            <w:r>
              <w:rPr>
                <w:sz w:val="20"/>
              </w:rPr>
              <w:t>Áo, quần, giày, phụ kiện.</w:t>
            </w:r>
          </w:p>
        </w:tc>
      </w:tr>
      <w:tr>
        <w:tc>
          <w:tcPr>
            <w:tcW w:type="dxa" w:w="3249"/>
            <w:vAlign w:val="top"/>
          </w:tcPr>
          <w:p>
            <w:r/>
            <w:r>
              <w:rPr>
                <w:sz w:val="20"/>
              </w:rPr>
              <w:t>Products</w:t>
            </w:r>
          </w:p>
        </w:tc>
        <w:tc>
          <w:tcPr>
            <w:tcW w:type="dxa" w:w="3249"/>
            <w:vAlign w:val="top"/>
          </w:tcPr>
          <w:p>
            <w:r/>
            <w:r>
              <w:rPr>
                <w:sz w:val="20"/>
              </w:rPr>
              <w:t>25</w:t>
            </w:r>
          </w:p>
        </w:tc>
        <w:tc>
          <w:tcPr>
            <w:tcW w:type="dxa" w:w="3249"/>
            <w:vAlign w:val="top"/>
          </w:tcPr>
          <w:p>
            <w:r/>
            <w:r>
              <w:rPr>
                <w:sz w:val="20"/>
              </w:rPr>
              <w:t>HIEU Luxe.</w:t>
            </w:r>
          </w:p>
        </w:tc>
      </w:tr>
      <w:tr>
        <w:tc>
          <w:tcPr>
            <w:tcW w:type="dxa" w:w="3249"/>
            <w:vAlign w:val="top"/>
            <w:shd w:val="clear" w:color="auto" w:fill="F2F6FC"/>
          </w:tcPr>
          <w:p>
            <w:r/>
            <w:r>
              <w:rPr>
                <w:sz w:val="20"/>
              </w:rPr>
              <w:t>Variants</w:t>
            </w:r>
          </w:p>
        </w:tc>
        <w:tc>
          <w:tcPr>
            <w:tcW w:type="dxa" w:w="3249"/>
            <w:vAlign w:val="top"/>
            <w:shd w:val="clear" w:color="auto" w:fill="F2F6FC"/>
          </w:tcPr>
          <w:p>
            <w:r/>
            <w:r>
              <w:rPr>
                <w:sz w:val="20"/>
              </w:rPr>
              <w:t>~75</w:t>
            </w:r>
          </w:p>
        </w:tc>
        <w:tc>
          <w:tcPr>
            <w:tcW w:type="dxa" w:w="3249"/>
            <w:vAlign w:val="top"/>
            <w:shd w:val="clear" w:color="auto" w:fill="F2F6FC"/>
          </w:tcPr>
          <w:p>
            <w:r/>
            <w:r>
              <w:rPr>
                <w:sz w:val="20"/>
              </w:rPr>
              <w:t>3 variant/product.</w:t>
            </w:r>
          </w:p>
        </w:tc>
      </w:tr>
      <w:tr>
        <w:tc>
          <w:tcPr>
            <w:tcW w:type="dxa" w:w="3249"/>
            <w:vAlign w:val="top"/>
          </w:tcPr>
          <w:p>
            <w:r/>
            <w:r>
              <w:rPr>
                <w:sz w:val="20"/>
              </w:rPr>
              <w:t>Attributes</w:t>
            </w:r>
          </w:p>
        </w:tc>
        <w:tc>
          <w:tcPr>
            <w:tcW w:type="dxa" w:w="3249"/>
            <w:vAlign w:val="top"/>
          </w:tcPr>
          <w:p>
            <w:r/>
            <w:r>
              <w:rPr>
                <w:sz w:val="20"/>
              </w:rPr>
              <w:t>~5</w:t>
            </w:r>
          </w:p>
        </w:tc>
        <w:tc>
          <w:tcPr>
            <w:tcW w:type="dxa" w:w="3249"/>
            <w:vAlign w:val="top"/>
          </w:tcPr>
          <w:p>
            <w:r/>
            <w:r>
              <w:rPr>
                <w:sz w:val="20"/>
              </w:rPr>
              <w:t>Màu, size, chất liệu.</w:t>
            </w:r>
          </w:p>
        </w:tc>
      </w:tr>
      <w:tr>
        <w:tc>
          <w:tcPr>
            <w:tcW w:type="dxa" w:w="3249"/>
            <w:vAlign w:val="top"/>
            <w:shd w:val="clear" w:color="auto" w:fill="F2F6FC"/>
          </w:tcPr>
          <w:p>
            <w:r/>
            <w:r>
              <w:rPr>
                <w:sz w:val="20"/>
              </w:rPr>
              <w:t>Vouchers</w:t>
            </w:r>
          </w:p>
        </w:tc>
        <w:tc>
          <w:tcPr>
            <w:tcW w:type="dxa" w:w="3249"/>
            <w:vAlign w:val="top"/>
            <w:shd w:val="clear" w:color="auto" w:fill="F2F6FC"/>
          </w:tcPr>
          <w:p>
            <w:r/>
            <w:r>
              <w:rPr>
                <w:sz w:val="20"/>
              </w:rPr>
              <w:t>~5</w:t>
            </w:r>
          </w:p>
        </w:tc>
        <w:tc>
          <w:tcPr>
            <w:tcW w:type="dxa" w:w="3249"/>
            <w:vAlign w:val="top"/>
            <w:shd w:val="clear" w:color="auto" w:fill="F2F6FC"/>
          </w:tcPr>
          <w:p>
            <w:r/>
            <w:r>
              <w:rPr>
                <w:sz w:val="20"/>
              </w:rPr>
              <w:t>WELCOME10, FREESHIP, FLASH50K.</w:t>
            </w:r>
          </w:p>
        </w:tc>
      </w:tr>
      <w:tr>
        <w:tc>
          <w:tcPr>
            <w:tcW w:type="dxa" w:w="3249"/>
            <w:vAlign w:val="top"/>
          </w:tcPr>
          <w:p>
            <w:r/>
            <w:r>
              <w:rPr>
                <w:sz w:val="20"/>
              </w:rPr>
              <w:t>Flash Sales</w:t>
            </w:r>
          </w:p>
        </w:tc>
        <w:tc>
          <w:tcPr>
            <w:tcW w:type="dxa" w:w="3249"/>
            <w:vAlign w:val="top"/>
          </w:tcPr>
          <w:p>
            <w:r/>
            <w:r>
              <w:rPr>
                <w:sz w:val="20"/>
              </w:rPr>
              <w:t>1</w:t>
            </w:r>
          </w:p>
        </w:tc>
        <w:tc>
          <w:tcPr>
            <w:tcW w:type="dxa" w:w="3249"/>
            <w:vAlign w:val="top"/>
          </w:tcPr>
          <w:p>
            <w:r/>
            <w:r>
              <w:rPr>
                <w:sz w:val="20"/>
              </w:rPr>
              <w:t>Demo active.</w:t>
            </w:r>
          </w:p>
        </w:tc>
      </w:tr>
      <w:tr>
        <w:tc>
          <w:tcPr>
            <w:tcW w:type="dxa" w:w="3249"/>
            <w:vAlign w:val="top"/>
            <w:shd w:val="clear" w:color="auto" w:fill="F2F6FC"/>
          </w:tcPr>
          <w:p>
            <w:r/>
            <w:r>
              <w:rPr>
                <w:sz w:val="20"/>
              </w:rPr>
              <w:t>Roles</w:t>
            </w:r>
          </w:p>
        </w:tc>
        <w:tc>
          <w:tcPr>
            <w:tcW w:type="dxa" w:w="3249"/>
            <w:vAlign w:val="top"/>
            <w:shd w:val="clear" w:color="auto" w:fill="F2F6FC"/>
          </w:tcPr>
          <w:p>
            <w:r/>
            <w:r>
              <w:rPr>
                <w:sz w:val="20"/>
              </w:rPr>
              <w:t>4</w:t>
            </w:r>
          </w:p>
        </w:tc>
        <w:tc>
          <w:tcPr>
            <w:tcW w:type="dxa" w:w="3249"/>
            <w:vAlign w:val="top"/>
            <w:shd w:val="clear" w:color="auto" w:fill="F2F6FC"/>
          </w:tcPr>
          <w:p>
            <w:r/>
            <w:r>
              <w:rPr>
                <w:sz w:val="20"/>
              </w:rPr>
              <w:t>ADMIN, STAFF, CUSTOMER, GUEST.</w:t>
            </w:r>
          </w:p>
        </w:tc>
      </w:tr>
      <w:tr>
        <w:tc>
          <w:tcPr>
            <w:tcW w:type="dxa" w:w="3249"/>
            <w:vAlign w:val="top"/>
          </w:tcPr>
          <w:p>
            <w:r/>
            <w:r>
              <w:rPr>
                <w:sz w:val="20"/>
              </w:rPr>
              <w:t>Permissions</w:t>
            </w:r>
          </w:p>
        </w:tc>
        <w:tc>
          <w:tcPr>
            <w:tcW w:type="dxa" w:w="3249"/>
            <w:vAlign w:val="top"/>
          </w:tcPr>
          <w:p>
            <w:r/>
            <w:r>
              <w:rPr>
                <w:sz w:val="20"/>
              </w:rPr>
              <w:t>~30</w:t>
            </w:r>
          </w:p>
        </w:tc>
        <w:tc>
          <w:tcPr>
            <w:tcW w:type="dxa" w:w="3249"/>
            <w:vAlign w:val="top"/>
          </w:tcPr>
          <w:p>
            <w:r/>
            <w:r>
              <w:rPr>
                <w:sz w:val="20"/>
              </w:rPr>
              <w:t>USER_*, PRODUCT_*, ORDER_*.</w:t>
            </w:r>
          </w:p>
        </w:tc>
      </w:tr>
    </w:tbl>
    <w:p>
      <w:pPr>
        <w:pStyle w:val="Heading2"/>
      </w:pPr>
      <w:r>
        <w:t>D. Cấu hình mẫu</w:t>
      </w:r>
    </w:p>
    <w:p>
      <w:r>
        <w:rPr>
          <w:rFonts w:ascii="Calibri" w:hAnsi="Calibri"/>
          <w:b/>
          <w:i w:val="0"/>
          <w:sz w:val="22"/>
        </w:rPr>
        <w:t>D.1. application.yaml (auth-service):</w:t>
      </w:r>
    </w:p>
    <w:p>
      <w:pPr>
        <w:spacing w:line="240" w:lineRule="auto"/>
        <w:ind w:left="170"/>
        <w:shd w:val="clear" w:color="auto" w:fill="F4F4F4"/>
      </w:pPr>
      <w:r>
        <w:rPr>
          <w:rFonts w:ascii="Consolas" w:hAnsi="Consolas"/>
          <w:color w:val="1F3A68"/>
          <w:sz w:val="18"/>
        </w:rPr>
        <w:t>spring:</w:t>
        <w:br/>
        <w:t xml:space="preserve">  application:</w:t>
        <w:br/>
        <w:t xml:space="preserve">    name: auth-service</w:t>
        <w:br/>
        <w:t xml:space="preserve">  datasource:</w:t>
        <w:br/>
        <w:t xml:space="preserve">    url: ${SPRING_DATASOURCE_URL:jdbc:postgresql://localhost:5433/authdb}</w:t>
        <w:br/>
        <w:t xml:space="preserve">    username: ${SPRING_DATASOURCE_USERNAME:authuser}</w:t>
        <w:br/>
        <w:t xml:space="preserve">    password: ${SPRING_DATASOURCE_PASSWORD:authpass}</w:t>
        <w:br/>
        <w:t xml:space="preserve">  jpa:</w:t>
        <w:br/>
        <w:t xml:space="preserve">    hibernate:</w:t>
        <w:br/>
        <w:t xml:space="preserve">      ddl-auto: validate</w:t>
        <w:br/>
        <w:t xml:space="preserve">  flyway:</w:t>
        <w:br/>
        <w:t xml:space="preserve">    locations: classpath:db/migration</w:t>
        <w:br/>
        <w:t xml:space="preserve">  data:</w:t>
        <w:br/>
        <w:t xml:space="preserve">    redis:</w:t>
        <w:br/>
        <w:t xml:space="preserve">      host: ${SPRING_REDIS_HOST:localhost}</w:t>
        <w:br/>
        <w:t xml:space="preserve">      port: ${SPRING_REDIS_PORT:6379}</w:t>
        <w:br/>
        <w:t xml:space="preserve">  kafka:</w:t>
        <w:br/>
        <w:t xml:space="preserve">    bootstrap-servers: ${KAFKA_BOOTSTRAP_SERVERS:localhost:9092}</w:t>
        <w:br/>
        <w:t xml:space="preserve">  grpc:</w:t>
        <w:br/>
        <w:t xml:space="preserve">    server:</w:t>
        <w:br/>
        <w:t xml:space="preserve">      port: 9191</w:t>
        <w:br/>
        <w:t>eureka:</w:t>
        <w:br/>
        <w:t xml:space="preserve">  client:</w:t>
        <w:br/>
        <w:t xml:space="preserve">    service-url:</w:t>
        <w:br/>
        <w:t xml:space="preserve">      defaultZone: ${EUREKA_SERVER_URL:http://localhost:8761/eureka/}</w:t>
        <w:br/>
        <w:t>server:</w:t>
        <w:br/>
        <w:t xml:space="preserve">  port: 9091</w:t>
        <w:br/>
        <w:t xml:space="preserve">  shutdown: graceful</w:t>
        <w:br/>
        <w:t>jwt:</w:t>
        <w:br/>
        <w:t xml:space="preserve">  secret: ${JWT_SECRET}</w:t>
        <w:br/>
        <w:t xml:space="preserve">  expiration: ${JWT_EXPIRATION:900000}</w:t>
        <w:br/>
        <w:t xml:space="preserve">  refresh-expiration: ${JWT_REFRESH_EXPIRATION:604800000}</w:t>
        <w:br/>
        <w:t>management:</w:t>
        <w:br/>
        <w:t xml:space="preserve">  endpoints:</w:t>
        <w:br/>
        <w:t xml:space="preserve">    web:</w:t>
        <w:br/>
        <w:t xml:space="preserve">      exposure:</w:t>
        <w:br/>
        <w:t xml:space="preserve">        include: health,info,metrics,prometheus,loggers</w:t>
        <w:br/>
        <w:t xml:space="preserve">  endpoint:</w:t>
        <w:br/>
        <w:t xml:space="preserve">    health:</w:t>
        <w:br/>
        <w:t xml:space="preserve">      probes:</w:t>
        <w:br/>
        <w:t xml:space="preserve">        enabled: true</w:t>
      </w:r>
    </w:p>
    <w:p>
      <w:r>
        <w:rPr>
          <w:rFonts w:ascii="Calibri" w:hAnsi="Calibri"/>
          <w:b/>
          <w:i w:val="0"/>
          <w:sz w:val="22"/>
        </w:rPr>
        <w:t>D.2. API Gateway routes:</w:t>
      </w:r>
    </w:p>
    <w:p>
      <w:pPr>
        <w:spacing w:line="240" w:lineRule="auto"/>
        <w:ind w:left="170"/>
        <w:shd w:val="clear" w:color="auto" w:fill="F4F4F4"/>
      </w:pPr>
      <w:r>
        <w:rPr>
          <w:rFonts w:ascii="Consolas" w:hAnsi="Consolas"/>
          <w:color w:val="1F3A68"/>
          <w:sz w:val="18"/>
        </w:rPr>
        <w:t>spring:</w:t>
        <w:br/>
        <w:t xml:space="preserve">  cloud:</w:t>
        <w:br/>
        <w:t xml:space="preserve">    gateway:</w:t>
        <w:br/>
        <w:t xml:space="preserve">      routes:</w:t>
        <w:br/>
        <w:t xml:space="preserve">        - id: auth-public</w:t>
        <w:br/>
        <w:t xml:space="preserve">          uri: lb://AUTH-SERVICE</w:t>
        <w:br/>
        <w:t xml:space="preserve">          predicates:</w:t>
        <w:br/>
        <w:t xml:space="preserve">            - Path=/api/auth/register,/api/auth/login,/api/auth/refresh</w:t>
        <w:br/>
        <w:t xml:space="preserve">        - id: auth-protected</w:t>
        <w:br/>
        <w:t xml:space="preserve">          uri: lb://AUTH-SERVICE</w:t>
        <w:br/>
        <w:t xml:space="preserve">          predicates: [Path=/api/auth/**]</w:t>
        <w:br/>
        <w:t xml:space="preserve">          filters: [JwtCookieAuthFilter]</w:t>
        <w:br/>
        <w:t xml:space="preserve">        - id: catalog</w:t>
        <w:br/>
        <w:t xml:space="preserve">          uri: lb://CATALOG-SERVICE</w:t>
        <w:br/>
        <w:t xml:space="preserve">          predicates: [Path=/api/products/**,/api/categories/**]</w:t>
        <w:br/>
        <w:t xml:space="preserve">        - id: cart</w:t>
        <w:br/>
        <w:t xml:space="preserve">          uri: lb://CART-SERVICE</w:t>
        <w:br/>
        <w:t xml:space="preserve">          predicates: [Path=/api/cart/**]</w:t>
        <w:br/>
        <w:t xml:space="preserve">        - id: order</w:t>
        <w:br/>
        <w:t xml:space="preserve">          uri: lb://ORDER-SERVICE</w:t>
        <w:br/>
        <w:t xml:space="preserve">          predicates: [Path=/api/orders/**,/api/return-requests/**]</w:t>
        <w:br/>
        <w:t xml:space="preserve">        - id: payment</w:t>
        <w:br/>
        <w:t xml:space="preserve">          uri: lb://PAYMENT-SERVICE</w:t>
        <w:br/>
        <w:t xml:space="preserve">          predicates: [Path=/api/payments/**]</w:t>
      </w:r>
    </w:p>
    <w:p>
      <w:r>
        <w:rPr>
          <w:rFonts w:ascii="Calibri" w:hAnsi="Calibri"/>
          <w:b/>
          <w:i w:val="0"/>
          <w:sz w:val="22"/>
        </w:rPr>
        <w:t>D.3. Docker Compose hạ tầng:</w:t>
      </w:r>
    </w:p>
    <w:p>
      <w:pPr>
        <w:spacing w:line="240" w:lineRule="auto"/>
        <w:ind w:left="170"/>
        <w:shd w:val="clear" w:color="auto" w:fill="F4F4F4"/>
      </w:pPr>
      <w:r>
        <w:rPr>
          <w:rFonts w:ascii="Consolas" w:hAnsi="Consolas"/>
          <w:color w:val="1F3A68"/>
          <w:sz w:val="18"/>
        </w:rPr>
        <w:t>services:</w:t>
        <w:br/>
        <w:t xml:space="preserve">  postgres-auth:</w:t>
        <w:br/>
        <w:t xml:space="preserve">    image: postgres:16-alpine</w:t>
        <w:br/>
        <w:t xml:space="preserve">    environment:</w:t>
        <w:br/>
        <w:t xml:space="preserve">      POSTGRES_DB: authdb</w:t>
        <w:br/>
        <w:t xml:space="preserve">      POSTGRES_USER: authuser</w:t>
        <w:br/>
        <w:t xml:space="preserve">      POSTGRES_PASSWORD: authpass</w:t>
        <w:br/>
        <w:t xml:space="preserve">    ports: ["5433:5432"]</w:t>
        <w:br/>
        <w:t xml:space="preserve">    volumes: [pgdata-auth:/var/lib/postgresql/data]</w:t>
        <w:br/>
        <w:t xml:space="preserve">  redis:</w:t>
        <w:br/>
        <w:t xml:space="preserve">    image: redis:7-alpine</w:t>
        <w:br/>
        <w:t xml:space="preserve">    ports: ["6379:6379"]</w:t>
        <w:br/>
        <w:t xml:space="preserve">  kafka:</w:t>
        <w:br/>
        <w:t xml:space="preserve">    image: bitnami/kafka:3.7</w:t>
        <w:br/>
        <w:t xml:space="preserve">    environment:</w:t>
        <w:br/>
        <w:t xml:space="preserve">      KAFKA_CFG_NODE_ID: 0</w:t>
        <w:br/>
        <w:t xml:space="preserve">      KAFKA_CFG_PROCESS_ROLES: controller,broker</w:t>
        <w:br/>
        <w:t xml:space="preserve">    ports: ["9092:9092"]</w:t>
        <w:br/>
        <w:t xml:space="preserve">  elasticsearch:</w:t>
        <w:br/>
        <w:t xml:space="preserve">    image: docker.elastic.co/elasticsearch/elasticsearch:8.13.0</w:t>
        <w:br/>
        <w:t xml:space="preserve">    environment:</w:t>
        <w:br/>
        <w:t xml:space="preserve">      discovery.type: single-node</w:t>
        <w:br/>
        <w:t xml:space="preserve">    ports: ["9200:9200"]</w:t>
        <w:br/>
        <w:t xml:space="preserve">  kibana:</w:t>
        <w:br/>
        <w:t xml:space="preserve">    image: docker.elastic.co/kibana/kibana:8.13.0</w:t>
        <w:br/>
        <w:t xml:space="preserve">    ports: ["5601:5601"]</w:t>
        <w:br/>
        <w:t xml:space="preserve">  mailhog:</w:t>
        <w:br/>
        <w:t xml:space="preserve">    image: mailhog/mailhog</w:t>
        <w:br/>
        <w:t xml:space="preserve">    ports: ["1025:1025","8025:8025"]</w:t>
      </w:r>
    </w:p>
    <w:p>
      <w:pPr>
        <w:pStyle w:val="Heading2"/>
      </w:pPr>
      <w:r>
        <w:t>E. Glossary nâng cao – Patterns &amp; Decisions</w:t>
      </w:r>
    </w:p>
    <w:p>
      <w:r>
        <w:rPr>
          <w:rFonts w:ascii="Calibri" w:hAnsi="Calibri"/>
          <w:b w:val="0"/>
          <w:i/>
          <w:sz w:val="22"/>
        </w:rPr>
        <w:t>Bảng E.1: Pattern + lý do chọn</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E5A9A"/>
            <w:vAlign w:val="center"/>
          </w:tcPr>
          <w:p>
            <w:r/>
            <w:r>
              <w:rPr>
                <w:b/>
                <w:color w:val="FFFFFF"/>
                <w:sz w:val="20"/>
              </w:rPr>
              <w:t>Pattern</w:t>
            </w:r>
          </w:p>
        </w:tc>
        <w:tc>
          <w:tcPr>
            <w:tcW w:type="dxa" w:w="3249"/>
            <w:shd w:val="clear" w:color="auto" w:fill="2E5A9A"/>
            <w:vAlign w:val="center"/>
          </w:tcPr>
          <w:p>
            <w:r/>
            <w:r>
              <w:rPr>
                <w:b/>
                <w:color w:val="FFFFFF"/>
                <w:sz w:val="20"/>
              </w:rPr>
              <w:t>Mục đích</w:t>
            </w:r>
          </w:p>
        </w:tc>
        <w:tc>
          <w:tcPr>
            <w:tcW w:type="dxa" w:w="3249"/>
            <w:shd w:val="clear" w:color="auto" w:fill="2E5A9A"/>
            <w:vAlign w:val="center"/>
          </w:tcPr>
          <w:p>
            <w:r/>
            <w:r>
              <w:rPr>
                <w:b/>
                <w:color w:val="FFFFFF"/>
                <w:sz w:val="20"/>
              </w:rPr>
              <w:t>Tại sao chọn</w:t>
            </w:r>
          </w:p>
        </w:tc>
      </w:tr>
      <w:tr>
        <w:tc>
          <w:tcPr>
            <w:tcW w:type="dxa" w:w="3249"/>
            <w:vAlign w:val="top"/>
            <w:shd w:val="clear" w:color="auto" w:fill="F2F6FC"/>
          </w:tcPr>
          <w:p>
            <w:r/>
            <w:r>
              <w:rPr>
                <w:sz w:val="20"/>
              </w:rPr>
              <w:t>Aggregate (DDD)</w:t>
            </w:r>
          </w:p>
        </w:tc>
        <w:tc>
          <w:tcPr>
            <w:tcW w:type="dxa" w:w="3249"/>
            <w:vAlign w:val="top"/>
            <w:shd w:val="clear" w:color="auto" w:fill="F2F6FC"/>
          </w:tcPr>
          <w:p>
            <w:r/>
            <w:r>
              <w:rPr>
                <w:sz w:val="20"/>
              </w:rPr>
              <w:t>Invariant trong 1 đơn vị giao dịch.</w:t>
            </w:r>
          </w:p>
        </w:tc>
        <w:tc>
          <w:tcPr>
            <w:tcW w:type="dxa" w:w="3249"/>
            <w:vAlign w:val="top"/>
            <w:shd w:val="clear" w:color="auto" w:fill="F2F6FC"/>
          </w:tcPr>
          <w:p>
            <w:r/>
            <w:r>
              <w:rPr>
                <w:sz w:val="20"/>
              </w:rPr>
              <w:t>Tránh inconsistent state.</w:t>
            </w:r>
          </w:p>
        </w:tc>
      </w:tr>
      <w:tr>
        <w:tc>
          <w:tcPr>
            <w:tcW w:type="dxa" w:w="3249"/>
            <w:vAlign w:val="top"/>
          </w:tcPr>
          <w:p>
            <w:r/>
            <w:r>
              <w:rPr>
                <w:sz w:val="20"/>
              </w:rPr>
              <w:t>Repository (port)</w:t>
            </w:r>
          </w:p>
        </w:tc>
        <w:tc>
          <w:tcPr>
            <w:tcW w:type="dxa" w:w="3249"/>
            <w:vAlign w:val="top"/>
          </w:tcPr>
          <w:p>
            <w:r/>
            <w:r>
              <w:rPr>
                <w:sz w:val="20"/>
              </w:rPr>
              <w:t>Trừu tượng data access.</w:t>
            </w:r>
          </w:p>
        </w:tc>
        <w:tc>
          <w:tcPr>
            <w:tcW w:type="dxa" w:w="3249"/>
            <w:vAlign w:val="top"/>
          </w:tcPr>
          <w:p>
            <w:r/>
            <w:r>
              <w:rPr>
                <w:sz w:val="20"/>
              </w:rPr>
              <w:t>Domain không biết JPA.</w:t>
            </w:r>
          </w:p>
        </w:tc>
      </w:tr>
      <w:tr>
        <w:tc>
          <w:tcPr>
            <w:tcW w:type="dxa" w:w="3249"/>
            <w:vAlign w:val="top"/>
            <w:shd w:val="clear" w:color="auto" w:fill="F2F6FC"/>
          </w:tcPr>
          <w:p>
            <w:r/>
            <w:r>
              <w:rPr>
                <w:sz w:val="20"/>
              </w:rPr>
              <w:t>Domain Event</w:t>
            </w:r>
          </w:p>
        </w:tc>
        <w:tc>
          <w:tcPr>
            <w:tcW w:type="dxa" w:w="3249"/>
            <w:vAlign w:val="top"/>
            <w:shd w:val="clear" w:color="auto" w:fill="F2F6FC"/>
          </w:tcPr>
          <w:p>
            <w:r/>
            <w:r>
              <w:rPr>
                <w:sz w:val="20"/>
              </w:rPr>
              <w:t>Decouple aggregate ↔ subscriber.</w:t>
            </w:r>
          </w:p>
        </w:tc>
        <w:tc>
          <w:tcPr>
            <w:tcW w:type="dxa" w:w="3249"/>
            <w:vAlign w:val="top"/>
            <w:shd w:val="clear" w:color="auto" w:fill="F2F6FC"/>
          </w:tcPr>
          <w:p>
            <w:r/>
            <w:r>
              <w:rPr>
                <w:sz w:val="20"/>
              </w:rPr>
              <w:t>Loose coupling.</w:t>
            </w:r>
          </w:p>
        </w:tc>
      </w:tr>
      <w:tr>
        <w:tc>
          <w:tcPr>
            <w:tcW w:type="dxa" w:w="3249"/>
            <w:vAlign w:val="top"/>
          </w:tcPr>
          <w:p>
            <w:r/>
            <w:r>
              <w:rPr>
                <w:sz w:val="20"/>
              </w:rPr>
              <w:t>Outbox Pattern</w:t>
            </w:r>
          </w:p>
        </w:tc>
        <w:tc>
          <w:tcPr>
            <w:tcW w:type="dxa" w:w="3249"/>
            <w:vAlign w:val="top"/>
          </w:tcPr>
          <w:p>
            <w:r/>
            <w:r>
              <w:rPr>
                <w:sz w:val="20"/>
              </w:rPr>
              <w:t>At-least-once delivery.</w:t>
            </w:r>
          </w:p>
        </w:tc>
        <w:tc>
          <w:tcPr>
            <w:tcW w:type="dxa" w:w="3249"/>
            <w:vAlign w:val="top"/>
          </w:tcPr>
          <w:p>
            <w:r/>
            <w:r>
              <w:rPr>
                <w:sz w:val="20"/>
              </w:rPr>
              <w:t>Event không mất khi Kafka down.</w:t>
            </w:r>
          </w:p>
        </w:tc>
      </w:tr>
      <w:tr>
        <w:tc>
          <w:tcPr>
            <w:tcW w:type="dxa" w:w="3249"/>
            <w:vAlign w:val="top"/>
            <w:shd w:val="clear" w:color="auto" w:fill="F2F6FC"/>
          </w:tcPr>
          <w:p>
            <w:r/>
            <w:r>
              <w:rPr>
                <w:sz w:val="20"/>
              </w:rPr>
              <w:t>CQRS</w:t>
            </w:r>
          </w:p>
        </w:tc>
        <w:tc>
          <w:tcPr>
            <w:tcW w:type="dxa" w:w="3249"/>
            <w:vAlign w:val="top"/>
            <w:shd w:val="clear" w:color="auto" w:fill="F2F6FC"/>
          </w:tcPr>
          <w:p>
            <w:r/>
            <w:r>
              <w:rPr>
                <w:sz w:val="20"/>
              </w:rPr>
              <w:t>Tách read/write.</w:t>
            </w:r>
          </w:p>
        </w:tc>
        <w:tc>
          <w:tcPr>
            <w:tcW w:type="dxa" w:w="3249"/>
            <w:vAlign w:val="top"/>
            <w:shd w:val="clear" w:color="auto" w:fill="F2F6FC"/>
          </w:tcPr>
          <w:p>
            <w:r/>
            <w:r>
              <w:rPr>
                <w:sz w:val="20"/>
              </w:rPr>
              <w:t>1 use case = 1 file Handler.</w:t>
            </w:r>
          </w:p>
        </w:tc>
      </w:tr>
      <w:tr>
        <w:tc>
          <w:tcPr>
            <w:tcW w:type="dxa" w:w="3249"/>
            <w:vAlign w:val="top"/>
          </w:tcPr>
          <w:p>
            <w:r/>
            <w:r>
              <w:rPr>
                <w:sz w:val="20"/>
              </w:rPr>
              <w:t>Hexagonal</w:t>
            </w:r>
          </w:p>
        </w:tc>
        <w:tc>
          <w:tcPr>
            <w:tcW w:type="dxa" w:w="3249"/>
            <w:vAlign w:val="top"/>
          </w:tcPr>
          <w:p>
            <w:r/>
            <w:r>
              <w:rPr>
                <w:sz w:val="20"/>
              </w:rPr>
              <w:t>Tách domain khỏi framework.</w:t>
            </w:r>
          </w:p>
        </w:tc>
        <w:tc>
          <w:tcPr>
            <w:tcW w:type="dxa" w:w="3249"/>
            <w:vAlign w:val="top"/>
          </w:tcPr>
          <w:p>
            <w:r/>
            <w:r>
              <w:rPr>
                <w:sz w:val="20"/>
              </w:rPr>
              <w:t>Domain testable không Spring.</w:t>
            </w:r>
          </w:p>
        </w:tc>
      </w:tr>
      <w:tr>
        <w:tc>
          <w:tcPr>
            <w:tcW w:type="dxa" w:w="3249"/>
            <w:vAlign w:val="top"/>
            <w:shd w:val="clear" w:color="auto" w:fill="F2F6FC"/>
          </w:tcPr>
          <w:p>
            <w:r/>
            <w:r>
              <w:rPr>
                <w:sz w:val="20"/>
              </w:rPr>
              <w:t>Choreography Saga</w:t>
            </w:r>
          </w:p>
        </w:tc>
        <w:tc>
          <w:tcPr>
            <w:tcW w:type="dxa" w:w="3249"/>
            <w:vAlign w:val="top"/>
            <w:shd w:val="clear" w:color="auto" w:fill="F2F6FC"/>
          </w:tcPr>
          <w:p>
            <w:r/>
            <w:r>
              <w:rPr>
                <w:sz w:val="20"/>
              </w:rPr>
              <w:t>Distributed transaction.</w:t>
            </w:r>
          </w:p>
        </w:tc>
        <w:tc>
          <w:tcPr>
            <w:tcW w:type="dxa" w:w="3249"/>
            <w:vAlign w:val="top"/>
            <w:shd w:val="clear" w:color="auto" w:fill="F2F6FC"/>
          </w:tcPr>
          <w:p>
            <w:r/>
            <w:r>
              <w:rPr>
                <w:sz w:val="20"/>
              </w:rPr>
              <w:t>Không cần orchestrator, scale tốt.</w:t>
            </w:r>
          </w:p>
        </w:tc>
      </w:tr>
      <w:tr>
        <w:tc>
          <w:tcPr>
            <w:tcW w:type="dxa" w:w="3249"/>
            <w:vAlign w:val="top"/>
          </w:tcPr>
          <w:p>
            <w:r/>
            <w:r>
              <w:rPr>
                <w:sz w:val="20"/>
              </w:rPr>
              <w:t>Idempotency Key</w:t>
            </w:r>
          </w:p>
        </w:tc>
        <w:tc>
          <w:tcPr>
            <w:tcW w:type="dxa" w:w="3249"/>
            <w:vAlign w:val="top"/>
          </w:tcPr>
          <w:p>
            <w:r/>
            <w:r>
              <w:rPr>
                <w:sz w:val="20"/>
              </w:rPr>
              <w:t>An toàn khi retry.</w:t>
            </w:r>
          </w:p>
        </w:tc>
        <w:tc>
          <w:tcPr>
            <w:tcW w:type="dxa" w:w="3249"/>
            <w:vAlign w:val="top"/>
          </w:tcPr>
          <w:p>
            <w:r/>
            <w:r>
              <w:rPr>
                <w:sz w:val="20"/>
              </w:rPr>
              <w:t>Mạng/Kafka duplicate.</w:t>
            </w:r>
          </w:p>
        </w:tc>
      </w:tr>
      <w:tr>
        <w:tc>
          <w:tcPr>
            <w:tcW w:type="dxa" w:w="3249"/>
            <w:vAlign w:val="top"/>
            <w:shd w:val="clear" w:color="auto" w:fill="F2F6FC"/>
          </w:tcPr>
          <w:p>
            <w:r/>
            <w:r>
              <w:rPr>
                <w:sz w:val="20"/>
              </w:rPr>
              <w:t>Refresh Token Rotation</w:t>
            </w:r>
          </w:p>
        </w:tc>
        <w:tc>
          <w:tcPr>
            <w:tcW w:type="dxa" w:w="3249"/>
            <w:vAlign w:val="top"/>
            <w:shd w:val="clear" w:color="auto" w:fill="F2F6FC"/>
          </w:tcPr>
          <w:p>
            <w:r/>
            <w:r>
              <w:rPr>
                <w:sz w:val="20"/>
              </w:rPr>
              <w:t>Phát hiện token theft.</w:t>
            </w:r>
          </w:p>
        </w:tc>
        <w:tc>
          <w:tcPr>
            <w:tcW w:type="dxa" w:w="3249"/>
            <w:vAlign w:val="top"/>
            <w:shd w:val="clear" w:color="auto" w:fill="F2F6FC"/>
          </w:tcPr>
          <w:p>
            <w:r/>
            <w:r>
              <w:rPr>
                <w:sz w:val="20"/>
              </w:rPr>
              <w:t>Reused → revoke family.</w:t>
            </w:r>
          </w:p>
        </w:tc>
      </w:tr>
      <w:tr>
        <w:tc>
          <w:tcPr>
            <w:tcW w:type="dxa" w:w="3249"/>
            <w:vAlign w:val="top"/>
          </w:tcPr>
          <w:p>
            <w:r/>
            <w:r>
              <w:rPr>
                <w:sz w:val="20"/>
              </w:rPr>
              <w:t>Token Blacklist</w:t>
            </w:r>
          </w:p>
        </w:tc>
        <w:tc>
          <w:tcPr>
            <w:tcW w:type="dxa" w:w="3249"/>
            <w:vAlign w:val="top"/>
          </w:tcPr>
          <w:p>
            <w:r/>
            <w:r>
              <w:rPr>
                <w:sz w:val="20"/>
              </w:rPr>
              <w:t>Revoke trước expiry.</w:t>
            </w:r>
          </w:p>
        </w:tc>
        <w:tc>
          <w:tcPr>
            <w:tcW w:type="dxa" w:w="3249"/>
            <w:vAlign w:val="top"/>
          </w:tcPr>
          <w:p>
            <w:r/>
            <w:r>
              <w:rPr>
                <w:sz w:val="20"/>
              </w:rPr>
              <w:t>Kill 1 token cụ thể.</w:t>
            </w:r>
          </w:p>
        </w:tc>
      </w:tr>
      <w:tr>
        <w:tc>
          <w:tcPr>
            <w:tcW w:type="dxa" w:w="3249"/>
            <w:vAlign w:val="top"/>
            <w:shd w:val="clear" w:color="auto" w:fill="F2F6FC"/>
          </w:tcPr>
          <w:p>
            <w:r/>
            <w:r>
              <w:rPr>
                <w:sz w:val="20"/>
              </w:rPr>
              <w:t>tokenVersion</w:t>
            </w:r>
          </w:p>
        </w:tc>
        <w:tc>
          <w:tcPr>
            <w:tcW w:type="dxa" w:w="3249"/>
            <w:vAlign w:val="top"/>
            <w:shd w:val="clear" w:color="auto" w:fill="F2F6FC"/>
          </w:tcPr>
          <w:p>
            <w:r/>
            <w:r>
              <w:rPr>
                <w:sz w:val="20"/>
              </w:rPr>
              <w:t>Kill all token của user.</w:t>
            </w:r>
          </w:p>
        </w:tc>
        <w:tc>
          <w:tcPr>
            <w:tcW w:type="dxa" w:w="3249"/>
            <w:vAlign w:val="top"/>
            <w:shd w:val="clear" w:color="auto" w:fill="F2F6FC"/>
          </w:tcPr>
          <w:p>
            <w:r/>
            <w:r>
              <w:rPr>
                <w:sz w:val="20"/>
              </w:rPr>
              <w:t>1 INT update.</w:t>
            </w:r>
          </w:p>
        </w:tc>
      </w:tr>
      <w:tr>
        <w:tc>
          <w:tcPr>
            <w:tcW w:type="dxa" w:w="3249"/>
            <w:vAlign w:val="top"/>
          </w:tcPr>
          <w:p>
            <w:r/>
            <w:r>
              <w:rPr>
                <w:sz w:val="20"/>
              </w:rPr>
              <w:t>Circuit Breaker</w:t>
            </w:r>
          </w:p>
        </w:tc>
        <w:tc>
          <w:tcPr>
            <w:tcW w:type="dxa" w:w="3249"/>
            <w:vAlign w:val="top"/>
          </w:tcPr>
          <w:p>
            <w:r/>
            <w:r>
              <w:rPr>
                <w:sz w:val="20"/>
              </w:rPr>
              <w:t>Tránh cascading failure.</w:t>
            </w:r>
          </w:p>
        </w:tc>
        <w:tc>
          <w:tcPr>
            <w:tcW w:type="dxa" w:w="3249"/>
            <w:vAlign w:val="top"/>
          </w:tcPr>
          <w:p>
            <w:r/>
            <w:r>
              <w:rPr>
                <w:sz w:val="20"/>
              </w:rPr>
              <w:t>Ngắt khi downstream lỗi.</w:t>
            </w:r>
          </w:p>
        </w:tc>
      </w:tr>
      <w:tr>
        <w:tc>
          <w:tcPr>
            <w:tcW w:type="dxa" w:w="3249"/>
            <w:vAlign w:val="top"/>
            <w:shd w:val="clear" w:color="auto" w:fill="F2F6FC"/>
          </w:tcPr>
          <w:p>
            <w:r/>
            <w:r>
              <w:rPr>
                <w:sz w:val="20"/>
              </w:rPr>
              <w:t>Caffeine + Redis</w:t>
            </w:r>
          </w:p>
        </w:tc>
        <w:tc>
          <w:tcPr>
            <w:tcW w:type="dxa" w:w="3249"/>
            <w:vAlign w:val="top"/>
            <w:shd w:val="clear" w:color="auto" w:fill="F2F6FC"/>
          </w:tcPr>
          <w:p>
            <w:r/>
            <w:r>
              <w:rPr>
                <w:sz w:val="20"/>
              </w:rPr>
              <w:t>2-layer cache.</w:t>
            </w:r>
          </w:p>
        </w:tc>
        <w:tc>
          <w:tcPr>
            <w:tcW w:type="dxa" w:w="3249"/>
            <w:vAlign w:val="top"/>
            <w:shd w:val="clear" w:color="auto" w:fill="F2F6FC"/>
          </w:tcPr>
          <w:p>
            <w:r/>
            <w:r>
              <w:rPr>
                <w:sz w:val="20"/>
              </w:rPr>
              <w:t>L1 1µs + L2 0.5ms.</w:t>
            </w:r>
          </w:p>
        </w:tc>
      </w:tr>
      <w:tr>
        <w:tc>
          <w:tcPr>
            <w:tcW w:type="dxa" w:w="3249"/>
            <w:vAlign w:val="top"/>
          </w:tcPr>
          <w:p>
            <w:r/>
            <w:r>
              <w:rPr>
                <w:sz w:val="20"/>
              </w:rPr>
              <w:t>Optimistic Lock</w:t>
            </w:r>
          </w:p>
        </w:tc>
        <w:tc>
          <w:tcPr>
            <w:tcW w:type="dxa" w:w="3249"/>
            <w:vAlign w:val="top"/>
          </w:tcPr>
          <w:p>
            <w:r/>
            <w:r>
              <w:rPr>
                <w:sz w:val="20"/>
              </w:rPr>
              <w:t>Concurrent update.</w:t>
            </w:r>
          </w:p>
        </w:tc>
        <w:tc>
          <w:tcPr>
            <w:tcW w:type="dxa" w:w="3249"/>
            <w:vAlign w:val="top"/>
          </w:tcPr>
          <w:p>
            <w:r/>
            <w:r>
              <w:rPr>
                <w:sz w:val="20"/>
              </w:rPr>
              <w:t>Tránh lost update.</w:t>
            </w:r>
          </w:p>
        </w:tc>
      </w:tr>
      <w:tr>
        <w:tc>
          <w:tcPr>
            <w:tcW w:type="dxa" w:w="3249"/>
            <w:vAlign w:val="top"/>
            <w:shd w:val="clear" w:color="auto" w:fill="F2F6FC"/>
          </w:tcPr>
          <w:p>
            <w:r/>
            <w:r>
              <w:rPr>
                <w:sz w:val="20"/>
              </w:rPr>
              <w:t>Lua atomic</w:t>
            </w:r>
          </w:p>
        </w:tc>
        <w:tc>
          <w:tcPr>
            <w:tcW w:type="dxa" w:w="3249"/>
            <w:vAlign w:val="top"/>
            <w:shd w:val="clear" w:color="auto" w:fill="F2F6FC"/>
          </w:tcPr>
          <w:p>
            <w:r/>
            <w:r>
              <w:rPr>
                <w:sz w:val="20"/>
              </w:rPr>
              <w:t>Race-condition-free counter.</w:t>
            </w:r>
          </w:p>
        </w:tc>
        <w:tc>
          <w:tcPr>
            <w:tcW w:type="dxa" w:w="3249"/>
            <w:vAlign w:val="top"/>
            <w:shd w:val="clear" w:color="auto" w:fill="F2F6FC"/>
          </w:tcPr>
          <w:p>
            <w:r/>
            <w:r>
              <w:rPr>
                <w:sz w:val="20"/>
              </w:rPr>
              <w:t>Flash sale quota.</w:t>
            </w:r>
          </w:p>
        </w:tc>
      </w:tr>
      <w:tr>
        <w:tc>
          <w:tcPr>
            <w:tcW w:type="dxa" w:w="3249"/>
            <w:vAlign w:val="top"/>
          </w:tcPr>
          <w:p>
            <w:r/>
            <w:r>
              <w:rPr>
                <w:sz w:val="20"/>
              </w:rPr>
              <w:t>Value Object</w:t>
            </w:r>
          </w:p>
        </w:tc>
        <w:tc>
          <w:tcPr>
            <w:tcW w:type="dxa" w:w="3249"/>
            <w:vAlign w:val="top"/>
          </w:tcPr>
          <w:p>
            <w:r/>
            <w:r>
              <w:rPr>
                <w:sz w:val="20"/>
              </w:rPr>
              <w:t>Type safety + invariant.</w:t>
            </w:r>
          </w:p>
        </w:tc>
        <w:tc>
          <w:tcPr>
            <w:tcW w:type="dxa" w:w="3249"/>
            <w:vAlign w:val="top"/>
          </w:tcPr>
          <w:p>
            <w:r/>
            <w:r>
              <w:rPr>
                <w:sz w:val="20"/>
              </w:rPr>
              <w:t>UserId không nhầm với String.</w:t>
            </w:r>
          </w:p>
        </w:tc>
      </w:tr>
    </w:tbl>
    <w:p/>
    <w:p>
      <w:pPr>
        <w:jc w:val="center"/>
      </w:pPr>
      <w:r>
        <w:rPr>
          <w:i/>
          <w:color w:val="666666"/>
          <w:sz w:val="22"/>
        </w:rPr>
        <w:t>--- HẾT TÀI LIỆU ---</w:t>
      </w:r>
    </w:p>
    <w:p>
      <w:pPr>
        <w:jc w:val="center"/>
      </w:pPr>
      <w:r>
        <w:rPr>
          <w:i/>
          <w:color w:val="888888"/>
          <w:sz w:val="18"/>
        </w:rPr>
        <w:t>© 2026 HIEU E-Commerce Backend Team — Documentation v3.0 (FINAL)</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