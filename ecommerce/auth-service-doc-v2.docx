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C8A"/>
          <w:sz w:val="72"/>
        </w:rPr>
        <w:br/>
        <w:br/>
        <w:br/>
        <w:t>AUTH-SERVICE</w:t>
        <w:br/>
      </w:r>
    </w:p>
    <w:p>
      <w:pPr>
        <w:jc w:val="center"/>
      </w:pPr>
      <w:r>
        <w:rPr>
          <w:b/>
          <w:color w:val="555555"/>
          <w:sz w:val="40"/>
        </w:rPr>
        <w:t>TÀI LIỆU KỸ THUẬT CHI TIẾT</w:t>
        <w:br/>
      </w:r>
    </w:p>
    <w:p>
      <w:pPr>
        <w:jc w:val="center"/>
      </w:pPr>
      <w:r>
        <w:rPr>
          <w:i/>
          <w:sz w:val="28"/>
        </w:rPr>
        <w:t>Mọi class, mọi method - làm gì, ở đâu, vì sao</w:t>
        <w:br/>
        <w:br/>
      </w:r>
    </w:p>
    <w:p>
      <w:pPr>
        <w:jc w:val="center"/>
      </w:pPr>
      <w:r>
        <w:rPr>
          <w:color w:val="808080"/>
          <w:sz w:val="24"/>
        </w:rPr>
        <w:t>Hexagonal Architecture · CQRS · Event-Driven · Spring Boot</w:t>
        <w:br/>
      </w:r>
    </w:p>
    <w:p>
      <w:r>
        <w:br w:type="page"/>
      </w:r>
    </w:p>
    <w:p>
      <w:pPr>
        <w:pStyle w:val="Heading1"/>
      </w:pPr>
      <w:r>
        <w:rPr>
          <w:rFonts w:ascii="Calibri" w:hAnsi="Calibri"/>
        </w:rPr>
        <w:t>Mục lục</w:t>
      </w:r>
    </w:p>
    <w:p>
      <w:pPr>
        <w:ind w:left="170"/>
      </w:pPr>
      <w:r>
        <w:rPr>
          <w:sz w:val="21"/>
        </w:rPr>
        <w:t>PHẦN I - TỔNG QUAN</w:t>
      </w:r>
    </w:p>
    <w:p>
      <w:pPr>
        <w:ind w:left="170"/>
      </w:pPr>
      <w:r>
        <w:rPr>
          <w:sz w:val="21"/>
        </w:rPr>
        <w:t xml:space="preserve">  1. Giới thiệu auth-service</w:t>
      </w:r>
    </w:p>
    <w:p>
      <w:pPr>
        <w:ind w:left="170"/>
      </w:pPr>
      <w:r>
        <w:rPr>
          <w:sz w:val="21"/>
        </w:rPr>
        <w:t xml:space="preserve">  2. Kiến trúc Hexagonal - 4 tầng</w:t>
      </w:r>
    </w:p>
    <w:p>
      <w:pPr>
        <w:ind w:left="170"/>
      </w:pPr>
      <w:r>
        <w:rPr>
          <w:sz w:val="21"/>
        </w:rPr>
        <w:t xml:space="preserve">  3. Cây thư mục đầy đủ</w:t>
      </w:r>
    </w:p>
    <w:p>
      <w:pPr>
        <w:ind w:left="170"/>
      </w:pPr>
    </w:p>
    <w:p>
      <w:pPr>
        <w:ind w:left="170"/>
      </w:pPr>
      <w:r>
        <w:rPr>
          <w:sz w:val="21"/>
        </w:rPr>
        <w:t>PHẦN II - TẦNG DOMAIN (Trái tim nghiệp vụ)</w:t>
      </w:r>
    </w:p>
    <w:p>
      <w:pPr>
        <w:ind w:left="170"/>
      </w:pPr>
      <w:r>
        <w:rPr>
          <w:sz w:val="21"/>
        </w:rPr>
        <w:t xml:space="preserve">  4. domain/shared - Base class chung</w:t>
      </w:r>
    </w:p>
    <w:p>
      <w:pPr>
        <w:ind w:left="170"/>
      </w:pPr>
      <w:r>
        <w:rPr>
          <w:sz w:val="21"/>
        </w:rPr>
        <w:t xml:space="preserve">  5. domain/events - Hệ thống event in-process</w:t>
      </w:r>
    </w:p>
    <w:p>
      <w:pPr>
        <w:ind w:left="170"/>
      </w:pPr>
      <w:r>
        <w:rPr>
          <w:sz w:val="21"/>
        </w:rPr>
        <w:t xml:space="preserve">  6. domain/models/user - User aggregate + VOs + Events + Exceptions</w:t>
      </w:r>
    </w:p>
    <w:p>
      <w:pPr>
        <w:ind w:left="170"/>
      </w:pPr>
      <w:r>
        <w:rPr>
          <w:sz w:val="21"/>
        </w:rPr>
        <w:t xml:space="preserve">  7. domain/models/refreshtoken - RefreshToken aggregate</w:t>
      </w:r>
    </w:p>
    <w:p>
      <w:pPr>
        <w:ind w:left="170"/>
      </w:pPr>
      <w:r>
        <w:rPr>
          <w:sz w:val="21"/>
        </w:rPr>
        <w:t xml:space="preserve">  8. domain/models/role - Role aggregate</w:t>
      </w:r>
    </w:p>
    <w:p>
      <w:pPr>
        <w:ind w:left="170"/>
      </w:pPr>
      <w:r>
        <w:rPr>
          <w:sz w:val="21"/>
        </w:rPr>
        <w:t xml:space="preserve">  9. domain/models/permission - Permission entity</w:t>
      </w:r>
    </w:p>
    <w:p>
      <w:pPr>
        <w:ind w:left="170"/>
      </w:pPr>
      <w:r>
        <w:rPr>
          <w:sz w:val="21"/>
        </w:rPr>
        <w:t xml:space="preserve">  10. domain/services - Domain services + Ports</w:t>
      </w:r>
    </w:p>
    <w:p>
      <w:pPr>
        <w:ind w:left="170"/>
      </w:pPr>
      <w:r>
        <w:rPr>
          <w:sz w:val="21"/>
        </w:rPr>
        <w:t xml:space="preserve">  11. domain/repositories - Repository interfaces</w:t>
      </w:r>
    </w:p>
    <w:p>
      <w:pPr>
        <w:ind w:left="170"/>
      </w:pPr>
    </w:p>
    <w:p>
      <w:pPr>
        <w:ind w:left="170"/>
      </w:pPr>
      <w:r>
        <w:rPr>
          <w:sz w:val="21"/>
        </w:rPr>
        <w:t>PHẦN III - TẦNG APPLICATION (CQRS)</w:t>
      </w:r>
    </w:p>
    <w:p>
      <w:pPr>
        <w:ind w:left="170"/>
      </w:pPr>
      <w:r>
        <w:rPr>
          <w:sz w:val="21"/>
        </w:rPr>
        <w:t xml:space="preserve">  12. application/common - Interface chung</w:t>
      </w:r>
    </w:p>
    <w:p>
      <w:pPr>
        <w:ind w:left="170"/>
      </w:pPr>
      <w:r>
        <w:rPr>
          <w:sz w:val="21"/>
        </w:rPr>
        <w:t xml:space="preserve">  13. application/command - 9 Command records</w:t>
      </w:r>
    </w:p>
    <w:p>
      <w:pPr>
        <w:ind w:left="170"/>
      </w:pPr>
      <w:r>
        <w:rPr>
          <w:sz w:val="21"/>
        </w:rPr>
        <w:t xml:space="preserve">  14. application/query - 5 Query records</w:t>
      </w:r>
    </w:p>
    <w:p>
      <w:pPr>
        <w:ind w:left="170"/>
      </w:pPr>
      <w:r>
        <w:rPr>
          <w:sz w:val="21"/>
        </w:rPr>
        <w:t xml:space="preserve">  15. application/handler - 14 Handler classes</w:t>
      </w:r>
    </w:p>
    <w:p>
      <w:pPr>
        <w:ind w:left="170"/>
      </w:pPr>
      <w:r>
        <w:rPr>
          <w:sz w:val="21"/>
        </w:rPr>
        <w:t xml:space="preserve">  16. application/dto - Read models</w:t>
      </w:r>
    </w:p>
    <w:p>
      <w:pPr>
        <w:ind w:left="170"/>
      </w:pPr>
      <w:r>
        <w:rPr>
          <w:sz w:val="21"/>
        </w:rPr>
        <w:t xml:space="preserve">  17. application/mapper - Domain → DTO</w:t>
      </w:r>
    </w:p>
    <w:p>
      <w:pPr>
        <w:ind w:left="170"/>
      </w:pPr>
      <w:r>
        <w:rPr>
          <w:sz w:val="21"/>
        </w:rPr>
        <w:t xml:space="preserve">  18. application/port - Outbound ports</w:t>
      </w:r>
    </w:p>
    <w:p>
      <w:pPr>
        <w:ind w:left="170"/>
      </w:pPr>
      <w:r>
        <w:rPr>
          <w:sz w:val="21"/>
        </w:rPr>
        <w:t xml:space="preserve">  19. application/events - Integration events ra Kafka</w:t>
      </w:r>
    </w:p>
    <w:p>
      <w:pPr>
        <w:ind w:left="170"/>
      </w:pPr>
    </w:p>
    <w:p>
      <w:pPr>
        <w:ind w:left="170"/>
      </w:pPr>
      <w:r>
        <w:rPr>
          <w:sz w:val="21"/>
        </w:rPr>
        <w:t>PHẦN IV - TẦNG INFRASTRUCTURE (Adapter)</w:t>
      </w:r>
    </w:p>
    <w:p>
      <w:pPr>
        <w:ind w:left="170"/>
      </w:pPr>
      <w:r>
        <w:rPr>
          <w:sz w:val="21"/>
        </w:rPr>
        <w:t xml:space="preserve">  20. infrastructure/security - JWT, BCrypt, UserDetails</w:t>
      </w:r>
    </w:p>
    <w:p>
      <w:pPr>
        <w:ind w:left="170"/>
      </w:pPr>
      <w:r>
        <w:rPr>
          <w:sz w:val="21"/>
        </w:rPr>
        <w:t xml:space="preserve">  21. infrastructure/persistence - JPA adapter</w:t>
      </w:r>
    </w:p>
    <w:p>
      <w:pPr>
        <w:ind w:left="170"/>
      </w:pPr>
      <w:r>
        <w:rPr>
          <w:sz w:val="21"/>
        </w:rPr>
        <w:t xml:space="preserve">  22. infrastructure/cache - Redis cache</w:t>
      </w:r>
    </w:p>
    <w:p>
      <w:pPr>
        <w:ind w:left="170"/>
      </w:pPr>
      <w:r>
        <w:rPr>
          <w:sz w:val="21"/>
        </w:rPr>
        <w:t xml:space="preserve">  23. infrastructure/events - Spring event publisher</w:t>
      </w:r>
    </w:p>
    <w:p>
      <w:pPr>
        <w:ind w:left="170"/>
      </w:pPr>
      <w:r>
        <w:rPr>
          <w:sz w:val="21"/>
        </w:rPr>
        <w:t xml:space="preserve">  24. infrastructure/messaging - Kafka bridge</w:t>
      </w:r>
    </w:p>
    <w:p>
      <w:pPr>
        <w:ind w:left="170"/>
      </w:pPr>
    </w:p>
    <w:p>
      <w:pPr>
        <w:ind w:left="170"/>
      </w:pPr>
      <w:r>
        <w:rPr>
          <w:sz w:val="21"/>
        </w:rPr>
        <w:t>PHẦN V - TẦNG INTERFACES (Cổng giao tiếp)</w:t>
      </w:r>
    </w:p>
    <w:p>
      <w:pPr>
        <w:ind w:left="170"/>
      </w:pPr>
      <w:r>
        <w:rPr>
          <w:sz w:val="21"/>
        </w:rPr>
        <w:t xml:space="preserve">  25. interfaces/rest - Controllers</w:t>
      </w:r>
    </w:p>
    <w:p>
      <w:pPr>
        <w:ind w:left="170"/>
      </w:pPr>
      <w:r>
        <w:rPr>
          <w:sz w:val="21"/>
        </w:rPr>
        <w:t xml:space="preserve">  26. interfaces/rest/filter - Filters</w:t>
      </w:r>
    </w:p>
    <w:p>
      <w:pPr>
        <w:ind w:left="170"/>
      </w:pPr>
      <w:r>
        <w:rPr>
          <w:sz w:val="21"/>
        </w:rPr>
        <w:t xml:space="preserve">  27. interfaces/rest/support - Cookie writer</w:t>
      </w:r>
    </w:p>
    <w:p>
      <w:pPr>
        <w:ind w:left="170"/>
      </w:pPr>
      <w:r>
        <w:rPr>
          <w:sz w:val="21"/>
        </w:rPr>
        <w:t xml:space="preserve">  28. interfaces/rest/dto - Request DTOs</w:t>
      </w:r>
    </w:p>
    <w:p>
      <w:pPr>
        <w:ind w:left="170"/>
      </w:pPr>
      <w:r>
        <w:rPr>
          <w:sz w:val="21"/>
        </w:rPr>
        <w:t xml:space="preserve">  29. interfaces/grpc - gRPC service</w:t>
      </w:r>
    </w:p>
    <w:p>
      <w:pPr>
        <w:ind w:left="170"/>
      </w:pPr>
    </w:p>
    <w:p>
      <w:pPr>
        <w:ind w:left="170"/>
      </w:pPr>
      <w:r>
        <w:rPr>
          <w:sz w:val="21"/>
        </w:rPr>
        <w:t>PHẦN VI - CONFIG &amp; EXCEPTION</w:t>
      </w:r>
    </w:p>
    <w:p>
      <w:pPr>
        <w:ind w:left="170"/>
      </w:pPr>
      <w:r>
        <w:rPr>
          <w:sz w:val="21"/>
        </w:rPr>
        <w:t xml:space="preserve">  30. config/* - Spring configurations</w:t>
      </w:r>
    </w:p>
    <w:p>
      <w:pPr>
        <w:ind w:left="170"/>
      </w:pPr>
      <w:r>
        <w:rPr>
          <w:sz w:val="21"/>
        </w:rPr>
        <w:t xml:space="preserve">  31. exceptions/* - Global exception handler</w:t>
      </w:r>
    </w:p>
    <w:p>
      <w:pPr>
        <w:ind w:left="170"/>
      </w:pPr>
    </w:p>
    <w:p>
      <w:pPr>
        <w:ind w:left="170"/>
      </w:pPr>
      <w:r>
        <w:rPr>
          <w:sz w:val="21"/>
        </w:rPr>
        <w:t>PHẦN VII - LUỒNG NGHIỆP VỤ ĐẦY ĐỦ</w:t>
      </w:r>
    </w:p>
    <w:p>
      <w:pPr>
        <w:ind w:left="170"/>
      </w:pPr>
      <w:r>
        <w:rPr>
          <w:sz w:val="21"/>
        </w:rPr>
        <w:t xml:space="preserve">  32. Register flow</w:t>
      </w:r>
    </w:p>
    <w:p>
      <w:pPr>
        <w:ind w:left="170"/>
      </w:pPr>
      <w:r>
        <w:rPr>
          <w:sz w:val="21"/>
        </w:rPr>
        <w:t xml:space="preserve">  33. Login flow</w:t>
      </w:r>
    </w:p>
    <w:p>
      <w:pPr>
        <w:ind w:left="170"/>
      </w:pPr>
      <w:r>
        <w:rPr>
          <w:sz w:val="21"/>
        </w:rPr>
        <w:t xml:space="preserve">  34. Refresh token flow</w:t>
      </w:r>
    </w:p>
    <w:p>
      <w:pPr>
        <w:ind w:left="170"/>
      </w:pPr>
      <w:r>
        <w:rPr>
          <w:sz w:val="21"/>
        </w:rPr>
        <w:t xml:space="preserve">  35. Logout flow</w:t>
      </w:r>
    </w:p>
    <w:p>
      <w:pPr>
        <w:ind w:left="170"/>
      </w:pPr>
      <w:r>
        <w:rPr>
          <w:sz w:val="21"/>
        </w:rPr>
        <w:t xml:space="preserve">  36. Change password flow</w:t>
      </w:r>
    </w:p>
    <w:p>
      <w:pPr>
        <w:ind w:left="170"/>
      </w:pPr>
      <w:r>
        <w:rPr>
          <w:sz w:val="21"/>
        </w:rPr>
        <w:t xml:space="preserve">  37. Role assignment flow</w:t>
      </w:r>
    </w:p>
    <w:p>
      <w:pPr>
        <w:ind w:left="170"/>
      </w:pPr>
      <w:r>
        <w:rPr>
          <w:sz w:val="21"/>
        </w:rPr>
        <w:t xml:space="preserve">  38. gRPC verify token flow</w:t>
      </w:r>
    </w:p>
    <w:p>
      <w:pPr>
        <w:ind w:left="170"/>
      </w:pPr>
    </w:p>
    <w:p>
      <w:pPr>
        <w:ind w:left="170"/>
      </w:pPr>
      <w:r>
        <w:rPr>
          <w:sz w:val="21"/>
        </w:rPr>
        <w:t>PHẦN VIII - QUYẾT ĐỊNH THIẾT KẾ &amp; FAQ</w:t>
      </w:r>
    </w:p>
    <w:p>
      <w:pPr>
        <w:ind w:left="170"/>
      </w:pPr>
      <w:r>
        <w:rPr>
          <w:sz w:val="21"/>
        </w:rPr>
        <w:t xml:space="preserve">  39. 25 quyết định thiết kế quan trọng</w:t>
      </w:r>
    </w:p>
    <w:p>
      <w:pPr>
        <w:ind w:left="170"/>
      </w:pPr>
      <w:r>
        <w:rPr>
          <w:sz w:val="21"/>
        </w:rPr>
        <w:t xml:space="preserve">  40. Cheat sheet &amp; FAQ</w:t>
      </w:r>
    </w:p>
    <w:p>
      <w:r>
        <w:br w:type="page"/>
      </w:r>
    </w:p>
    <w:p>
      <w:pPr>
        <w:pStyle w:val="Heading1"/>
      </w:pPr>
      <w:r>
        <w:rPr>
          <w:rFonts w:ascii="Calibri" w:hAnsi="Calibri"/>
        </w:rPr>
        <w:t>PHẦN I - TỔNG QUAN</w:t>
      </w:r>
    </w:p>
    <w:p>
      <w:pPr>
        <w:pStyle w:val="Heading2"/>
      </w:pPr>
      <w:r>
        <w:rPr>
          <w:rFonts w:ascii="Calibri" w:hAnsi="Calibri"/>
        </w:rPr>
        <w:t>1. Giới thiệu auth-service</w:t>
      </w:r>
    </w:p>
    <w:p>
      <w:r>
        <w:rPr>
          <w:rFonts w:ascii="Calibri" w:hAnsi="Calibri"/>
          <w:b w:val="0"/>
          <w:i w:val="0"/>
          <w:sz w:val="22"/>
        </w:rPr>
        <w:t>auth-service là microservice phụ trách xác thực (authentication) và phân quyền (authorization) của hệ thống ecommerce. Service này là "cánh cổng" mà mọi microservice khác tin tưởng để kiểm chứng danh tính và quyền của người dùng. 154 file Java, ~10000 dòng code, áp dụng Hexagonal Architecture + CQRS + Event-Driven design.</w:t>
      </w:r>
    </w:p>
    <w:p>
      <w:r>
        <w:rPr>
          <w:rFonts w:ascii="Calibri" w:hAnsi="Calibri"/>
          <w:b/>
          <w:i w:val="0"/>
          <w:sz w:val="22"/>
        </w:rPr>
        <w:t>Trách nhiệm:</w:t>
      </w:r>
    </w:p>
    <w:p>
      <w:pPr>
        <w:pStyle w:val="ListBullet"/>
      </w:pPr>
      <w:r>
        <w:rPr>
          <w:rFonts w:ascii="Calibri" w:hAnsi="Calibri"/>
          <w:sz w:val="22"/>
        </w:rPr>
        <w:t>Đăng ký, đăng nhập, đăng xuất, đổi mật khẩu</w:t>
      </w:r>
    </w:p>
    <w:p>
      <w:pPr>
        <w:pStyle w:val="ListBullet"/>
      </w:pPr>
      <w:r>
        <w:rPr>
          <w:rFonts w:ascii="Calibri" w:hAnsi="Calibri"/>
          <w:sz w:val="22"/>
        </w:rPr>
        <w:t>Phát hành JWT access token + Refresh token</w:t>
      </w:r>
    </w:p>
    <w:p>
      <w:pPr>
        <w:pStyle w:val="ListBullet"/>
      </w:pPr>
      <w:r>
        <w:rPr>
          <w:rFonts w:ascii="Calibri" w:hAnsi="Calibri"/>
          <w:sz w:val="22"/>
        </w:rPr>
        <w:t>Xoay vòng refresh token (Rotation + Family Revocation)</w:t>
      </w:r>
    </w:p>
    <w:p>
      <w:pPr>
        <w:pStyle w:val="ListBullet"/>
      </w:pPr>
      <w:r>
        <w:rPr>
          <w:rFonts w:ascii="Calibri" w:hAnsi="Calibri"/>
          <w:sz w:val="22"/>
        </w:rPr>
        <w:t>Blacklist token bằng Redis + DB hybrid</w:t>
      </w:r>
    </w:p>
    <w:p>
      <w:pPr>
        <w:pStyle w:val="ListBullet"/>
      </w:pPr>
      <w:r>
        <w:rPr>
          <w:rFonts w:ascii="Calibri" w:hAnsi="Calibri"/>
          <w:sz w:val="22"/>
        </w:rPr>
        <w:t>Quản lý user, role, permission</w:t>
      </w:r>
    </w:p>
    <w:p>
      <w:pPr>
        <w:pStyle w:val="ListBullet"/>
      </w:pPr>
      <w:r>
        <w:rPr>
          <w:rFonts w:ascii="Calibri" w:hAnsi="Calibri"/>
          <w:sz w:val="22"/>
        </w:rPr>
        <w:t>Kiểm tra phân quyền cho service khác qua gRPC</w:t>
      </w:r>
    </w:p>
    <w:p>
      <w:pPr>
        <w:pStyle w:val="ListBullet"/>
      </w:pPr>
      <w:r>
        <w:rPr>
          <w:rFonts w:ascii="Calibri" w:hAnsi="Calibri"/>
          <w:sz w:val="22"/>
        </w:rPr>
        <w:t>Phát integration event qua Kafka khi user/role thay đổi</w:t>
      </w:r>
    </w:p>
    <w:p>
      <w:pPr>
        <w:pStyle w:val="Heading2"/>
      </w:pPr>
      <w:r>
        <w:rPr>
          <w:rFonts w:ascii="Calibri" w:hAnsi="Calibri"/>
        </w:rPr>
        <w:t>2. Kiến trúc Hexagonal - 4 tầng</w:t>
      </w:r>
    </w:p>
    <w:p>
      <w:r>
        <w:rPr>
          <w:rFonts w:ascii="Calibri" w:hAnsi="Calibri"/>
          <w:b w:val="0"/>
          <w:i w:val="0"/>
          <w:sz w:val="22"/>
        </w:rPr>
        <w:t>Code chia thành 4 tầng, phụ thuộc CHỈ đi 1 chiều từ ngoài vào trong: interfaces → application → domain. infrastructure cung cấp adapter implement port của domain.</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2E5C8A"/>
          </w:tcPr>
          <w:p>
            <w:r/>
            <w:r>
              <w:rPr>
                <w:rFonts w:ascii="Calibri" w:hAnsi="Calibri"/>
                <w:b/>
                <w:color w:val="FFFFFF"/>
                <w:sz w:val="20"/>
              </w:rPr>
              <w:t>Tầng</w:t>
            </w:r>
          </w:p>
        </w:tc>
        <w:tc>
          <w:tcPr>
            <w:tcW w:type="dxa" w:w="4535"/>
            <w:shd w:val="clear" w:color="auto" w:fill="2E5C8A"/>
          </w:tcPr>
          <w:p>
            <w:r/>
            <w:r>
              <w:rPr>
                <w:rFonts w:ascii="Calibri" w:hAnsi="Calibri"/>
                <w:b/>
                <w:color w:val="FFFFFF"/>
                <w:sz w:val="20"/>
              </w:rPr>
              <w:t>Vai trò</w:t>
            </w:r>
          </w:p>
        </w:tc>
        <w:tc>
          <w:tcPr>
            <w:tcW w:type="dxa" w:w="2835"/>
            <w:shd w:val="clear" w:color="auto" w:fill="2E5C8A"/>
          </w:tcPr>
          <w:p>
            <w:r/>
            <w:r>
              <w:rPr>
                <w:rFonts w:ascii="Calibri" w:hAnsi="Calibri"/>
                <w:b/>
                <w:color w:val="FFFFFF"/>
                <w:sz w:val="20"/>
              </w:rPr>
              <w:t>Phụ thuộc framework?</w:t>
            </w:r>
          </w:p>
        </w:tc>
      </w:tr>
      <w:tr>
        <w:tc>
          <w:tcPr>
            <w:tcW w:type="dxa" w:w="1984"/>
          </w:tcPr>
          <w:p>
            <w:r/>
            <w:r>
              <w:rPr>
                <w:rFonts w:ascii="Calibri" w:hAnsi="Calibri"/>
                <w:sz w:val="19"/>
              </w:rPr>
              <w:t>domain/</w:t>
            </w:r>
          </w:p>
        </w:tc>
        <w:tc>
          <w:tcPr>
            <w:tcW w:type="dxa" w:w="4535"/>
          </w:tcPr>
          <w:p>
            <w:r/>
            <w:r>
              <w:rPr>
                <w:rFonts w:ascii="Calibri" w:hAnsi="Calibri"/>
                <w:sz w:val="19"/>
              </w:rPr>
              <w:t>Quy tắc nghiệp vụ thuần (POJO Java)</w:t>
            </w:r>
          </w:p>
        </w:tc>
        <w:tc>
          <w:tcPr>
            <w:tcW w:type="dxa" w:w="2835"/>
          </w:tcPr>
          <w:p>
            <w:r/>
            <w:r>
              <w:rPr>
                <w:rFonts w:ascii="Calibri" w:hAnsi="Calibri"/>
                <w:sz w:val="19"/>
              </w:rPr>
              <w:t>KHÔNG</w:t>
            </w:r>
          </w:p>
        </w:tc>
      </w:tr>
      <w:tr>
        <w:tc>
          <w:tcPr>
            <w:tcW w:type="dxa" w:w="1984"/>
          </w:tcPr>
          <w:p>
            <w:r/>
            <w:r>
              <w:rPr>
                <w:rFonts w:ascii="Calibri" w:hAnsi="Calibri"/>
                <w:sz w:val="19"/>
              </w:rPr>
              <w:t>application/</w:t>
            </w:r>
          </w:p>
        </w:tc>
        <w:tc>
          <w:tcPr>
            <w:tcW w:type="dxa" w:w="4535"/>
          </w:tcPr>
          <w:p>
            <w:r/>
            <w:r>
              <w:rPr>
                <w:rFonts w:ascii="Calibri" w:hAnsi="Calibri"/>
                <w:sz w:val="19"/>
              </w:rPr>
              <w:t>Điều phối use case (CQRS)</w:t>
            </w:r>
          </w:p>
        </w:tc>
        <w:tc>
          <w:tcPr>
            <w:tcW w:type="dxa" w:w="2835"/>
          </w:tcPr>
          <w:p>
            <w:r/>
            <w:r>
              <w:rPr>
                <w:rFonts w:ascii="Calibri" w:hAnsi="Calibri"/>
                <w:sz w:val="19"/>
              </w:rPr>
              <w:t>Spring (annotation only)</w:t>
            </w:r>
          </w:p>
        </w:tc>
      </w:tr>
      <w:tr>
        <w:tc>
          <w:tcPr>
            <w:tcW w:type="dxa" w:w="1984"/>
          </w:tcPr>
          <w:p>
            <w:r/>
            <w:r>
              <w:rPr>
                <w:rFonts w:ascii="Calibri" w:hAnsi="Calibri"/>
                <w:sz w:val="19"/>
              </w:rPr>
              <w:t>infrastructure/</w:t>
            </w:r>
          </w:p>
        </w:tc>
        <w:tc>
          <w:tcPr>
            <w:tcW w:type="dxa" w:w="4535"/>
          </w:tcPr>
          <w:p>
            <w:r/>
            <w:r>
              <w:rPr>
                <w:rFonts w:ascii="Calibri" w:hAnsi="Calibri"/>
                <w:sz w:val="19"/>
              </w:rPr>
              <w:t>Implement port: JPA, Redis, Kafka, JWT</w:t>
            </w:r>
          </w:p>
        </w:tc>
        <w:tc>
          <w:tcPr>
            <w:tcW w:type="dxa" w:w="2835"/>
          </w:tcPr>
          <w:p>
            <w:r/>
            <w:r>
              <w:rPr>
                <w:rFonts w:ascii="Calibri" w:hAnsi="Calibri"/>
                <w:sz w:val="19"/>
              </w:rPr>
              <w:t>Toàn bộ stack</w:t>
            </w:r>
          </w:p>
        </w:tc>
      </w:tr>
      <w:tr>
        <w:tc>
          <w:tcPr>
            <w:tcW w:type="dxa" w:w="1984"/>
          </w:tcPr>
          <w:p>
            <w:r/>
            <w:r>
              <w:rPr>
                <w:rFonts w:ascii="Calibri" w:hAnsi="Calibri"/>
                <w:sz w:val="19"/>
              </w:rPr>
              <w:t>interfaces/</w:t>
            </w:r>
          </w:p>
        </w:tc>
        <w:tc>
          <w:tcPr>
            <w:tcW w:type="dxa" w:w="4535"/>
          </w:tcPr>
          <w:p>
            <w:r/>
            <w:r>
              <w:rPr>
                <w:rFonts w:ascii="Calibri" w:hAnsi="Calibri"/>
                <w:sz w:val="19"/>
              </w:rPr>
              <w:t>HTTP REST, gRPC, filter</w:t>
            </w:r>
          </w:p>
        </w:tc>
        <w:tc>
          <w:tcPr>
            <w:tcW w:type="dxa" w:w="2835"/>
          </w:tcPr>
          <w:p>
            <w:r/>
            <w:r>
              <w:rPr>
                <w:rFonts w:ascii="Calibri" w:hAnsi="Calibri"/>
                <w:sz w:val="19"/>
              </w:rPr>
              <w:t>Spring Web, gRPC</w:t>
            </w:r>
          </w:p>
        </w:tc>
      </w:tr>
    </w:tbl>
    <w:p>
      <w:pPr>
        <w:pStyle w:val="Heading2"/>
      </w:pPr>
      <w:r>
        <w:rPr>
          <w:rFonts w:ascii="Calibri" w:hAnsi="Calibri"/>
        </w:rPr>
        <w:t>3. Cây thư mục đầy đủ</w:t>
      </w:r>
    </w:p>
    <w:p>
      <w:pPr>
        <w:spacing w:before="60" w:after="60"/>
        <w:ind w:left="227"/>
        <w:shd w:val="clear" w:color="auto" w:fill="F4F4F4"/>
      </w:pPr>
      <w:r>
        <w:rPr>
          <w:rFonts w:ascii="Consolas" w:hAnsi="Consolas"/>
          <w:sz w:val="17"/>
        </w:rPr>
        <w:t>auth-service/src/main/java/com/hieu/auth_service/</w:t>
        <w:br/>
        <w:t>├── AuthServiceApplication.java                  ← Main class</w:t>
        <w:br/>
        <w:t>│</w:t>
        <w:br/>
        <w:t>├── domain/                                       ← TẦNG NGHIỆP VỤ</w:t>
        <w:br/>
        <w:t>│   ├── shared/</w:t>
        <w:br/>
        <w:t>│   │   ├── AggregateRoot.java                   ← Base cho mọi aggregate</w:t>
        <w:br/>
        <w:t>│   │   └── DomainException.java                 ← Exception gốc</w:t>
        <w:br/>
        <w:t>│   ├── events/</w:t>
        <w:br/>
        <w:t>│   │   ├── DomainEvent.java                     ← Base event</w:t>
        <w:br/>
        <w:t>│   │   └── DomainEventPublisher.java            ← Port publish event</w:t>
        <w:br/>
        <w:t>│   ├── repositories/                            ← 4 interface repository</w:t>
        <w:br/>
        <w:t>│   │   ├── UserRepository.java</w:t>
        <w:br/>
        <w:t>│   │   ├── RoleRepository.java</w:t>
        <w:br/>
        <w:t>│   │   ├── PermissionRepository.java</w:t>
        <w:br/>
        <w:t>│   │   └── RefreshTokenRepository.java</w:t>
        <w:br/>
        <w:t>│   ├── services/</w:t>
        <w:br/>
        <w:t>│   │   ├── PasswordEncoderPort.java             ← Port hash password</w:t>
        <w:br/>
        <w:t>│   │   ├── TokenProviderPort.java               ← Port JWT</w:t>
        <w:br/>
        <w:t>│   │   ├── AuthenticationDomainService.java    ← Logic authorize</w:t>
        <w:br/>
        <w:t>│   │   └── TokenDomainService.java              ← Logic rotation</w:t>
        <w:br/>
        <w:t>│   └── models/</w:t>
        <w:br/>
        <w:t>│       ├── user/                                ← User aggregate</w:t>
        <w:br/>
        <w:t>│       │   ├── User.java</w:t>
        <w:br/>
        <w:t>│       │   ├── vo/    (6 file: UserId, Username, Email, Password, AccountStatus, PersonName)</w:t>
        <w:br/>
        <w:t>│       │   ├── events/ (7 event: UserCreated, PasswordChanged...)</w:t>
        <w:br/>
        <w:t>│       │   └── exceptions/ (4 exception)</w:t>
        <w:br/>
        <w:t>│       ├── refreshtoken/                        ← RefreshToken aggregate</w:t>
        <w:br/>
        <w:t>│       │   ├── RefreshToken.java</w:t>
        <w:br/>
        <w:t>│       │   ├── vo/    (6 VO: TokenId, TokenValue, TokenFamily...)</w:t>
        <w:br/>
        <w:t>│       │   ├── events/ (3 event)</w:t>
        <w:br/>
        <w:t>│       │   └── exceptions/ (4 exception)</w:t>
        <w:br/>
        <w:t>│       ├── role/                                ← Role aggregate</w:t>
        <w:br/>
        <w:t>│       │   ├── Role.java</w:t>
        <w:br/>
        <w:t>│       │   ├── vo/    (RoleId, RoleName)</w:t>
        <w:br/>
        <w:t>│       │   └── events/ (PermissionGranted, PermissionRevoked)</w:t>
        <w:br/>
        <w:t>│       └── permission/                          ← Permission entity</w:t>
        <w:br/>
        <w:t>│           ├── Permission.java</w:t>
        <w:br/>
        <w:t>│           └── vo/    (PermissionId, PermissionName)</w:t>
        <w:br/>
        <w:t>│</w:t>
        <w:br/>
        <w:t>├── application/                                  ← TẦNG ĐIỀU PHỐI</w:t>
        <w:br/>
        <w:t>│   ├── common/   (Command, Query, CommandHandler, QueryHandler, CursorCodec...)</w:t>
        <w:br/>
        <w:t>│   ├── command/  (9 record command)</w:t>
        <w:br/>
        <w:t>│   ├── query/    (5 record query)</w:t>
        <w:br/>
        <w:t>│   ├── handler/  (14 class handler)</w:t>
        <w:br/>
        <w:t>│   ├── dto/      (UserDTO, AuthResponseDTO, PageDTO, RoleDTO, PermissionDTO)</w:t>
        <w:br/>
        <w:t>│   ├── mapper/   (UserDtoMapper)</w:t>
        <w:br/>
        <w:t>│   ├── port/     (TokenBlacklistPort, RolePermissionCachePort)</w:t>
        <w:br/>
        <w:t>│   └── events/   (IntegrationEvent, UserLifecycle/SessionIntegrationEvent, KafkaTopics)</w:t>
        <w:br/>
        <w:t>│</w:t>
        <w:br/>
        <w:t>├── infrastructure/                               ← TẦNG ADAPTER</w:t>
        <w:br/>
        <w:t>│   ├── security/   (JwtTokenProvider, BCryptAdapter, AuthUserDetails, CustomUserDetailsService, TokenBlacklistService, JwtProperties)</w:t>
        <w:br/>
        <w:t>│   ├── persistence/</w:t>
        <w:br/>
        <w:t>│   │   ├── jpa/entities/      (UserJpaEntity, RoleJpaEntity, RefreshTokenJpaEntity...)</w:t>
        <w:br/>
        <w:t>│   │   ├── jpa/repositories/  (UserJpaRepository extends JpaRepository...)</w:t>
        <w:br/>
        <w:t>│   │   ├── mapper/            (UserJpaMapper, RefreshTokenJpaMapper...)</w:t>
        <w:br/>
        <w:t>│   │   └── impl/              (UserRepositoryImpl, RefreshTokenRepositoryImpl...)</w:t>
        <w:br/>
        <w:t>│   ├── cache/      (RedisRolePermissionCacheAdapter)</w:t>
        <w:br/>
        <w:t>│   ├── events/     (SpringDomainEventPublisher)</w:t>
        <w:br/>
        <w:t>│   └── messaging/  (KafkaIntegrationEventPublisher, DomainEventToIntegrationEventMapper, RolePermissionCacheInvalidator)</w:t>
        <w:br/>
        <w:t>│</w:t>
        <w:br/>
        <w:t>├── interfaces/                                   ← TẦNG GIAO TIẾP</w:t>
        <w:br/>
        <w:t>│   ├── rest/</w:t>
        <w:br/>
        <w:t>│   │   ├── AuthController.java       ← /api/auth/*</w:t>
        <w:br/>
        <w:t>│   │   ├── UserController.java       ← /api/users/*</w:t>
        <w:br/>
        <w:t>│   │   ├── dto/      (LoginRequest, RegisterRequest, ChangePasswordRequest, AuthMeResponse...)</w:t>
        <w:br/>
        <w:t>│   │   ├── filter/   (JwtAuthenticationFilter, RateLimitFilter, JwtAuthenticationEntryPoint)</w:t>
        <w:br/>
        <w:t>│   │   ├── support/  (AuthCookieWriter)</w:t>
        <w:br/>
        <w:t>│   │   └── advice/</w:t>
        <w:br/>
        <w:t>│   └── grpc/</w:t>
        <w:br/>
        <w:t>│       ├── AuthGrpcService.java</w:t>
        <w:br/>
        <w:t>│       └── client/   (GrpcClientConfig, AuthServiceGrpcClient)</w:t>
        <w:br/>
        <w:t>│</w:t>
        <w:br/>
        <w:t>├── config/                                       ← Spring configuration</w:t>
        <w:br/>
        <w:t>│   ├── SecurityConfig.java          ← Spring Security</w:t>
        <w:br/>
        <w:t>│   ├── KafkaConfig.java             ← Kafka topics</w:t>
        <w:br/>
        <w:t>│   ├── DomainServiceConfig.java     ← @Bean cho domain services</w:t>
        <w:br/>
        <w:t>│   ├── AsyncConfig.java             ← Virtual thread executor</w:t>
        <w:br/>
        <w:t>│   ├── CorsConfig.java              ← CORS</w:t>
        <w:br/>
        <w:t>│   ├── OpenApiConfig.java           ← Swagger</w:t>
        <w:br/>
        <w:t>│   └── DataSeeder.java              ← Seed dữ liệu khởi tạo</w:t>
        <w:br/>
        <w:t>│</w:t>
        <w:br/>
        <w:t>└── exceptions/</w:t>
        <w:br/>
        <w:t xml:space="preserve">    ├── GlobalExceptionHandler.java   ← @RestControllerAdvice</w:t>
        <w:br/>
        <w:t xml:space="preserve">    └── ErrorResponse.java</w:t>
      </w:r>
    </w:p>
    <w:p>
      <w:r>
        <w:br w:type="page"/>
      </w:r>
    </w:p>
    <w:p>
      <w:pPr>
        <w:pStyle w:val="Heading1"/>
      </w:pPr>
      <w:r>
        <w:rPr>
          <w:rFonts w:ascii="Calibri" w:hAnsi="Calibri"/>
        </w:rPr>
        <w:t>PHẦN II - TẦNG DOMAIN</w:t>
      </w:r>
    </w:p>
    <w:p>
      <w:r>
        <w:rPr>
          <w:rFonts w:ascii="Calibri" w:hAnsi="Calibri"/>
          <w:b w:val="0"/>
          <w:i w:val="0"/>
          <w:sz w:val="22"/>
        </w:rPr>
        <w:t>Domain là tầng trong cùng, chứa quy tắc nghiệp vụ THUẦN. Quy tắc: KHÔNG import Spring, KHÔNG import Hibernate, KHÔNG import HTTP. Mục tiêu: domain test được bằng JUnit thuần, không cần startup Spring; đổi DB hoặc framework không phá nghiệp vụ.</w:t>
      </w:r>
    </w:p>
    <w:p>
      <w:pPr>
        <w:pStyle w:val="Heading2"/>
      </w:pPr>
      <w:r>
        <w:rPr>
          <w:rFonts w:ascii="Calibri" w:hAnsi="Calibri"/>
        </w:rPr>
        <w:t>4. domain/shared</w:t>
      </w:r>
    </w:p>
    <w:p>
      <w:pPr>
        <w:pStyle w:val="Heading3"/>
      </w:pPr>
      <w:r>
        <w:rPr>
          <w:rFonts w:ascii="Calibri" w:hAnsi="Calibri"/>
        </w:rPr>
        <w:t>AggregateRoot.java</w:t>
      </w:r>
    </w:p>
    <w:p>
      <w:r>
        <w:rPr>
          <w:rFonts w:ascii="Consolas" w:hAnsi="Consolas"/>
          <w:i/>
          <w:color w:val="555555"/>
          <w:sz w:val="18"/>
        </w:rPr>
        <w:t>Vị trí: domain/shared/AggregateRoot.java</w:t>
      </w:r>
    </w:p>
    <w:p>
      <w:r>
        <w:rPr>
          <w:rFonts w:ascii="Calibri" w:hAnsi="Calibri"/>
          <w:b/>
          <w:i w:val="0"/>
          <w:sz w:val="22"/>
        </w:rPr>
        <w:t>Base class trừu tượng cho mọi aggregate root. Quản lý buffer DomainEvent.</w:t>
      </w:r>
    </w:p>
    <w:p>
      <w:r>
        <w:rPr>
          <w:rFonts w:ascii="Calibri" w:hAnsi="Calibri"/>
          <w:b/>
          <w:i w:val="0"/>
          <w:sz w:val="22"/>
        </w:rPr>
        <w:t>Field:</w:t>
      </w:r>
    </w:p>
    <w:p>
      <w:r>
        <w:rPr>
          <w:rFonts w:ascii="Consolas" w:hAnsi="Consolas"/>
          <w:b/>
          <w:color w:val="1E406F"/>
          <w:sz w:val="20"/>
        </w:rPr>
        <w:t>• private final transient List&lt;DomainEvent&gt; domainEvents</w:t>
      </w:r>
    </w:p>
    <w:p>
      <w:pPr>
        <w:ind w:left="283"/>
      </w:pPr>
      <w:r>
        <w:rPr>
          <w:rFonts w:ascii="Calibri" w:hAnsi="Calibri"/>
          <w:sz w:val="20"/>
        </w:rPr>
        <w:t xml:space="preserve">  → Danh sách event đang chờ publish.</w:t>
      </w:r>
    </w:p>
    <w:p>
      <w:pPr>
        <w:ind w:left="283"/>
      </w:pPr>
      <w:r>
        <w:rPr>
          <w:rFonts w:ascii="Calibri" w:hAnsi="Calibri"/>
          <w:i/>
          <w:color w:val="555555"/>
          <w:sz w:val="20"/>
        </w:rPr>
        <w:t xml:space="preserve">  Lý do: transient để Hibernate không persist list này vào DB - chỉ tồn tại trong RAM.</w:t>
      </w:r>
    </w:p>
    <w:p>
      <w:r>
        <w:rPr>
          <w:rFonts w:ascii="Calibri" w:hAnsi="Calibri"/>
          <w:b/>
          <w:i w:val="0"/>
          <w:sz w:val="22"/>
        </w:rPr>
        <w:t>Method:</w:t>
      </w:r>
    </w:p>
    <w:p>
      <w:r>
        <w:rPr>
          <w:rFonts w:ascii="Consolas" w:hAnsi="Consolas"/>
          <w:b/>
          <w:color w:val="1E406F"/>
          <w:sz w:val="20"/>
        </w:rPr>
        <w:t>• protected final void registerEvent(DomainEvent event)</w:t>
      </w:r>
    </w:p>
    <w:p>
      <w:pPr>
        <w:ind w:left="283"/>
      </w:pPr>
      <w:r>
        <w:rPr>
          <w:rFonts w:ascii="Calibri" w:hAnsi="Calibri"/>
          <w:sz w:val="20"/>
        </w:rPr>
        <w:t xml:space="preserve">  → Aggregate gọi method này khi state thay đổi quan trọng để ghi event vào buffer.</w:t>
      </w:r>
    </w:p>
    <w:p>
      <w:pPr>
        <w:ind w:left="283"/>
      </w:pPr>
      <w:r>
        <w:rPr>
          <w:rFonts w:ascii="Calibri" w:hAnsi="Calibri"/>
          <w:i/>
          <w:color w:val="555555"/>
          <w:sz w:val="20"/>
        </w:rPr>
        <w:t xml:space="preserve">  Lý do: protected để chỉ subclass (User, RefreshToken, Role) gọi được. final để subclass không override.</w:t>
      </w:r>
    </w:p>
    <w:p>
      <w:r>
        <w:rPr>
          <w:rFonts w:ascii="Consolas" w:hAnsi="Consolas"/>
          <w:b/>
          <w:color w:val="1E406F"/>
          <w:sz w:val="20"/>
        </w:rPr>
        <w:t>• public final List&lt;DomainEvent&gt; pullDomainEvents()</w:t>
      </w:r>
    </w:p>
    <w:p>
      <w:pPr>
        <w:ind w:left="283"/>
      </w:pPr>
      <w:r>
        <w:rPr>
          <w:rFonts w:ascii="Calibri" w:hAnsi="Calibri"/>
          <w:sz w:val="20"/>
        </w:rPr>
        <w:t xml:space="preserve">  → Rút (atomic) toàn bộ event ra khỏi buffer và clear buffer. Trả List.copyOf - bất biến.</w:t>
      </w:r>
    </w:p>
    <w:p>
      <w:pPr>
        <w:ind w:left="283"/>
      </w:pPr>
      <w:r>
        <w:rPr>
          <w:rFonts w:ascii="Calibri" w:hAnsi="Calibri"/>
          <w:i/>
          <w:color w:val="555555"/>
          <w:sz w:val="20"/>
        </w:rPr>
        <w:t xml:space="preserve">  Lý do: Pattern "drain once": gọi 1 lần duy nhất bên trong repository.save() sau khi persist thành công. Tránh bug "quên clearEvents" gây duplicate event.</w:t>
      </w:r>
    </w:p>
    <w:p>
      <w:r>
        <w:rPr>
          <w:rFonts w:ascii="Consolas" w:hAnsi="Consolas"/>
          <w:b/>
          <w:color w:val="1E406F"/>
          <w:sz w:val="20"/>
        </w:rPr>
        <w:t>• public final List&lt;DomainEvent&gt; peekDomainEvents()</w:t>
      </w:r>
    </w:p>
    <w:p>
      <w:pPr>
        <w:ind w:left="283"/>
      </w:pPr>
      <w:r>
        <w:rPr>
          <w:rFonts w:ascii="Calibri" w:hAnsi="Calibri"/>
          <w:sz w:val="20"/>
        </w:rPr>
        <w:t xml:space="preserve">  → Xem event không destruktif - dùng cho test/log.</w:t>
      </w:r>
    </w:p>
    <w:p>
      <w:pPr>
        <w:ind w:left="283"/>
      </w:pPr>
      <w:r>
        <w:rPr>
          <w:rFonts w:ascii="Calibri" w:hAnsi="Calibri"/>
          <w:i/>
          <w:color w:val="555555"/>
          <w:sz w:val="20"/>
        </w:rPr>
        <w:t xml:space="preserve">  Lý do: Trả Collections.unmodifiableList để consumer không thay đổi được.</w:t>
      </w:r>
    </w:p>
    <w:p>
      <w:r>
        <w:rPr>
          <w:rFonts w:ascii="Consolas" w:hAnsi="Consolas"/>
          <w:b/>
          <w:color w:val="1E406F"/>
          <w:sz w:val="20"/>
        </w:rPr>
        <w:t>• protected final void clearDomainEvents()</w:t>
      </w:r>
    </w:p>
    <w:p>
      <w:pPr>
        <w:ind w:left="283"/>
      </w:pPr>
      <w:r>
        <w:rPr>
          <w:rFonts w:ascii="Calibri" w:hAnsi="Calibri"/>
          <w:sz w:val="20"/>
        </w:rPr>
        <w:t xml:space="preserve">  → Xóa buffer mà không publish - dùng cho rollback scenarios.</w:t>
      </w:r>
    </w:p>
    <w:p>
      <w:pPr>
        <w:ind w:left="283"/>
      </w:pPr>
      <w:r>
        <w:rPr>
          <w:rFonts w:ascii="Calibri" w:hAnsi="Calibri"/>
          <w:i/>
          <w:color w:val="555555"/>
          <w:sz w:val="20"/>
        </w:rPr>
        <w:t xml:space="preserve">  Lý do: Hiếm khi dùng - chỉ khi xử lý compensation manually.</w:t>
      </w:r>
    </w:p>
    <w:p>
      <w:pPr>
        <w:pStyle w:val="Heading3"/>
      </w:pPr>
      <w:r>
        <w:rPr>
          <w:rFonts w:ascii="Calibri" w:hAnsi="Calibri"/>
        </w:rPr>
        <w:t>DomainException.java</w:t>
      </w:r>
    </w:p>
    <w:p>
      <w:r>
        <w:rPr>
          <w:rFonts w:ascii="Consolas" w:hAnsi="Consolas"/>
          <w:i/>
          <w:color w:val="555555"/>
          <w:sz w:val="18"/>
        </w:rPr>
        <w:t>Vị trí: domain/shared/DomainException.java</w:t>
      </w:r>
    </w:p>
    <w:p>
      <w:r>
        <w:rPr>
          <w:rFonts w:ascii="Calibri" w:hAnsi="Calibri"/>
          <w:b w:val="0"/>
          <w:i w:val="0"/>
          <w:sz w:val="22"/>
        </w:rPr>
        <w:t>Exception gốc cho mọi domain exception. Có method code() trả về error code stable (ví dụ "AUTH-1001") để client/test branch theo code thay vì message.</w:t>
      </w:r>
    </w:p>
    <w:p>
      <w:pPr>
        <w:pStyle w:val="Heading2"/>
      </w:pPr>
      <w:r>
        <w:rPr>
          <w:rFonts w:ascii="Calibri" w:hAnsi="Calibri"/>
        </w:rPr>
        <w:t>5. domain/events</w:t>
      </w:r>
    </w:p>
    <w:p>
      <w:pPr>
        <w:pStyle w:val="Heading3"/>
      </w:pPr>
      <w:r>
        <w:rPr>
          <w:rFonts w:ascii="Calibri" w:hAnsi="Calibri"/>
        </w:rPr>
        <w:t>DomainEvent.java</w:t>
      </w:r>
    </w:p>
    <w:p>
      <w:r>
        <w:rPr>
          <w:rFonts w:ascii="Consolas" w:hAnsi="Consolas"/>
          <w:i/>
          <w:color w:val="555555"/>
          <w:sz w:val="18"/>
        </w:rPr>
        <w:t>Vị trí: domain/events/DomainEvent.java</w:t>
      </w:r>
    </w:p>
    <w:p>
      <w:r>
        <w:rPr>
          <w:rFonts w:ascii="Calibri" w:hAnsi="Calibri"/>
          <w:b/>
          <w:i w:val="0"/>
          <w:sz w:val="22"/>
        </w:rPr>
        <w:t>Abstract class - mọi event in-process kế thừa.</w:t>
      </w:r>
    </w:p>
    <w:p>
      <w:r>
        <w:rPr>
          <w:rFonts w:ascii="Calibri" w:hAnsi="Calibri"/>
          <w:b/>
          <w:i w:val="0"/>
          <w:sz w:val="22"/>
        </w:rPr>
        <w:t>Field:</w:t>
      </w:r>
    </w:p>
    <w:p>
      <w:r>
        <w:rPr>
          <w:rFonts w:ascii="Consolas" w:hAnsi="Consolas"/>
          <w:b/>
          <w:color w:val="1E406F"/>
          <w:sz w:val="20"/>
        </w:rPr>
        <w:t>• private final UUID eventId = UUID.randomUUID()</w:t>
      </w:r>
    </w:p>
    <w:p>
      <w:pPr>
        <w:ind w:left="283"/>
      </w:pPr>
      <w:r>
        <w:rPr>
          <w:rFonts w:ascii="Calibri" w:hAnsi="Calibri"/>
          <w:sz w:val="20"/>
        </w:rPr>
        <w:t xml:space="preserve">  → ID duy nhất của event, sinh tự động khi raise.</w:t>
      </w:r>
    </w:p>
    <w:p>
      <w:pPr>
        <w:ind w:left="283"/>
      </w:pPr>
      <w:r>
        <w:rPr>
          <w:rFonts w:ascii="Calibri" w:hAnsi="Calibri"/>
          <w:i/>
          <w:color w:val="555555"/>
          <w:sz w:val="20"/>
        </w:rPr>
        <w:t xml:space="preserve">  Lý do: final + khởi tạo inline đảm bảo eventId bất biến và không null.</w:t>
      </w:r>
    </w:p>
    <w:p>
      <w:r>
        <w:rPr>
          <w:rFonts w:ascii="Consolas" w:hAnsi="Consolas"/>
          <w:b/>
          <w:color w:val="1E406F"/>
          <w:sz w:val="20"/>
        </w:rPr>
        <w:t>• private final Instant occurredOn = Instant.now()</w:t>
      </w:r>
    </w:p>
    <w:p>
      <w:pPr>
        <w:ind w:left="283"/>
      </w:pPr>
      <w:r>
        <w:rPr>
          <w:rFonts w:ascii="Calibri" w:hAnsi="Calibri"/>
          <w:sz w:val="20"/>
        </w:rPr>
        <w:t xml:space="preserve">  → Thời điểm event xảy ra.</w:t>
      </w:r>
    </w:p>
    <w:p>
      <w:pPr>
        <w:ind w:left="283"/>
      </w:pPr>
      <w:r>
        <w:rPr>
          <w:rFonts w:ascii="Calibri" w:hAnsi="Calibri"/>
          <w:i/>
          <w:color w:val="555555"/>
          <w:sz w:val="20"/>
        </w:rPr>
        <w:t xml:space="preserve">  Lý do: Snapshot lúc raise, không phải lúc consume.</w:t>
      </w:r>
    </w:p>
    <w:p>
      <w:r>
        <w:rPr>
          <w:rFonts w:ascii="Calibri" w:hAnsi="Calibri"/>
          <w:b/>
          <w:i w:val="0"/>
          <w:sz w:val="22"/>
        </w:rPr>
        <w:t>Method:</w:t>
      </w:r>
    </w:p>
    <w:p>
      <w:r>
        <w:rPr>
          <w:rFonts w:ascii="Consolas" w:hAnsi="Consolas"/>
          <w:b/>
          <w:color w:val="1E406F"/>
          <w:sz w:val="20"/>
        </w:rPr>
        <w:t>• public final UUID eventId()</w:t>
      </w:r>
    </w:p>
    <w:p>
      <w:pPr>
        <w:ind w:left="283"/>
      </w:pPr>
      <w:r>
        <w:rPr>
          <w:rFonts w:ascii="Calibri" w:hAnsi="Calibri"/>
          <w:sz w:val="20"/>
        </w:rPr>
        <w:t xml:space="preserve">  → Getter eventId. final - subclass không override.</w:t>
      </w:r>
    </w:p>
    <w:p>
      <w:r>
        <w:rPr>
          <w:rFonts w:ascii="Consolas" w:hAnsi="Consolas"/>
          <w:b/>
          <w:color w:val="1E406F"/>
          <w:sz w:val="20"/>
        </w:rPr>
        <w:t>• public final Instant occurredOn()</w:t>
      </w:r>
    </w:p>
    <w:p>
      <w:pPr>
        <w:ind w:left="283"/>
      </w:pPr>
      <w:r>
        <w:rPr>
          <w:rFonts w:ascii="Calibri" w:hAnsi="Calibri"/>
          <w:sz w:val="20"/>
        </w:rPr>
        <w:t xml:space="preserve">  → Getter occurredOn.</w:t>
      </w:r>
    </w:p>
    <w:p>
      <w:r>
        <w:rPr>
          <w:rFonts w:ascii="Consolas" w:hAnsi="Consolas"/>
          <w:b/>
          <w:color w:val="1E406F"/>
          <w:sz w:val="20"/>
        </w:rPr>
        <w:t>• public String eventType()</w:t>
      </w:r>
    </w:p>
    <w:p>
      <w:pPr>
        <w:ind w:left="283"/>
      </w:pPr>
      <w:r>
        <w:rPr>
          <w:rFonts w:ascii="Calibri" w:hAnsi="Calibri"/>
          <w:sz w:val="20"/>
        </w:rPr>
        <w:t xml:space="preserve">  → Trả về tên class đơn giản (ví dụ "PasswordChangedEvent").</w:t>
      </w:r>
    </w:p>
    <w:p>
      <w:pPr>
        <w:ind w:left="283"/>
      </w:pPr>
      <w:r>
        <w:rPr>
          <w:rFonts w:ascii="Calibri" w:hAnsi="Calibri"/>
          <w:i/>
          <w:color w:val="555555"/>
          <w:sz w:val="20"/>
        </w:rPr>
        <w:t xml:space="preserve">  Lý do: Mặc định lấy getClass().getSimpleName() - rẻ, ổn định cross-redeploy của cùng class. Subclass có thể override nếu cần tên khác.</w:t>
      </w:r>
    </w:p>
    <w:p>
      <w:r>
        <w:rPr>
          <w:rFonts w:ascii="Consolas" w:hAnsi="Consolas"/>
          <w:b/>
          <w:color w:val="1E406F"/>
          <w:sz w:val="20"/>
        </w:rPr>
        <w:t>• public abstract String aggregateId()</w:t>
      </w:r>
    </w:p>
    <w:p>
      <w:pPr>
        <w:ind w:left="283"/>
      </w:pPr>
      <w:r>
        <w:rPr>
          <w:rFonts w:ascii="Calibri" w:hAnsi="Calibri"/>
          <w:sz w:val="20"/>
        </w:rPr>
        <w:t xml:space="preserve">  → Subclass bắt buộc trả ID của aggregate raise event này (userId, tokenId...).</w:t>
      </w:r>
    </w:p>
    <w:p>
      <w:pPr>
        <w:ind w:left="283"/>
      </w:pPr>
      <w:r>
        <w:rPr>
          <w:rFonts w:ascii="Calibri" w:hAnsi="Calibri"/>
          <w:i/>
          <w:color w:val="555555"/>
          <w:sz w:val="20"/>
        </w:rPr>
        <w:t xml:space="preserve">  Lý do: Dùng cho routing/partitioning xuống Kafka - cùng aggregate vào cùng partition để giữ thứ tự.</w:t>
      </w:r>
    </w:p>
    <w:p>
      <w:r>
        <w:rPr>
          <w:rFonts w:ascii="Consolas" w:hAnsi="Consolas"/>
          <w:b/>
          <w:color w:val="1E406F"/>
          <w:sz w:val="20"/>
        </w:rPr>
        <w:t>• @Override public String toString()</w:t>
      </w:r>
    </w:p>
    <w:p>
      <w:pPr>
        <w:ind w:left="283"/>
      </w:pPr>
      <w:r>
        <w:rPr>
          <w:rFonts w:ascii="Calibri" w:hAnsi="Calibri"/>
          <w:sz w:val="20"/>
        </w:rPr>
        <w:t xml:space="preserve">  → Format chuẩn cho log: ClassName{eventId=..., aggregateId=..., occurredOn=...}.</w:t>
      </w:r>
    </w:p>
    <w:p>
      <w:pPr>
        <w:pStyle w:val="Heading3"/>
      </w:pPr>
      <w:r>
        <w:rPr>
          <w:rFonts w:ascii="Calibri" w:hAnsi="Calibri"/>
        </w:rPr>
        <w:t>DomainEventPublisher.java</w:t>
      </w:r>
    </w:p>
    <w:p>
      <w:r>
        <w:rPr>
          <w:rFonts w:ascii="Consolas" w:hAnsi="Consolas"/>
          <w:i/>
          <w:color w:val="555555"/>
          <w:sz w:val="18"/>
        </w:rPr>
        <w:t>Vị trí: domain/events/DomainEventPublisher.java</w:t>
      </w:r>
    </w:p>
    <w:p>
      <w:r>
        <w:rPr>
          <w:rFonts w:ascii="Calibri" w:hAnsi="Calibri"/>
          <w:b/>
          <w:i w:val="0"/>
          <w:sz w:val="22"/>
        </w:rPr>
        <w:t>Interface (PORT) - khai báo cách publish event. Đặt ở domain để domain không phụ thuộc infrastructure.</w:t>
      </w:r>
    </w:p>
    <w:p>
      <w:r>
        <w:rPr>
          <w:rFonts w:ascii="Calibri" w:hAnsi="Calibri"/>
          <w:b/>
          <w:i w:val="0"/>
          <w:sz w:val="22"/>
        </w:rPr>
        <w:t>Method:</w:t>
      </w:r>
    </w:p>
    <w:p>
      <w:r>
        <w:rPr>
          <w:rFonts w:ascii="Consolas" w:hAnsi="Consolas"/>
          <w:b/>
          <w:color w:val="1E406F"/>
          <w:sz w:val="20"/>
        </w:rPr>
        <w:t>• void publish(DomainEvent event)</w:t>
      </w:r>
    </w:p>
    <w:p>
      <w:pPr>
        <w:ind w:left="283"/>
      </w:pPr>
      <w:r>
        <w:rPr>
          <w:rFonts w:ascii="Calibri" w:hAnsi="Calibri"/>
          <w:sz w:val="20"/>
        </w:rPr>
        <w:t xml:space="preserve">  → Publish 1 event.</w:t>
      </w:r>
    </w:p>
    <w:p>
      <w:pPr>
        <w:ind w:left="283"/>
      </w:pPr>
      <w:r>
        <w:rPr>
          <w:rFonts w:ascii="Calibri" w:hAnsi="Calibri"/>
          <w:i/>
          <w:color w:val="555555"/>
          <w:sz w:val="20"/>
        </w:rPr>
        <w:t xml:space="preserve">  Lý do: Domain chỉ biết "có cách nào đó publish event". Infrastructure (SpringDomainEventPublisher) lo phần thực thi.</w:t>
      </w:r>
    </w:p>
    <w:p>
      <w:r>
        <w:rPr>
          <w:rFonts w:ascii="Consolas" w:hAnsi="Consolas"/>
          <w:b/>
          <w:color w:val="1E406F"/>
          <w:sz w:val="20"/>
        </w:rPr>
        <w:t>• default void publishAll(Iterable&lt;? extends DomainEvent&gt; events)</w:t>
      </w:r>
    </w:p>
    <w:p>
      <w:pPr>
        <w:ind w:left="283"/>
      </w:pPr>
      <w:r>
        <w:rPr>
          <w:rFonts w:ascii="Calibri" w:hAnsi="Calibri"/>
          <w:sz w:val="20"/>
        </w:rPr>
        <w:t xml:space="preserve">  → Default method publish nhiều event bằng cách lặp.</w:t>
      </w:r>
    </w:p>
    <w:p>
      <w:pPr>
        <w:ind w:left="283"/>
      </w:pPr>
      <w:r>
        <w:rPr>
          <w:rFonts w:ascii="Calibri" w:hAnsi="Calibri"/>
          <w:i/>
          <w:color w:val="555555"/>
          <w:sz w:val="20"/>
        </w:rPr>
        <w:t xml:space="preserve">  Lý do: Default để implementation có thể override với batch publishing nếu cần.</w:t>
      </w:r>
    </w:p>
    <w:p>
      <w:pPr>
        <w:pStyle w:val="Heading2"/>
      </w:pPr>
      <w:r>
        <w:rPr>
          <w:rFonts w:ascii="Calibri" w:hAnsi="Calibri"/>
        </w:rPr>
        <w:t>6. domain/models/user</w:t>
      </w:r>
    </w:p>
    <w:p>
      <w:pPr>
        <w:pStyle w:val="Heading3"/>
      </w:pPr>
      <w:r>
        <w:rPr>
          <w:rFonts w:ascii="Calibri" w:hAnsi="Calibri"/>
        </w:rPr>
        <w:t>6.1 User.java - Aggregate Root</w:t>
      </w:r>
    </w:p>
    <w:p>
      <w:r>
        <w:rPr>
          <w:rFonts w:ascii="Calibri" w:hAnsi="Calibri"/>
          <w:b w:val="0"/>
          <w:i w:val="0"/>
          <w:sz w:val="22"/>
        </w:rPr>
        <w:t>Vị trí: domain/models/user/User.java</w:t>
      </w:r>
    </w:p>
    <w:p>
      <w:r>
        <w:rPr>
          <w:rFonts w:ascii="Calibri" w:hAnsi="Calibri"/>
          <w:b/>
          <w:i w:val="0"/>
          <w:sz w:val="22"/>
        </w:rPr>
        <w:t>Aggregate root quản lý: identity, credentials, account status, roles, tokenVersion.</w:t>
      </w:r>
    </w:p>
    <w:p>
      <w:r>
        <w:rPr>
          <w:rFonts w:ascii="Calibri" w:hAnsi="Calibri"/>
          <w:b/>
          <w:i w:val="0"/>
          <w:sz w:val="22"/>
        </w:rPr>
        <w:t>Field:</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2E5C8A"/>
          </w:tcPr>
          <w:p>
            <w:r/>
            <w:r>
              <w:rPr>
                <w:rFonts w:ascii="Calibri" w:hAnsi="Calibri"/>
                <w:b/>
                <w:color w:val="FFFFFF"/>
                <w:sz w:val="20"/>
              </w:rPr>
              <w:t>Field</w:t>
            </w:r>
          </w:p>
        </w:tc>
        <w:tc>
          <w:tcPr>
            <w:tcW w:type="dxa" w:w="1984"/>
            <w:shd w:val="clear" w:color="auto" w:fill="2E5C8A"/>
          </w:tcPr>
          <w:p>
            <w:r/>
            <w:r>
              <w:rPr>
                <w:rFonts w:ascii="Calibri" w:hAnsi="Calibri"/>
                <w:b/>
                <w:color w:val="FFFFFF"/>
                <w:sz w:val="20"/>
              </w:rPr>
              <w:t>Kiểu</w:t>
            </w:r>
          </w:p>
        </w:tc>
        <w:tc>
          <w:tcPr>
            <w:tcW w:type="dxa" w:w="5102"/>
            <w:shd w:val="clear" w:color="auto" w:fill="2E5C8A"/>
          </w:tcPr>
          <w:p>
            <w:r/>
            <w:r>
              <w:rPr>
                <w:rFonts w:ascii="Calibri" w:hAnsi="Calibri"/>
                <w:b/>
                <w:color w:val="FFFFFF"/>
                <w:sz w:val="20"/>
              </w:rPr>
              <w:t>Mục đích</w:t>
            </w:r>
          </w:p>
        </w:tc>
      </w:tr>
      <w:tr>
        <w:tc>
          <w:tcPr>
            <w:tcW w:type="dxa" w:w="1984"/>
          </w:tcPr>
          <w:p>
            <w:r/>
            <w:r>
              <w:rPr>
                <w:rFonts w:ascii="Calibri" w:hAnsi="Calibri"/>
                <w:sz w:val="19"/>
              </w:rPr>
              <w:t>id</w:t>
            </w:r>
          </w:p>
        </w:tc>
        <w:tc>
          <w:tcPr>
            <w:tcW w:type="dxa" w:w="1984"/>
          </w:tcPr>
          <w:p>
            <w:r/>
            <w:r>
              <w:rPr>
                <w:rFonts w:ascii="Calibri" w:hAnsi="Calibri"/>
                <w:sz w:val="19"/>
              </w:rPr>
              <w:t>UserId (UUID)</w:t>
            </w:r>
          </w:p>
        </w:tc>
        <w:tc>
          <w:tcPr>
            <w:tcW w:type="dxa" w:w="5102"/>
          </w:tcPr>
          <w:p>
            <w:r/>
            <w:r>
              <w:rPr>
                <w:rFonts w:ascii="Calibri" w:hAnsi="Calibri"/>
                <w:sz w:val="19"/>
              </w:rPr>
              <w:t>Định danh duy nhất, immutable</w:t>
            </w:r>
          </w:p>
        </w:tc>
      </w:tr>
      <w:tr>
        <w:tc>
          <w:tcPr>
            <w:tcW w:type="dxa" w:w="1984"/>
          </w:tcPr>
          <w:p>
            <w:r/>
            <w:r>
              <w:rPr>
                <w:rFonts w:ascii="Calibri" w:hAnsi="Calibri"/>
                <w:sz w:val="19"/>
              </w:rPr>
              <w:t>username</w:t>
            </w:r>
          </w:p>
        </w:tc>
        <w:tc>
          <w:tcPr>
            <w:tcW w:type="dxa" w:w="1984"/>
          </w:tcPr>
          <w:p>
            <w:r/>
            <w:r>
              <w:rPr>
                <w:rFonts w:ascii="Calibri" w:hAnsi="Calibri"/>
                <w:sz w:val="19"/>
              </w:rPr>
              <w:t>Username</w:t>
            </w:r>
          </w:p>
        </w:tc>
        <w:tc>
          <w:tcPr>
            <w:tcW w:type="dxa" w:w="5102"/>
          </w:tcPr>
          <w:p>
            <w:r/>
            <w:r>
              <w:rPr>
                <w:rFonts w:ascii="Calibri" w:hAnsi="Calibri"/>
                <w:sz w:val="19"/>
              </w:rPr>
              <w:t>Tên đăng nhập, unique</w:t>
            </w:r>
          </w:p>
        </w:tc>
      </w:tr>
      <w:tr>
        <w:tc>
          <w:tcPr>
            <w:tcW w:type="dxa" w:w="1984"/>
          </w:tcPr>
          <w:p>
            <w:r/>
            <w:r>
              <w:rPr>
                <w:rFonts w:ascii="Calibri" w:hAnsi="Calibri"/>
                <w:sz w:val="19"/>
              </w:rPr>
              <w:t>email</w:t>
            </w:r>
          </w:p>
        </w:tc>
        <w:tc>
          <w:tcPr>
            <w:tcW w:type="dxa" w:w="1984"/>
          </w:tcPr>
          <w:p>
            <w:r/>
            <w:r>
              <w:rPr>
                <w:rFonts w:ascii="Calibri" w:hAnsi="Calibri"/>
                <w:sz w:val="19"/>
              </w:rPr>
              <w:t>Email</w:t>
            </w:r>
          </w:p>
        </w:tc>
        <w:tc>
          <w:tcPr>
            <w:tcW w:type="dxa" w:w="5102"/>
          </w:tcPr>
          <w:p>
            <w:r/>
            <w:r>
              <w:rPr>
                <w:rFonts w:ascii="Calibri" w:hAnsi="Calibri"/>
                <w:sz w:val="19"/>
              </w:rPr>
              <w:t>Email, unique</w:t>
            </w:r>
          </w:p>
        </w:tc>
      </w:tr>
      <w:tr>
        <w:tc>
          <w:tcPr>
            <w:tcW w:type="dxa" w:w="1984"/>
          </w:tcPr>
          <w:p>
            <w:r/>
            <w:r>
              <w:rPr>
                <w:rFonts w:ascii="Calibri" w:hAnsi="Calibri"/>
                <w:sz w:val="19"/>
              </w:rPr>
              <w:t>password</w:t>
            </w:r>
          </w:p>
        </w:tc>
        <w:tc>
          <w:tcPr>
            <w:tcW w:type="dxa" w:w="1984"/>
          </w:tcPr>
          <w:p>
            <w:r/>
            <w:r>
              <w:rPr>
                <w:rFonts w:ascii="Calibri" w:hAnsi="Calibri"/>
                <w:sz w:val="19"/>
              </w:rPr>
              <w:t>Password</w:t>
            </w:r>
          </w:p>
        </w:tc>
        <w:tc>
          <w:tcPr>
            <w:tcW w:type="dxa" w:w="5102"/>
          </w:tcPr>
          <w:p>
            <w:r/>
            <w:r>
              <w:rPr>
                <w:rFonts w:ascii="Calibri" w:hAnsi="Calibri"/>
                <w:sz w:val="19"/>
              </w:rPr>
              <w:t>Mật khẩu đã hash</w:t>
            </w:r>
          </w:p>
        </w:tc>
      </w:tr>
      <w:tr>
        <w:tc>
          <w:tcPr>
            <w:tcW w:type="dxa" w:w="1984"/>
          </w:tcPr>
          <w:p>
            <w:r/>
            <w:r>
              <w:rPr>
                <w:rFonts w:ascii="Calibri" w:hAnsi="Calibri"/>
                <w:sz w:val="19"/>
              </w:rPr>
              <w:t>personName</w:t>
            </w:r>
          </w:p>
        </w:tc>
        <w:tc>
          <w:tcPr>
            <w:tcW w:type="dxa" w:w="1984"/>
          </w:tcPr>
          <w:p>
            <w:r/>
            <w:r>
              <w:rPr>
                <w:rFonts w:ascii="Calibri" w:hAnsi="Calibri"/>
                <w:sz w:val="19"/>
              </w:rPr>
              <w:t>PersonName</w:t>
            </w:r>
          </w:p>
        </w:tc>
        <w:tc>
          <w:tcPr>
            <w:tcW w:type="dxa" w:w="5102"/>
          </w:tcPr>
          <w:p>
            <w:r/>
            <w:r>
              <w:rPr>
                <w:rFonts w:ascii="Calibri" w:hAnsi="Calibri"/>
                <w:sz w:val="19"/>
              </w:rPr>
              <w:t>Họ + tên</w:t>
            </w:r>
          </w:p>
        </w:tc>
      </w:tr>
      <w:tr>
        <w:tc>
          <w:tcPr>
            <w:tcW w:type="dxa" w:w="1984"/>
          </w:tcPr>
          <w:p>
            <w:r/>
            <w:r>
              <w:rPr>
                <w:rFonts w:ascii="Calibri" w:hAnsi="Calibri"/>
                <w:sz w:val="19"/>
              </w:rPr>
              <w:t>accountStatus</w:t>
            </w:r>
          </w:p>
        </w:tc>
        <w:tc>
          <w:tcPr>
            <w:tcW w:type="dxa" w:w="1984"/>
          </w:tcPr>
          <w:p>
            <w:r/>
            <w:r>
              <w:rPr>
                <w:rFonts w:ascii="Calibri" w:hAnsi="Calibri"/>
                <w:sz w:val="19"/>
              </w:rPr>
              <w:t>AccountStatus</w:t>
            </w:r>
          </w:p>
        </w:tc>
        <w:tc>
          <w:tcPr>
            <w:tcW w:type="dxa" w:w="5102"/>
          </w:tcPr>
          <w:p>
            <w:r/>
            <w:r>
              <w:rPr>
                <w:rFonts w:ascii="Calibri" w:hAnsi="Calibri"/>
                <w:sz w:val="19"/>
              </w:rPr>
              <w:t>4 flag trạng thái + lastLogin</w:t>
            </w:r>
          </w:p>
        </w:tc>
      </w:tr>
      <w:tr>
        <w:tc>
          <w:tcPr>
            <w:tcW w:type="dxa" w:w="1984"/>
          </w:tcPr>
          <w:p>
            <w:r/>
            <w:r>
              <w:rPr>
                <w:rFonts w:ascii="Calibri" w:hAnsi="Calibri"/>
                <w:sz w:val="19"/>
              </w:rPr>
              <w:t>roles</w:t>
            </w:r>
          </w:p>
        </w:tc>
        <w:tc>
          <w:tcPr>
            <w:tcW w:type="dxa" w:w="1984"/>
          </w:tcPr>
          <w:p>
            <w:r/>
            <w:r>
              <w:rPr>
                <w:rFonts w:ascii="Calibri" w:hAnsi="Calibri"/>
                <w:sz w:val="19"/>
              </w:rPr>
              <w:t>Set&lt;RoleId&gt;</w:t>
            </w:r>
          </w:p>
        </w:tc>
        <w:tc>
          <w:tcPr>
            <w:tcW w:type="dxa" w:w="5102"/>
          </w:tcPr>
          <w:p>
            <w:r/>
            <w:r>
              <w:rPr>
                <w:rFonts w:ascii="Calibri" w:hAnsi="Calibri"/>
                <w:sz w:val="19"/>
              </w:rPr>
              <w:t>Các role được gán</w:t>
            </w:r>
          </w:p>
        </w:tc>
      </w:tr>
      <w:tr>
        <w:tc>
          <w:tcPr>
            <w:tcW w:type="dxa" w:w="1984"/>
          </w:tcPr>
          <w:p>
            <w:r/>
            <w:r>
              <w:rPr>
                <w:rFonts w:ascii="Calibri" w:hAnsi="Calibri"/>
                <w:sz w:val="19"/>
              </w:rPr>
              <w:t>tokenVersion</w:t>
            </w:r>
          </w:p>
        </w:tc>
        <w:tc>
          <w:tcPr>
            <w:tcW w:type="dxa" w:w="1984"/>
          </w:tcPr>
          <w:p>
            <w:r/>
            <w:r>
              <w:rPr>
                <w:rFonts w:ascii="Calibri" w:hAnsi="Calibri"/>
                <w:sz w:val="19"/>
              </w:rPr>
              <w:t>int</w:t>
            </w:r>
          </w:p>
        </w:tc>
        <w:tc>
          <w:tcPr>
            <w:tcW w:type="dxa" w:w="5102"/>
          </w:tcPr>
          <w:p>
            <w:r/>
            <w:r>
              <w:rPr>
                <w:rFonts w:ascii="Calibri" w:hAnsi="Calibri"/>
                <w:sz w:val="19"/>
              </w:rPr>
              <w:t>KEY: invalidate mọi JWT cũ khi bump</w:t>
            </w:r>
          </w:p>
        </w:tc>
      </w:tr>
      <w:tr>
        <w:tc>
          <w:tcPr>
            <w:tcW w:type="dxa" w:w="1984"/>
          </w:tcPr>
          <w:p>
            <w:r/>
            <w:r>
              <w:rPr>
                <w:rFonts w:ascii="Calibri" w:hAnsi="Calibri"/>
                <w:sz w:val="19"/>
              </w:rPr>
              <w:t>createdAt, updatedAt</w:t>
            </w:r>
          </w:p>
        </w:tc>
        <w:tc>
          <w:tcPr>
            <w:tcW w:type="dxa" w:w="1984"/>
          </w:tcPr>
          <w:p>
            <w:r/>
            <w:r>
              <w:rPr>
                <w:rFonts w:ascii="Calibri" w:hAnsi="Calibri"/>
                <w:sz w:val="19"/>
              </w:rPr>
              <w:t>Instant</w:t>
            </w:r>
          </w:p>
        </w:tc>
        <w:tc>
          <w:tcPr>
            <w:tcW w:type="dxa" w:w="5102"/>
          </w:tcPr>
          <w:p>
            <w:r/>
            <w:r>
              <w:rPr>
                <w:rFonts w:ascii="Calibri" w:hAnsi="Calibri"/>
                <w:sz w:val="19"/>
              </w:rPr>
              <w:t>Audit timestamp</w:t>
            </w:r>
          </w:p>
        </w:tc>
      </w:tr>
    </w:tbl>
    <w:p>
      <w:r>
        <w:rPr>
          <w:rFonts w:ascii="Calibri" w:hAnsi="Calibri"/>
          <w:b/>
          <w:i w:val="0"/>
          <w:sz w:val="22"/>
        </w:rPr>
        <w:t>Factory method:</w:t>
      </w:r>
    </w:p>
    <w:p>
      <w:r>
        <w:rPr>
          <w:rFonts w:ascii="Consolas" w:hAnsi="Consolas"/>
          <w:b/>
          <w:color w:val="1E406F"/>
          <w:sz w:val="20"/>
        </w:rPr>
        <w:t>• public static User register(Username, Email, Password rawPwd, PersonName, PasswordEncoderPort encoder)</w:t>
      </w:r>
    </w:p>
    <w:p>
      <w:pPr>
        <w:ind w:left="283"/>
      </w:pPr>
      <w:r>
        <w:rPr>
          <w:rFonts w:ascii="Calibri" w:hAnsi="Calibri"/>
          <w:sz w:val="20"/>
        </w:rPr>
        <w:t xml:space="preserve">  → Tạo user mới. Hash mật khẩu ngay tại đây, raise UserCreatedEvent.</w:t>
      </w:r>
    </w:p>
    <w:p>
      <w:pPr>
        <w:ind w:left="283"/>
      </w:pPr>
      <w:r>
        <w:rPr>
          <w:rFonts w:ascii="Calibri" w:hAnsi="Calibri"/>
          <w:i/>
          <w:color w:val="555555"/>
          <w:sz w:val="20"/>
        </w:rPr>
        <w:t xml:space="preserve">  Lý do: Plaintext password KHÔNG bao giờ chạm tới persistence layer - hash ngay khi tạo. Encoder inject qua tham số để domain không phụ thuộc Spring.</w:t>
      </w:r>
    </w:p>
    <w:p>
      <w:r>
        <w:rPr>
          <w:rFonts w:ascii="Consolas" w:hAnsi="Consolas"/>
          <w:b/>
          <w:color w:val="1E406F"/>
          <w:sz w:val="20"/>
        </w:rPr>
        <w:t>• public static User reconstitute(UserId, Username, ..., int tokenVersion, Instant createdAt, Instant updatedAt)</w:t>
      </w:r>
    </w:p>
    <w:p>
      <w:pPr>
        <w:ind w:left="283"/>
      </w:pPr>
      <w:r>
        <w:rPr>
          <w:rFonts w:ascii="Calibri" w:hAnsi="Calibri"/>
          <w:sz w:val="20"/>
        </w:rPr>
        <w:t xml:space="preserve">  → Khôi phục User từ DB. KHÔNG raise event - đây là rehydration, không phải tạo mới.</w:t>
      </w:r>
    </w:p>
    <w:p>
      <w:pPr>
        <w:ind w:left="283"/>
      </w:pPr>
      <w:r>
        <w:rPr>
          <w:rFonts w:ascii="Calibri" w:hAnsi="Calibri"/>
          <w:i/>
          <w:color w:val="555555"/>
          <w:sz w:val="20"/>
        </w:rPr>
        <w:t xml:space="preserve">  Lý do: Tách biệt giữa "tạo mới" (register) và "load từ DB" (reconstitute) là pattern chuẩn DDD.</w:t>
      </w:r>
    </w:p>
    <w:p>
      <w:r>
        <w:rPr>
          <w:rFonts w:ascii="Calibri" w:hAnsi="Calibri"/>
          <w:b/>
          <w:i w:val="0"/>
          <w:sz w:val="22"/>
        </w:rPr>
        <w:t>Method authentication:</w:t>
      </w:r>
    </w:p>
    <w:p>
      <w:r>
        <w:rPr>
          <w:rFonts w:ascii="Consolas" w:hAnsi="Consolas"/>
          <w:b/>
          <w:color w:val="1E406F"/>
          <w:sz w:val="20"/>
        </w:rPr>
        <w:t>• public boolean authenticate(Password rawPassword, PasswordEncoderPort encoder)</w:t>
      </w:r>
    </w:p>
    <w:p>
      <w:pPr>
        <w:ind w:left="283"/>
      </w:pPr>
      <w:r>
        <w:rPr>
          <w:rFonts w:ascii="Calibri" w:hAnsi="Calibri"/>
          <w:sz w:val="20"/>
        </w:rPr>
        <w:t xml:space="preserve">  → Verify mật khẩu. Gọi ensureAuthenticatable() check status trước, sau đó so hash. Nếu OK gọi recordLogin().</w:t>
      </w:r>
    </w:p>
    <w:p>
      <w:pPr>
        <w:ind w:left="283"/>
      </w:pPr>
      <w:r>
        <w:rPr>
          <w:rFonts w:ascii="Calibri" w:hAnsi="Calibri"/>
          <w:i/>
          <w:color w:val="555555"/>
          <w:sz w:val="20"/>
        </w:rPr>
        <w:t xml:space="preserve">  Lý do: Logic xác thực nằm trong aggregate (không phải service ngoài) - tuân thủ "Tell, Don't Ask".</w:t>
      </w:r>
    </w:p>
    <w:p>
      <w:r>
        <w:rPr>
          <w:rFonts w:ascii="Consolas" w:hAnsi="Consolas"/>
          <w:b/>
          <w:color w:val="1E406F"/>
          <w:sz w:val="20"/>
        </w:rPr>
        <w:t>• public void ensureAuthenticatable()</w:t>
      </w:r>
    </w:p>
    <w:p>
      <w:pPr>
        <w:ind w:left="283"/>
      </w:pPr>
      <w:r>
        <w:rPr>
          <w:rFonts w:ascii="Calibri" w:hAnsi="Calibri"/>
          <w:sz w:val="20"/>
        </w:rPr>
        <w:t xml:space="preserve">  → Throw AccountNotUsableException nếu account disabled/locked/expired/credentials expired.</w:t>
      </w:r>
    </w:p>
    <w:p>
      <w:pPr>
        <w:ind w:left="283"/>
      </w:pPr>
      <w:r>
        <w:rPr>
          <w:rFonts w:ascii="Calibri" w:hAnsi="Calibri"/>
          <w:i/>
          <w:color w:val="555555"/>
          <w:sz w:val="20"/>
        </w:rPr>
        <w:t xml:space="preserve">  Lý do: Public để TokenDomainService gọi standalone khi rotate token (không cần re-verify password mà vẫn check status).</w:t>
      </w:r>
    </w:p>
    <w:p>
      <w:r>
        <w:rPr>
          <w:rFonts w:ascii="Consolas" w:hAnsi="Consolas"/>
          <w:b/>
          <w:color w:val="1E406F"/>
          <w:sz w:val="20"/>
        </w:rPr>
        <w:t>• private void recordLogin()</w:t>
      </w:r>
    </w:p>
    <w:p>
      <w:pPr>
        <w:ind w:left="283"/>
      </w:pPr>
      <w:r>
        <w:rPr>
          <w:rFonts w:ascii="Calibri" w:hAnsi="Calibri"/>
          <w:sz w:val="20"/>
        </w:rPr>
        <w:t xml:space="preserve">  → Cập nhật lastLogin trong AccountStatus, raise UserLoggedInEvent.</w:t>
      </w:r>
    </w:p>
    <w:p>
      <w:pPr>
        <w:ind w:left="283"/>
      </w:pPr>
      <w:r>
        <w:rPr>
          <w:rFonts w:ascii="Calibri" w:hAnsi="Calibri"/>
          <w:i/>
          <w:color w:val="555555"/>
          <w:sz w:val="20"/>
        </w:rPr>
        <w:t xml:space="preserve">  Lý do: private vì chỉ authenticate() được gọi - đảm bảo không bypass verify password.</w:t>
      </w:r>
    </w:p>
    <w:p>
      <w:r>
        <w:rPr>
          <w:rFonts w:ascii="Calibri" w:hAnsi="Calibri"/>
          <w:b/>
          <w:i w:val="0"/>
          <w:sz w:val="22"/>
        </w:rPr>
        <w:t>Method credentials:</w:t>
      </w:r>
    </w:p>
    <w:p>
      <w:r>
        <w:rPr>
          <w:rFonts w:ascii="Consolas" w:hAnsi="Consolas"/>
          <w:b/>
          <w:color w:val="1E406F"/>
          <w:sz w:val="20"/>
        </w:rPr>
        <w:t>• public void changePassword(Password old, Password newPwd, PasswordEncoderPort encoder)</w:t>
      </w:r>
    </w:p>
    <w:p>
      <w:pPr>
        <w:ind w:left="283"/>
      </w:pPr>
      <w:r>
        <w:rPr>
          <w:rFonts w:ascii="Calibri" w:hAnsi="Calibri"/>
          <w:sz w:val="20"/>
        </w:rPr>
        <w:t xml:space="preserve">  → Verify mật khẩu cũ, hash mật khẩu mới, BUMP tokenVersion, raise PasswordChangedEvent.</w:t>
      </w:r>
    </w:p>
    <w:p>
      <w:pPr>
        <w:ind w:left="283"/>
      </w:pPr>
      <w:r>
        <w:rPr>
          <w:rFonts w:ascii="Calibri" w:hAnsi="Calibri"/>
          <w:i/>
          <w:color w:val="555555"/>
          <w:sz w:val="20"/>
        </w:rPr>
        <w:t xml:space="preserve">  Lý do: Bump tokenVersion là KEY: mọi JWT cũ tự động invalid ngay khi handler save xong (filter sẽ reject).</w:t>
      </w:r>
    </w:p>
    <w:p>
      <w:r>
        <w:rPr>
          <w:rFonts w:ascii="Consolas" w:hAnsi="Consolas"/>
          <w:b/>
          <w:color w:val="1E406F"/>
          <w:sz w:val="20"/>
        </w:rPr>
        <w:t>• public void updateEmail(Email newEmail)</w:t>
      </w:r>
    </w:p>
    <w:p>
      <w:pPr>
        <w:ind w:left="283"/>
      </w:pPr>
      <w:r>
        <w:rPr>
          <w:rFonts w:ascii="Calibri" w:hAnsi="Calibri"/>
          <w:sz w:val="20"/>
        </w:rPr>
        <w:t xml:space="preserve">  → Đổi email. Idempotent: không-op nếu trùng email cũ. Raise EmailChangedEvent.</w:t>
      </w:r>
    </w:p>
    <w:p>
      <w:pPr>
        <w:ind w:left="283"/>
      </w:pPr>
      <w:r>
        <w:rPr>
          <w:rFonts w:ascii="Calibri" w:hAnsi="Calibri"/>
          <w:i/>
          <w:color w:val="555555"/>
          <w:sz w:val="20"/>
        </w:rPr>
        <w:t xml:space="preserve">  Lý do: Idempotent giúp retry an toàn.</w:t>
      </w:r>
    </w:p>
    <w:p>
      <w:r>
        <w:rPr>
          <w:rFonts w:ascii="Consolas" w:hAnsi="Consolas"/>
          <w:b/>
          <w:color w:val="1E406F"/>
          <w:sz w:val="20"/>
        </w:rPr>
        <w:t>• public void updatePersonName(PersonName newName)</w:t>
      </w:r>
    </w:p>
    <w:p>
      <w:pPr>
        <w:ind w:left="283"/>
      </w:pPr>
      <w:r>
        <w:rPr>
          <w:rFonts w:ascii="Calibri" w:hAnsi="Calibri"/>
          <w:sz w:val="20"/>
        </w:rPr>
        <w:t xml:space="preserve">  → Đổi họ tên. Không raise event vì không phải security-critical.</w:t>
      </w:r>
    </w:p>
    <w:p>
      <w:pPr>
        <w:ind w:left="283"/>
      </w:pPr>
      <w:r>
        <w:rPr>
          <w:rFonts w:ascii="Calibri" w:hAnsi="Calibri"/>
          <w:i/>
          <w:color w:val="555555"/>
          <w:sz w:val="20"/>
        </w:rPr>
        <w:t xml:space="preserve">  Lý do: Quy tắc: chỉ raise event cho thay đổi đáng quan tâm bên ngoài service.</w:t>
      </w:r>
    </w:p>
    <w:p>
      <w:r>
        <w:rPr>
          <w:rFonts w:ascii="Calibri" w:hAnsi="Calibri"/>
          <w:b/>
          <w:i w:val="0"/>
          <w:sz w:val="22"/>
        </w:rPr>
        <w:t>Method status:</w:t>
      </w:r>
    </w:p>
    <w:p>
      <w:r>
        <w:rPr>
          <w:rFonts w:ascii="Consolas" w:hAnsi="Consolas"/>
          <w:b/>
          <w:color w:val="1E406F"/>
          <w:sz w:val="20"/>
        </w:rPr>
        <w:t>• public void lock() / unlock() / disable() / enable()</w:t>
      </w:r>
    </w:p>
    <w:p>
      <w:pPr>
        <w:ind w:left="283"/>
      </w:pPr>
      <w:r>
        <w:rPr>
          <w:rFonts w:ascii="Calibri" w:hAnsi="Calibri"/>
          <w:sz w:val="20"/>
        </w:rPr>
        <w:t xml:space="preserve">  → Chuyển trạng thái account. Mỗi method raise AccountStatusChangedEvent với Transition enum tương ứng.</w:t>
      </w:r>
    </w:p>
    <w:p>
      <w:pPr>
        <w:ind w:left="283"/>
      </w:pPr>
      <w:r>
        <w:rPr>
          <w:rFonts w:ascii="Calibri" w:hAnsi="Calibri"/>
          <w:i/>
          <w:color w:val="555555"/>
          <w:sz w:val="20"/>
        </w:rPr>
        <w:t xml:space="preserve">  Lý do: Method nhỏ + 1 method private transitionStatus() gộp logic chung - tránh duplicate code.</w:t>
      </w:r>
    </w:p>
    <w:p>
      <w:r>
        <w:rPr>
          <w:rFonts w:ascii="Consolas" w:hAnsi="Consolas"/>
          <w:b/>
          <w:color w:val="1E406F"/>
          <w:sz w:val="20"/>
        </w:rPr>
        <w:t>• public boolean isActive()</w:t>
      </w:r>
    </w:p>
    <w:p>
      <w:pPr>
        <w:ind w:left="283"/>
      </w:pPr>
      <w:r>
        <w:rPr>
          <w:rFonts w:ascii="Calibri" w:hAnsi="Calibri"/>
          <w:sz w:val="20"/>
        </w:rPr>
        <w:t xml:space="preserve">  → Trả true nếu cả 4 flag đều positive.</w:t>
      </w:r>
    </w:p>
    <w:p>
      <w:pPr>
        <w:ind w:left="283"/>
      </w:pPr>
      <w:r>
        <w:rPr>
          <w:rFonts w:ascii="Calibri" w:hAnsi="Calibri"/>
          <w:i/>
          <w:color w:val="555555"/>
          <w:sz w:val="20"/>
        </w:rPr>
        <w:t xml:space="preserve">  Lý do: Convenience method - tránh client phải kiểm tra 4 flag riêng.</w:t>
      </w:r>
    </w:p>
    <w:p>
      <w:r>
        <w:rPr>
          <w:rFonts w:ascii="Calibri" w:hAnsi="Calibri"/>
          <w:b/>
          <w:i w:val="0"/>
          <w:sz w:val="22"/>
        </w:rPr>
        <w:t>Method role management:</w:t>
      </w:r>
    </w:p>
    <w:p>
      <w:r>
        <w:rPr>
          <w:rFonts w:ascii="Consolas" w:hAnsi="Consolas"/>
          <w:b/>
          <w:color w:val="1E406F"/>
          <w:sz w:val="20"/>
        </w:rPr>
        <w:t>• public void assignRole(RoleId roleId)</w:t>
      </w:r>
    </w:p>
    <w:p>
      <w:pPr>
        <w:ind w:left="283"/>
      </w:pPr>
      <w:r>
        <w:rPr>
          <w:rFonts w:ascii="Calibri" w:hAnsi="Calibri"/>
          <w:sz w:val="20"/>
        </w:rPr>
        <w:t xml:space="preserve">  → Thêm role. Set.add() trả false nếu đã có - skip event.</w:t>
      </w:r>
    </w:p>
    <w:p>
      <w:pPr>
        <w:ind w:left="283"/>
      </w:pPr>
      <w:r>
        <w:rPr>
          <w:rFonts w:ascii="Calibri" w:hAnsi="Calibri"/>
          <w:i/>
          <w:color w:val="555555"/>
          <w:sz w:val="20"/>
        </w:rPr>
        <w:t xml:space="preserve">  Lý do: Idempotent. Raise RoleAssignedEvent chỉ khi thực sự thay đổi.</w:t>
      </w:r>
    </w:p>
    <w:p>
      <w:r>
        <w:rPr>
          <w:rFonts w:ascii="Consolas" w:hAnsi="Consolas"/>
          <w:b/>
          <w:color w:val="1E406F"/>
          <w:sz w:val="20"/>
        </w:rPr>
        <w:t>• public void unassignRole(RoleId roleId)</w:t>
      </w:r>
    </w:p>
    <w:p>
      <w:pPr>
        <w:ind w:left="283"/>
      </w:pPr>
      <w:r>
        <w:rPr>
          <w:rFonts w:ascii="Calibri" w:hAnsi="Calibri"/>
          <w:sz w:val="20"/>
        </w:rPr>
        <w:t xml:space="preserve">  → Bỏ role. Tương tự, idempotent.</w:t>
      </w:r>
    </w:p>
    <w:p>
      <w:r>
        <w:rPr>
          <w:rFonts w:ascii="Consolas" w:hAnsi="Consolas"/>
          <w:b/>
          <w:color w:val="1E406F"/>
          <w:sz w:val="20"/>
        </w:rPr>
        <w:t>• public boolean hasRole(RoleId roleId)</w:t>
      </w:r>
    </w:p>
    <w:p>
      <w:pPr>
        <w:ind w:left="283"/>
      </w:pPr>
      <w:r>
        <w:rPr>
          <w:rFonts w:ascii="Calibri" w:hAnsi="Calibri"/>
          <w:sz w:val="20"/>
        </w:rPr>
        <w:t xml:space="preserve">  → Check user có role không.</w:t>
      </w:r>
    </w:p>
    <w:p>
      <w:r>
        <w:rPr>
          <w:rFonts w:ascii="Consolas" w:hAnsi="Consolas"/>
          <w:b/>
          <w:color w:val="1E406F"/>
          <w:sz w:val="20"/>
        </w:rPr>
        <w:t>• public Set&lt;RoleId&gt; getRoles()</w:t>
      </w:r>
    </w:p>
    <w:p>
      <w:pPr>
        <w:ind w:left="283"/>
      </w:pPr>
      <w:r>
        <w:rPr>
          <w:rFonts w:ascii="Calibri" w:hAnsi="Calibri"/>
          <w:sz w:val="20"/>
        </w:rPr>
        <w:t xml:space="preserve">  → Trả Collections.unmodifiableSet - ngăn caller mutate.</w:t>
      </w:r>
    </w:p>
    <w:p>
      <w:pPr>
        <w:ind w:left="283"/>
      </w:pPr>
      <w:r>
        <w:rPr>
          <w:rFonts w:ascii="Calibri" w:hAnsi="Calibri"/>
          <w:i/>
          <w:color w:val="555555"/>
          <w:sz w:val="20"/>
        </w:rPr>
        <w:t xml:space="preserve">  Lý do: Defensive: nếu trả trực tiếp Set internal, caller có thể add/remove phá invariants.</w:t>
      </w:r>
    </w:p>
    <w:p>
      <w:r>
        <w:rPr>
          <w:rFonts w:ascii="Calibri" w:hAnsi="Calibri"/>
          <w:b/>
          <w:i w:val="0"/>
          <w:sz w:val="22"/>
        </w:rPr>
        <w:t>Method token version:</w:t>
      </w:r>
    </w:p>
    <w:p>
      <w:r>
        <w:rPr>
          <w:rFonts w:ascii="Consolas" w:hAnsi="Consolas"/>
          <w:b/>
          <w:color w:val="1E406F"/>
          <w:sz w:val="20"/>
        </w:rPr>
        <w:t>• public void incrementTokenVersion()</w:t>
      </w:r>
    </w:p>
    <w:p>
      <w:pPr>
        <w:ind w:left="283"/>
      </w:pPr>
      <w:r>
        <w:rPr>
          <w:rFonts w:ascii="Calibri" w:hAnsi="Calibri"/>
          <w:sz w:val="20"/>
        </w:rPr>
        <w:t xml:space="preserve">  → Tăng tokenVersion lên 1. Cập nhật updatedAt.</w:t>
      </w:r>
    </w:p>
    <w:p>
      <w:pPr>
        <w:ind w:left="283"/>
      </w:pPr>
      <w:r>
        <w:rPr>
          <w:rFonts w:ascii="Calibri" w:hAnsi="Calibri"/>
          <w:i/>
          <w:color w:val="555555"/>
          <w:sz w:val="20"/>
        </w:rPr>
        <w:t xml:space="preserve">  Lý do: Public để admin có thể force revoke (admin endpoint gọi method này → bump → mọi JWT cũ invalid).</w:t>
      </w:r>
    </w:p>
    <w:p>
      <w:pPr>
        <w:pStyle w:val="Heading3"/>
      </w:pPr>
      <w:r>
        <w:rPr>
          <w:rFonts w:ascii="Calibri" w:hAnsi="Calibri"/>
        </w:rPr>
        <w:t>6.2 Value Objects của User</w:t>
      </w:r>
    </w:p>
    <w:p>
      <w:pPr>
        <w:pStyle w:val="Heading3"/>
      </w:pPr>
      <w:r>
        <w:rPr>
          <w:rFonts w:ascii="Calibri" w:hAnsi="Calibri"/>
        </w:rPr>
        <w:t>UserId.java</w:t>
      </w:r>
    </w:p>
    <w:p>
      <w:r>
        <w:rPr>
          <w:rFonts w:ascii="Consolas" w:hAnsi="Consolas"/>
          <w:i/>
          <w:color w:val="555555"/>
          <w:sz w:val="18"/>
        </w:rPr>
        <w:t>Vị trí: domain/models/user/vo/UserId.java</w:t>
      </w:r>
    </w:p>
    <w:p>
      <w:r>
        <w:rPr>
          <w:rFonts w:ascii="Calibri" w:hAnsi="Calibri"/>
          <w:b/>
          <w:i w:val="0"/>
          <w:sz w:val="22"/>
        </w:rPr>
        <w:t>record UserId(String value) - định danh user bằng UUID dạng String.</w:t>
      </w:r>
    </w:p>
    <w:p>
      <w:r>
        <w:rPr>
          <w:rFonts w:ascii="Consolas" w:hAnsi="Consolas"/>
          <w:b/>
          <w:color w:val="1E406F"/>
          <w:sz w:val="20"/>
        </w:rPr>
        <w:t>• Compact constructor public UserId { ... }</w:t>
      </w:r>
    </w:p>
    <w:p>
      <w:pPr>
        <w:ind w:left="283"/>
      </w:pPr>
      <w:r>
        <w:rPr>
          <w:rFonts w:ascii="Calibri" w:hAnsi="Calibri"/>
          <w:sz w:val="20"/>
        </w:rPr>
        <w:t xml:space="preserve">  → Validate: không null/empty, parse được UUID.fromString.</w:t>
      </w:r>
    </w:p>
    <w:p>
      <w:pPr>
        <w:ind w:left="283"/>
      </w:pPr>
      <w:r>
        <w:rPr>
          <w:rFonts w:ascii="Calibri" w:hAnsi="Calibri"/>
          <w:i/>
          <w:color w:val="555555"/>
          <w:sz w:val="20"/>
        </w:rPr>
        <w:t xml:space="preserve">  Lý do: Chặn corrupted string từ DB/JWT/external lọt vào aggregate. UUID format validation là defense-in-depth.</w:t>
      </w:r>
    </w:p>
    <w:p>
      <w:r>
        <w:rPr>
          <w:rFonts w:ascii="Consolas" w:hAnsi="Consolas"/>
          <w:b/>
          <w:color w:val="1E406F"/>
          <w:sz w:val="20"/>
        </w:rPr>
        <w:t>• public static UserId of(String value)</w:t>
      </w:r>
    </w:p>
    <w:p>
      <w:pPr>
        <w:ind w:left="283"/>
      </w:pPr>
      <w:r>
        <w:rPr>
          <w:rFonts w:ascii="Calibri" w:hAnsi="Calibri"/>
          <w:sz w:val="20"/>
        </w:rPr>
        <w:t xml:space="preserve">  → Factory method - thay vì new UserId(...) trực tiếp.</w:t>
      </w:r>
    </w:p>
    <w:p>
      <w:pPr>
        <w:ind w:left="283"/>
      </w:pPr>
      <w:r>
        <w:rPr>
          <w:rFonts w:ascii="Calibri" w:hAnsi="Calibri"/>
          <w:i/>
          <w:color w:val="555555"/>
          <w:sz w:val="20"/>
        </w:rPr>
        <w:t xml:space="preserve">  Lý do: Convention DDD: VO dùng factory of() đẹp hơn constructor.</w:t>
      </w:r>
    </w:p>
    <w:p>
      <w:r>
        <w:rPr>
          <w:rFonts w:ascii="Consolas" w:hAnsi="Consolas"/>
          <w:b/>
          <w:color w:val="1E406F"/>
          <w:sz w:val="20"/>
        </w:rPr>
        <w:t>• public static UserId generate()</w:t>
      </w:r>
    </w:p>
    <w:p>
      <w:pPr>
        <w:ind w:left="283"/>
      </w:pPr>
      <w:r>
        <w:rPr>
          <w:rFonts w:ascii="Calibri" w:hAnsi="Calibri"/>
          <w:sz w:val="20"/>
        </w:rPr>
        <w:t xml:space="preserve">  → Sinh UUID mới ngẫu nhiên.</w:t>
      </w:r>
    </w:p>
    <w:p>
      <w:pPr>
        <w:ind w:left="283"/>
      </w:pPr>
      <w:r>
        <w:rPr>
          <w:rFonts w:ascii="Calibri" w:hAnsi="Calibri"/>
          <w:i/>
          <w:color w:val="555555"/>
          <w:sz w:val="20"/>
        </w:rPr>
        <w:t xml:space="preserve">  Lý do: Dùng trong User.register().</w:t>
      </w:r>
    </w:p>
    <w:p>
      <w:pPr>
        <w:pStyle w:val="Heading3"/>
      </w:pPr>
      <w:r>
        <w:rPr>
          <w:rFonts w:ascii="Calibri" w:hAnsi="Calibri"/>
        </w:rPr>
        <w:t>Username.java</w:t>
      </w:r>
    </w:p>
    <w:p>
      <w:r>
        <w:rPr>
          <w:rFonts w:ascii="Consolas" w:hAnsi="Consolas"/>
          <w:i/>
          <w:color w:val="555555"/>
          <w:sz w:val="18"/>
        </w:rPr>
        <w:t>Vị trí: domain/models/user/vo/Username.java</w:t>
      </w:r>
    </w:p>
    <w:p>
      <w:r>
        <w:rPr>
          <w:rFonts w:ascii="Calibri" w:hAnsi="Calibri"/>
          <w:b/>
          <w:i w:val="0"/>
          <w:sz w:val="22"/>
        </w:rPr>
        <w:t>record Username(String value) - tên đăng nhập.</w:t>
      </w:r>
    </w:p>
    <w:p>
      <w:r>
        <w:rPr>
          <w:rFonts w:ascii="Calibri" w:hAnsi="Calibri"/>
          <w:b/>
          <w:i w:val="0"/>
          <w:sz w:val="22"/>
        </w:rPr>
        <w:t>Constraint trong compact constructor:</w:t>
      </w:r>
    </w:p>
    <w:p>
      <w:pPr>
        <w:pStyle w:val="ListBullet"/>
      </w:pPr>
      <w:r>
        <w:rPr>
          <w:rFonts w:ascii="Calibri" w:hAnsi="Calibri"/>
          <w:sz w:val="22"/>
        </w:rPr>
        <w:t>Không null/empty (sau trim)</w:t>
      </w:r>
    </w:p>
    <w:p>
      <w:pPr>
        <w:pStyle w:val="ListBullet"/>
      </w:pPr>
      <w:r>
        <w:rPr>
          <w:rFonts w:ascii="Calibri" w:hAnsi="Calibri"/>
          <w:sz w:val="22"/>
        </w:rPr>
        <w:t>Độ dài 3-50 ký tự</w:t>
      </w:r>
    </w:p>
    <w:p>
      <w:pPr>
        <w:pStyle w:val="ListBullet"/>
      </w:pPr>
      <w:r>
        <w:rPr>
          <w:rFonts w:ascii="Calibri" w:hAnsi="Calibri"/>
          <w:sz w:val="22"/>
        </w:rPr>
        <w:t>Chỉ chứa [a-zA-Z0-9_-] (regex)</w:t>
      </w:r>
    </w:p>
    <w:p>
      <w:pPr>
        <w:pStyle w:val="ListBullet"/>
      </w:pPr>
      <w:r>
        <w:rPr>
          <w:rFonts w:ascii="Calibri" w:hAnsi="Calibri"/>
          <w:sz w:val="22"/>
        </w:rPr>
        <w:t>Trim whitespace tự động</w:t>
      </w:r>
    </w:p>
    <w:p>
      <w:r>
        <w:rPr>
          <w:rFonts w:ascii="Consolas" w:hAnsi="Consolas"/>
          <w:b/>
          <w:color w:val="1E406F"/>
          <w:sz w:val="20"/>
        </w:rPr>
        <w:t>• public static Username of(String value)</w:t>
      </w:r>
    </w:p>
    <w:p>
      <w:pPr>
        <w:ind w:left="283"/>
      </w:pPr>
      <w:r>
        <w:rPr>
          <w:rFonts w:ascii="Calibri" w:hAnsi="Calibri"/>
          <w:sz w:val="20"/>
        </w:rPr>
        <w:t xml:space="preserve">  → Factory method.</w:t>
      </w:r>
    </w:p>
    <w:p>
      <w:pPr>
        <w:pStyle w:val="Heading3"/>
      </w:pPr>
      <w:r>
        <w:rPr>
          <w:rFonts w:ascii="Calibri" w:hAnsi="Calibri"/>
        </w:rPr>
        <w:t>Email.java</w:t>
      </w:r>
    </w:p>
    <w:p>
      <w:r>
        <w:rPr>
          <w:rFonts w:ascii="Consolas" w:hAnsi="Consolas"/>
          <w:i/>
          <w:color w:val="555555"/>
          <w:sz w:val="18"/>
        </w:rPr>
        <w:t>Vị trí: domain/models/user/vo/Email.java</w:t>
      </w:r>
    </w:p>
    <w:p>
      <w:r>
        <w:rPr>
          <w:rFonts w:ascii="Calibri" w:hAnsi="Calibri"/>
          <w:b/>
          <w:i w:val="0"/>
          <w:sz w:val="22"/>
        </w:rPr>
        <w:t>record Email(String value) - email address với validation.</w:t>
      </w:r>
    </w:p>
    <w:p>
      <w:r>
        <w:rPr>
          <w:rFonts w:ascii="Calibri" w:hAnsi="Calibri"/>
          <w:b/>
          <w:i w:val="0"/>
          <w:sz w:val="22"/>
        </w:rPr>
        <w:t>Constraint:</w:t>
      </w:r>
    </w:p>
    <w:p>
      <w:pPr>
        <w:pStyle w:val="ListBullet"/>
      </w:pPr>
      <w:r>
        <w:rPr>
          <w:rFonts w:ascii="Calibri" w:hAnsi="Calibri"/>
          <w:sz w:val="22"/>
        </w:rPr>
        <w:t>Regex match RFC-style email format</w:t>
      </w:r>
    </w:p>
    <w:p>
      <w:pPr>
        <w:pStyle w:val="ListBullet"/>
      </w:pPr>
      <w:r>
        <w:rPr>
          <w:rFonts w:ascii="Calibri" w:hAnsi="Calibri"/>
          <w:sz w:val="22"/>
        </w:rPr>
        <w:t>Tự động trim + toLowerCase</w:t>
      </w:r>
    </w:p>
    <w:p>
      <w:pPr>
        <w:pStyle w:val="ListBullet"/>
      </w:pPr>
      <w:r>
        <w:rPr>
          <w:rFonts w:ascii="Calibri" w:hAnsi="Calibri"/>
          <w:sz w:val="22"/>
        </w:rPr>
        <w:t>Throw IllegalArgumentException nếu sai format</w:t>
      </w:r>
    </w:p>
    <w:p>
      <w:r>
        <w:rPr>
          <w:rFonts w:ascii="Consolas" w:hAnsi="Consolas"/>
          <w:b/>
          <w:color w:val="1E406F"/>
          <w:sz w:val="20"/>
        </w:rPr>
        <w:t>• public String domain()</w:t>
      </w:r>
    </w:p>
    <w:p>
      <w:pPr>
        <w:ind w:left="283"/>
      </w:pPr>
      <w:r>
        <w:rPr>
          <w:rFonts w:ascii="Calibri" w:hAnsi="Calibri"/>
          <w:sz w:val="20"/>
        </w:rPr>
        <w:t xml:space="preserve">  → Trả phần sau @ (ví dụ "gmail.com").</w:t>
      </w:r>
    </w:p>
    <w:p>
      <w:pPr>
        <w:ind w:left="283"/>
      </w:pPr>
      <w:r>
        <w:rPr>
          <w:rFonts w:ascii="Calibri" w:hAnsi="Calibri"/>
          <w:i/>
          <w:color w:val="555555"/>
          <w:sz w:val="20"/>
        </w:rPr>
        <w:t xml:space="preserve">  Lý do: Method ngắn hơn getter style - DDD prefer noun, không "getXxx".</w:t>
      </w:r>
    </w:p>
    <w:p>
      <w:r>
        <w:rPr>
          <w:rFonts w:ascii="Consolas" w:hAnsi="Consolas"/>
          <w:b/>
          <w:color w:val="1E406F"/>
          <w:sz w:val="20"/>
        </w:rPr>
        <w:t>• public String localPart()</w:t>
      </w:r>
    </w:p>
    <w:p>
      <w:pPr>
        <w:ind w:left="283"/>
      </w:pPr>
      <w:r>
        <w:rPr>
          <w:rFonts w:ascii="Calibri" w:hAnsi="Calibri"/>
          <w:sz w:val="20"/>
        </w:rPr>
        <w:t xml:space="preserve">  → Trả phần trước @.</w:t>
      </w:r>
    </w:p>
    <w:p>
      <w:pPr>
        <w:pStyle w:val="Heading3"/>
      </w:pPr>
      <w:r>
        <w:rPr>
          <w:rFonts w:ascii="Calibri" w:hAnsi="Calibri"/>
        </w:rPr>
        <w:t>Password.java</w:t>
      </w:r>
    </w:p>
    <w:p>
      <w:r>
        <w:rPr>
          <w:rFonts w:ascii="Consolas" w:hAnsi="Consolas"/>
          <w:i/>
          <w:color w:val="555555"/>
          <w:sz w:val="18"/>
        </w:rPr>
        <w:t>Vị trí: domain/models/user/vo/Password.java</w:t>
      </w:r>
    </w:p>
    <w:p>
      <w:r>
        <w:rPr>
          <w:rFonts w:ascii="Calibri" w:hAnsi="Calibri"/>
          <w:b/>
          <w:i w:val="0"/>
          <w:sz w:val="22"/>
        </w:rPr>
        <w:t>record Password(String value, boolean encoded) - phân biệt raw vs hashed.</w:t>
      </w:r>
    </w:p>
    <w:p>
      <w:r>
        <w:rPr>
          <w:rFonts w:ascii="Calibri" w:hAnsi="Calibri"/>
          <w:b/>
          <w:i w:val="0"/>
          <w:sz w:val="22"/>
        </w:rPr>
        <w:t>Field thứ 2 "encoded" là KEY:</w:t>
      </w:r>
    </w:p>
    <w:p>
      <w:pPr>
        <w:pStyle w:val="ListBullet"/>
      </w:pPr>
      <w:r>
        <w:rPr>
          <w:rFonts w:ascii="Calibri" w:hAnsi="Calibri"/>
          <w:sz w:val="22"/>
        </w:rPr>
        <w:t>encoded=false → đây là plaintext, sẽ validate độ dài + complexity</w:t>
      </w:r>
    </w:p>
    <w:p>
      <w:pPr>
        <w:pStyle w:val="ListBullet"/>
      </w:pPr>
      <w:r>
        <w:rPr>
          <w:rFonts w:ascii="Calibri" w:hAnsi="Calibri"/>
          <w:sz w:val="22"/>
        </w:rPr>
        <w:t>encoded=true → đây là BCrypt hash, skip validation (vì hash không match raw rule)</w:t>
      </w:r>
    </w:p>
    <w:p>
      <w:pPr>
        <w:pStyle w:val="ListBullet"/>
      </w:pPr>
      <w:r>
        <w:rPr>
          <w:rFonts w:ascii="Calibri" w:hAnsi="Calibri"/>
          <w:sz w:val="22"/>
        </w:rPr>
        <w:t>Phân biệt giúp tránh bug nguy hiểm: lưu plaintext vào DB</w:t>
      </w:r>
    </w:p>
    <w:p>
      <w:r>
        <w:rPr>
          <w:rFonts w:ascii="Calibri" w:hAnsi="Calibri"/>
          <w:b/>
          <w:i w:val="0"/>
          <w:sz w:val="22"/>
        </w:rPr>
        <w:t>Method:</w:t>
      </w:r>
    </w:p>
    <w:p>
      <w:r>
        <w:rPr>
          <w:rFonts w:ascii="Consolas" w:hAnsi="Consolas"/>
          <w:b/>
          <w:color w:val="1E406F"/>
          <w:sz w:val="20"/>
        </w:rPr>
        <w:t>• public static Password createRaw(String rawPassword)</w:t>
      </w:r>
    </w:p>
    <w:p>
      <w:pPr>
        <w:ind w:left="283"/>
      </w:pPr>
      <w:r>
        <w:rPr>
          <w:rFonts w:ascii="Calibri" w:hAnsi="Calibri"/>
          <w:sz w:val="20"/>
        </w:rPr>
        <w:t xml:space="preserve">  → Tạo Password instance từ plaintext - sẽ validate complexity (≥8 ký tự, có chữ + số).</w:t>
      </w:r>
    </w:p>
    <w:p>
      <w:r>
        <w:rPr>
          <w:rFonts w:ascii="Consolas" w:hAnsi="Consolas"/>
          <w:b/>
          <w:color w:val="1E406F"/>
          <w:sz w:val="20"/>
        </w:rPr>
        <w:t>• public static Password createEncoded(String hash)</w:t>
      </w:r>
    </w:p>
    <w:p>
      <w:pPr>
        <w:ind w:left="283"/>
      </w:pPr>
      <w:r>
        <w:rPr>
          <w:rFonts w:ascii="Calibri" w:hAnsi="Calibri"/>
          <w:sz w:val="20"/>
        </w:rPr>
        <w:t xml:space="preserve">  → Tạo Password từ hash đã có sẵn (load từ DB, hoặc sau khi encode).</w:t>
      </w:r>
    </w:p>
    <w:p>
      <w:pPr>
        <w:ind w:left="283"/>
      </w:pPr>
      <w:r>
        <w:rPr>
          <w:rFonts w:ascii="Calibri" w:hAnsi="Calibri"/>
          <w:i/>
          <w:color w:val="555555"/>
          <w:sz w:val="20"/>
        </w:rPr>
        <w:t xml:space="preserve">  Lý do: Phân biệt rõ 2 nguồn để typesystem giúp kiểm soát.</w:t>
      </w:r>
    </w:p>
    <w:p>
      <w:r>
        <w:rPr>
          <w:rFonts w:ascii="Consolas" w:hAnsi="Consolas"/>
          <w:b/>
          <w:color w:val="1E406F"/>
          <w:sz w:val="20"/>
        </w:rPr>
        <w:t>• public boolean needsEncoding()</w:t>
      </w:r>
    </w:p>
    <w:p>
      <w:pPr>
        <w:ind w:left="283"/>
      </w:pPr>
      <w:r>
        <w:rPr>
          <w:rFonts w:ascii="Calibri" w:hAnsi="Calibri"/>
          <w:sz w:val="20"/>
        </w:rPr>
        <w:t xml:space="preserve">  → Trả !encoded - convenience cho User.changePassword().</w:t>
      </w:r>
    </w:p>
    <w:p>
      <w:pPr>
        <w:ind w:left="283"/>
      </w:pPr>
      <w:r>
        <w:rPr>
          <w:rFonts w:ascii="Calibri" w:hAnsi="Calibri"/>
          <w:i/>
          <w:color w:val="555555"/>
          <w:sz w:val="20"/>
        </w:rPr>
        <w:t xml:space="preserve">  Lý do: Tên method readable hơn là gọi !encoded() trực tiếp.</w:t>
      </w:r>
    </w:p>
    <w:p>
      <w:r>
        <w:rPr>
          <w:rFonts w:ascii="Consolas" w:hAnsi="Consolas"/>
          <w:b/>
          <w:color w:val="1E406F"/>
          <w:sz w:val="20"/>
        </w:rPr>
        <w:t>• private static void validateRawPassword(String)</w:t>
      </w:r>
    </w:p>
    <w:p>
      <w:pPr>
        <w:ind w:left="283"/>
      </w:pPr>
      <w:r>
        <w:rPr>
          <w:rFonts w:ascii="Calibri" w:hAnsi="Calibri"/>
          <w:sz w:val="20"/>
        </w:rPr>
        <w:t xml:space="preserve">  → Static helper validate complexity.</w:t>
      </w:r>
    </w:p>
    <w:p>
      <w:pPr>
        <w:ind w:left="283"/>
      </w:pPr>
      <w:r>
        <w:rPr>
          <w:rFonts w:ascii="Calibri" w:hAnsi="Calibri"/>
          <w:i/>
          <w:color w:val="555555"/>
          <w:sz w:val="20"/>
        </w:rPr>
        <w:t xml:space="preserve">  Lý do: Static vì không phụ thuộc instance state.</w:t>
      </w:r>
    </w:p>
    <w:p>
      <w:r>
        <w:rPr>
          <w:rFonts w:ascii="Consolas" w:hAnsi="Consolas"/>
          <w:b/>
          <w:color w:val="1E406F"/>
          <w:sz w:val="20"/>
        </w:rPr>
        <w:t>• @Override public String toString()</w:t>
      </w:r>
    </w:p>
    <w:p>
      <w:pPr>
        <w:ind w:left="283"/>
      </w:pPr>
      <w:r>
        <w:rPr>
          <w:rFonts w:ascii="Calibri" w:hAnsi="Calibri"/>
          <w:sz w:val="20"/>
        </w:rPr>
        <w:t xml:space="preserve">  → Trả "Password{encoded=..., length=...}" - KHÔNG IN value.</w:t>
      </w:r>
    </w:p>
    <w:p>
      <w:pPr>
        <w:ind w:left="283"/>
      </w:pPr>
      <w:r>
        <w:rPr>
          <w:rFonts w:ascii="Calibri" w:hAnsi="Calibri"/>
          <w:i/>
          <w:color w:val="555555"/>
          <w:sz w:val="20"/>
        </w:rPr>
        <w:t xml:space="preserve">  Lý do: Security: ngăn vô tình log plaintext password.</w:t>
      </w:r>
    </w:p>
    <w:p>
      <w:pPr>
        <w:pStyle w:val="Heading3"/>
      </w:pPr>
      <w:r>
        <w:rPr>
          <w:rFonts w:ascii="Calibri" w:hAnsi="Calibri"/>
        </w:rPr>
        <w:t>AccountStatus.java</w:t>
      </w:r>
    </w:p>
    <w:p>
      <w:r>
        <w:rPr>
          <w:rFonts w:ascii="Consolas" w:hAnsi="Consolas"/>
          <w:i/>
          <w:color w:val="555555"/>
          <w:sz w:val="18"/>
        </w:rPr>
        <w:t>Vị trí: domain/models/user/vo/AccountStatus.java</w:t>
      </w:r>
    </w:p>
    <w:p>
      <w:r>
        <w:rPr>
          <w:rFonts w:ascii="Calibri" w:hAnsi="Calibri"/>
          <w:b/>
          <w:i w:val="0"/>
          <w:sz w:val="22"/>
        </w:rPr>
        <w:t>record với 5 field: 4 boolean status + lastLogin.</w:t>
      </w:r>
    </w:p>
    <w:tbl>
      <w:tblPr>
        <w:tblStyle w:val="LightGrid-Accent1"/>
        <w:tblW w:type="auto" w:w="0"/>
        <w:tblLook w:firstColumn="1" w:firstRow="1" w:lastColumn="0" w:lastRow="0" w:noHBand="0" w:noVBand="1" w:val="04A0"/>
      </w:tblPr>
      <w:tblGrid>
        <w:gridCol w:w="4320"/>
        <w:gridCol w:w="4320"/>
      </w:tblGrid>
      <w:tr>
        <w:tc>
          <w:tcPr>
            <w:tcW w:type="dxa" w:w="3402"/>
            <w:shd w:val="clear" w:color="auto" w:fill="2E5C8A"/>
          </w:tcPr>
          <w:p>
            <w:r/>
            <w:r>
              <w:rPr>
                <w:rFonts w:ascii="Calibri" w:hAnsi="Calibri"/>
                <w:b/>
                <w:color w:val="FFFFFF"/>
                <w:sz w:val="20"/>
              </w:rPr>
              <w:t>Field</w:t>
            </w:r>
          </w:p>
        </w:tc>
        <w:tc>
          <w:tcPr>
            <w:tcW w:type="dxa" w:w="5669"/>
            <w:shd w:val="clear" w:color="auto" w:fill="2E5C8A"/>
          </w:tcPr>
          <w:p>
            <w:r/>
            <w:r>
              <w:rPr>
                <w:rFonts w:ascii="Calibri" w:hAnsi="Calibri"/>
                <w:b/>
                <w:color w:val="FFFFFF"/>
                <w:sz w:val="20"/>
              </w:rPr>
              <w:t>Ý nghĩa khi true</w:t>
            </w:r>
          </w:p>
        </w:tc>
      </w:tr>
      <w:tr>
        <w:tc>
          <w:tcPr>
            <w:tcW w:type="dxa" w:w="3402"/>
          </w:tcPr>
          <w:p>
            <w:r/>
            <w:r>
              <w:rPr>
                <w:rFonts w:ascii="Calibri" w:hAnsi="Calibri"/>
                <w:sz w:val="19"/>
              </w:rPr>
              <w:t>enabled</w:t>
            </w:r>
          </w:p>
        </w:tc>
        <w:tc>
          <w:tcPr>
            <w:tcW w:type="dxa" w:w="5669"/>
          </w:tcPr>
          <w:p>
            <w:r/>
            <w:r>
              <w:rPr>
                <w:rFonts w:ascii="Calibri" w:hAnsi="Calibri"/>
                <w:sz w:val="19"/>
              </w:rPr>
              <w:t>Account đang hoạt động (false = disabled)</w:t>
            </w:r>
          </w:p>
        </w:tc>
      </w:tr>
      <w:tr>
        <w:tc>
          <w:tcPr>
            <w:tcW w:type="dxa" w:w="3402"/>
          </w:tcPr>
          <w:p>
            <w:r/>
            <w:r>
              <w:rPr>
                <w:rFonts w:ascii="Calibri" w:hAnsi="Calibri"/>
                <w:sz w:val="19"/>
              </w:rPr>
              <w:t>accountNonExpired</w:t>
            </w:r>
          </w:p>
        </w:tc>
        <w:tc>
          <w:tcPr>
            <w:tcW w:type="dxa" w:w="5669"/>
          </w:tcPr>
          <w:p>
            <w:r/>
            <w:r>
              <w:rPr>
                <w:rFonts w:ascii="Calibri" w:hAnsi="Calibri"/>
                <w:sz w:val="19"/>
              </w:rPr>
              <w:t>Account chưa hết hạn</w:t>
            </w:r>
          </w:p>
        </w:tc>
      </w:tr>
      <w:tr>
        <w:tc>
          <w:tcPr>
            <w:tcW w:type="dxa" w:w="3402"/>
          </w:tcPr>
          <w:p>
            <w:r/>
            <w:r>
              <w:rPr>
                <w:rFonts w:ascii="Calibri" w:hAnsi="Calibri"/>
                <w:sz w:val="19"/>
              </w:rPr>
              <w:t>accountNonLocked</w:t>
            </w:r>
          </w:p>
        </w:tc>
        <w:tc>
          <w:tcPr>
            <w:tcW w:type="dxa" w:w="5669"/>
          </w:tcPr>
          <w:p>
            <w:r/>
            <w:r>
              <w:rPr>
                <w:rFonts w:ascii="Calibri" w:hAnsi="Calibri"/>
                <w:sz w:val="19"/>
              </w:rPr>
              <w:t>Account chưa bị lock</w:t>
            </w:r>
          </w:p>
        </w:tc>
      </w:tr>
      <w:tr>
        <w:tc>
          <w:tcPr>
            <w:tcW w:type="dxa" w:w="3402"/>
          </w:tcPr>
          <w:p>
            <w:r/>
            <w:r>
              <w:rPr>
                <w:rFonts w:ascii="Calibri" w:hAnsi="Calibri"/>
                <w:sz w:val="19"/>
              </w:rPr>
              <w:t>credentialsNonExpired</w:t>
            </w:r>
          </w:p>
        </w:tc>
        <w:tc>
          <w:tcPr>
            <w:tcW w:type="dxa" w:w="5669"/>
          </w:tcPr>
          <w:p>
            <w:r/>
            <w:r>
              <w:rPr>
                <w:rFonts w:ascii="Calibri" w:hAnsi="Calibri"/>
                <w:sz w:val="19"/>
              </w:rPr>
              <w:t>Credentials còn hiệu lực</w:t>
            </w:r>
          </w:p>
        </w:tc>
      </w:tr>
      <w:tr>
        <w:tc>
          <w:tcPr>
            <w:tcW w:type="dxa" w:w="3402"/>
          </w:tcPr>
          <w:p>
            <w:r/>
            <w:r>
              <w:rPr>
                <w:rFonts w:ascii="Calibri" w:hAnsi="Calibri"/>
                <w:sz w:val="19"/>
              </w:rPr>
              <w:t>lastLogin</w:t>
            </w:r>
          </w:p>
        </w:tc>
        <w:tc>
          <w:tcPr>
            <w:tcW w:type="dxa" w:w="5669"/>
          </w:tcPr>
          <w:p>
            <w:r/>
            <w:r>
              <w:rPr>
                <w:rFonts w:ascii="Calibri" w:hAnsi="Calibri"/>
                <w:sz w:val="19"/>
              </w:rPr>
              <w:t>Thời điểm login cuối (nullable)</w:t>
            </w:r>
          </w:p>
        </w:tc>
      </w:tr>
    </w:tbl>
    <w:p>
      <w:pPr>
        <w:ind w:left="227"/>
        <w:shd w:val="clear" w:color="auto" w:fill="FFF8DC"/>
      </w:pPr>
      <w:r>
        <w:rPr>
          <w:rFonts w:ascii="Calibri" w:hAnsi="Calibri"/>
          <w:i/>
          <w:sz w:val="20"/>
        </w:rPr>
        <w:t>GHI CHÚ: Tên field theo convention "non" của Spring Security UserDetails. true là trạng thái "OK". Khi viết logic nên hỏi "isLocked?" → !accountNonLocked, không phải lock=true.</w:t>
      </w:r>
    </w:p>
    <w:p>
      <w:r>
        <w:rPr>
          <w:rFonts w:ascii="Calibri" w:hAnsi="Calibri"/>
          <w:b/>
          <w:i w:val="0"/>
          <w:sz w:val="22"/>
        </w:rPr>
        <w:t>Factory:</w:t>
      </w:r>
    </w:p>
    <w:p>
      <w:r>
        <w:rPr>
          <w:rFonts w:ascii="Consolas" w:hAnsi="Consolas"/>
          <w:b/>
          <w:color w:val="1E406F"/>
          <w:sz w:val="20"/>
        </w:rPr>
        <w:t>• public static AccountStatus createActive()</w:t>
      </w:r>
    </w:p>
    <w:p>
      <w:pPr>
        <w:ind w:left="283"/>
      </w:pPr>
      <w:r>
        <w:rPr>
          <w:rFonts w:ascii="Calibri" w:hAnsi="Calibri"/>
          <w:sz w:val="20"/>
        </w:rPr>
        <w:t xml:space="preserve">  → Status mặc định cho user mới: tất cả 4 flag true.</w:t>
      </w:r>
    </w:p>
    <w:p>
      <w:r>
        <w:rPr>
          <w:rFonts w:ascii="Consolas" w:hAnsi="Consolas"/>
          <w:b/>
          <w:color w:val="1E406F"/>
          <w:sz w:val="20"/>
        </w:rPr>
        <w:t>• public static AccountStatus createDisabled()</w:t>
      </w:r>
    </w:p>
    <w:p>
      <w:pPr>
        <w:ind w:left="283"/>
      </w:pPr>
      <w:r>
        <w:rPr>
          <w:rFonts w:ascii="Calibri" w:hAnsi="Calibri"/>
          <w:sz w:val="20"/>
        </w:rPr>
        <w:t xml:space="preserve">  → enabled=false, các flag khác true.</w:t>
      </w:r>
    </w:p>
    <w:p>
      <w:r>
        <w:rPr>
          <w:rFonts w:ascii="Consolas" w:hAnsi="Consolas"/>
          <w:b/>
          <w:color w:val="1E406F"/>
          <w:sz w:val="20"/>
        </w:rPr>
        <w:t>• public static AccountStatus createLocked()</w:t>
      </w:r>
    </w:p>
    <w:p>
      <w:pPr>
        <w:ind w:left="283"/>
      </w:pPr>
      <w:r>
        <w:rPr>
          <w:rFonts w:ascii="Calibri" w:hAnsi="Calibri"/>
          <w:sz w:val="20"/>
        </w:rPr>
        <w:t xml:space="preserve">  → accountNonLocked=false, các flag khác true.</w:t>
      </w:r>
    </w:p>
    <w:p>
      <w:r>
        <w:rPr>
          <w:rFonts w:ascii="Calibri" w:hAnsi="Calibri"/>
          <w:b/>
          <w:i w:val="0"/>
          <w:sz w:val="22"/>
        </w:rPr>
        <w:t>Transition (immutable):</w:t>
      </w:r>
    </w:p>
    <w:p>
      <w:r>
        <w:rPr>
          <w:rFonts w:ascii="Consolas" w:hAnsi="Consolas"/>
          <w:b/>
          <w:color w:val="1E406F"/>
          <w:sz w:val="20"/>
        </w:rPr>
        <w:t>• public AccountStatus lock()</w:t>
      </w:r>
    </w:p>
    <w:p>
      <w:pPr>
        <w:ind w:left="283"/>
      </w:pPr>
      <w:r>
        <w:rPr>
          <w:rFonts w:ascii="Calibri" w:hAnsi="Calibri"/>
          <w:sz w:val="20"/>
        </w:rPr>
        <w:t xml:space="preserve">  → Trả AccountStatus mới với accountNonLocked=false. KHÔNG mutate this.</w:t>
      </w:r>
    </w:p>
    <w:p>
      <w:pPr>
        <w:ind w:left="283"/>
      </w:pPr>
      <w:r>
        <w:rPr>
          <w:rFonts w:ascii="Calibri" w:hAnsi="Calibri"/>
          <w:i/>
          <w:color w:val="555555"/>
          <w:sz w:val="20"/>
        </w:rPr>
        <w:t xml:space="preserve">  Lý do: Immutable VO: mỗi transition tạo instance mới. Đảm bảo thread-safety và không có side effect bất ngờ.</w:t>
      </w:r>
    </w:p>
    <w:p>
      <w:r>
        <w:rPr>
          <w:rFonts w:ascii="Consolas" w:hAnsi="Consolas"/>
          <w:b/>
          <w:color w:val="1E406F"/>
          <w:sz w:val="20"/>
        </w:rPr>
        <w:t>• public AccountStatus unlock() / disable() / enable() / withLastLogin(Instant)</w:t>
      </w:r>
    </w:p>
    <w:p>
      <w:pPr>
        <w:ind w:left="283"/>
      </w:pPr>
      <w:r>
        <w:rPr>
          <w:rFonts w:ascii="Calibri" w:hAnsi="Calibri"/>
          <w:sz w:val="20"/>
        </w:rPr>
        <w:t xml:space="preserve">  → Cùng pattern: trả copy mới với 1 field thay đổi.</w:t>
      </w:r>
    </w:p>
    <w:p>
      <w:r>
        <w:rPr>
          <w:rFonts w:ascii="Consolas" w:hAnsi="Consolas"/>
          <w:b/>
          <w:color w:val="1E406F"/>
          <w:sz w:val="20"/>
        </w:rPr>
        <w:t>• public boolean isActive()</w:t>
      </w:r>
    </w:p>
    <w:p>
      <w:pPr>
        <w:ind w:left="283"/>
      </w:pPr>
      <w:r>
        <w:rPr>
          <w:rFonts w:ascii="Calibri" w:hAnsi="Calibri"/>
          <w:sz w:val="20"/>
        </w:rPr>
        <w:t xml:space="preserve">  → Trả true nếu cả 4 flag positive.</w:t>
      </w:r>
    </w:p>
    <w:p>
      <w:pPr>
        <w:pStyle w:val="Heading3"/>
      </w:pPr>
      <w:r>
        <w:rPr>
          <w:rFonts w:ascii="Calibri" w:hAnsi="Calibri"/>
        </w:rPr>
        <w:t>PersonName.java</w:t>
      </w:r>
    </w:p>
    <w:p>
      <w:r>
        <w:rPr>
          <w:rFonts w:ascii="Consolas" w:hAnsi="Consolas"/>
          <w:i/>
          <w:color w:val="555555"/>
          <w:sz w:val="18"/>
        </w:rPr>
        <w:t>Vị trí: domain/models/user/vo/PersonName.java</w:t>
      </w:r>
    </w:p>
    <w:p>
      <w:r>
        <w:rPr>
          <w:rFonts w:ascii="Calibri" w:hAnsi="Calibri"/>
          <w:b/>
          <w:i w:val="0"/>
          <w:sz w:val="22"/>
        </w:rPr>
        <w:t>record PersonName(String firstName, String lastName).</w:t>
      </w:r>
    </w:p>
    <w:p>
      <w:r>
        <w:rPr>
          <w:rFonts w:ascii="Consolas" w:hAnsi="Consolas"/>
          <w:b/>
          <w:color w:val="1E406F"/>
          <w:sz w:val="20"/>
        </w:rPr>
        <w:t>• public String fullName()</w:t>
      </w:r>
    </w:p>
    <w:p>
      <w:pPr>
        <w:ind w:left="283"/>
      </w:pPr>
      <w:r>
        <w:rPr>
          <w:rFonts w:ascii="Calibri" w:hAnsi="Calibri"/>
          <w:sz w:val="20"/>
        </w:rPr>
        <w:t xml:space="preserve">  → Trả firstName + " " + lastName.</w:t>
      </w:r>
    </w:p>
    <w:p>
      <w:pPr>
        <w:ind w:left="283"/>
      </w:pPr>
      <w:r>
        <w:rPr>
          <w:rFonts w:ascii="Calibri" w:hAnsi="Calibri"/>
          <w:i/>
          <w:color w:val="555555"/>
          <w:sz w:val="20"/>
        </w:rPr>
        <w:t xml:space="preserve">  Lý do: Cleaner hơn caller phải tự concat.</w:t>
      </w:r>
    </w:p>
    <w:p>
      <w:pPr>
        <w:pStyle w:val="Heading3"/>
      </w:pPr>
      <w:r>
        <w:rPr>
          <w:rFonts w:ascii="Calibri" w:hAnsi="Calibri"/>
        </w:rPr>
        <w:t>6.3 Domain Events của User</w:t>
      </w:r>
    </w:p>
    <w:p>
      <w:r>
        <w:rPr>
          <w:rFonts w:ascii="Calibri" w:hAnsi="Calibri"/>
          <w:b w:val="0"/>
          <w:i w:val="0"/>
          <w:sz w:val="22"/>
        </w:rPr>
        <w:t>Tất cả kế thừa DomainEvent, override aggregateId() trả userId.value().</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2E5C8A"/>
          </w:tcPr>
          <w:p>
            <w:r/>
            <w:r>
              <w:rPr>
                <w:rFonts w:ascii="Calibri" w:hAnsi="Calibri"/>
                <w:b/>
                <w:color w:val="FFFFFF"/>
                <w:sz w:val="20"/>
              </w:rPr>
              <w:t>Event</w:t>
            </w:r>
          </w:p>
        </w:tc>
        <w:tc>
          <w:tcPr>
            <w:tcW w:type="dxa" w:w="3118"/>
            <w:shd w:val="clear" w:color="auto" w:fill="2E5C8A"/>
          </w:tcPr>
          <w:p>
            <w:r/>
            <w:r>
              <w:rPr>
                <w:rFonts w:ascii="Calibri" w:hAnsi="Calibri"/>
                <w:b/>
                <w:color w:val="FFFFFF"/>
                <w:sz w:val="20"/>
              </w:rPr>
              <w:t>Khi nào raise</w:t>
            </w:r>
          </w:p>
        </w:tc>
        <w:tc>
          <w:tcPr>
            <w:tcW w:type="dxa" w:w="3685"/>
            <w:shd w:val="clear" w:color="auto" w:fill="2E5C8A"/>
          </w:tcPr>
          <w:p>
            <w:r/>
            <w:r>
              <w:rPr>
                <w:rFonts w:ascii="Calibri" w:hAnsi="Calibri"/>
                <w:b/>
                <w:color w:val="FFFFFF"/>
                <w:sz w:val="20"/>
              </w:rPr>
              <w:t>Field đặc thù</w:t>
            </w:r>
          </w:p>
        </w:tc>
      </w:tr>
      <w:tr>
        <w:tc>
          <w:tcPr>
            <w:tcW w:type="dxa" w:w="2835"/>
          </w:tcPr>
          <w:p>
            <w:r/>
            <w:r>
              <w:rPr>
                <w:rFonts w:ascii="Calibri" w:hAnsi="Calibri"/>
                <w:sz w:val="19"/>
              </w:rPr>
              <w:t>UserCreatedEvent</w:t>
            </w:r>
          </w:p>
        </w:tc>
        <w:tc>
          <w:tcPr>
            <w:tcW w:type="dxa" w:w="3118"/>
          </w:tcPr>
          <w:p>
            <w:r/>
            <w:r>
              <w:rPr>
                <w:rFonts w:ascii="Calibri" w:hAnsi="Calibri"/>
                <w:sz w:val="19"/>
              </w:rPr>
              <w:t>register()</w:t>
            </w:r>
          </w:p>
        </w:tc>
        <w:tc>
          <w:tcPr>
            <w:tcW w:type="dxa" w:w="3685"/>
          </w:tcPr>
          <w:p>
            <w:r/>
            <w:r>
              <w:rPr>
                <w:rFonts w:ascii="Calibri" w:hAnsi="Calibri"/>
                <w:sz w:val="19"/>
              </w:rPr>
              <w:t>userId, username, email</w:t>
            </w:r>
          </w:p>
        </w:tc>
      </w:tr>
      <w:tr>
        <w:tc>
          <w:tcPr>
            <w:tcW w:type="dxa" w:w="2835"/>
          </w:tcPr>
          <w:p>
            <w:r/>
            <w:r>
              <w:rPr>
                <w:rFonts w:ascii="Calibri" w:hAnsi="Calibri"/>
                <w:sz w:val="19"/>
              </w:rPr>
              <w:t>UserLoggedInEvent</w:t>
            </w:r>
          </w:p>
        </w:tc>
        <w:tc>
          <w:tcPr>
            <w:tcW w:type="dxa" w:w="3118"/>
          </w:tcPr>
          <w:p>
            <w:r/>
            <w:r>
              <w:rPr>
                <w:rFonts w:ascii="Calibri" w:hAnsi="Calibri"/>
                <w:sz w:val="19"/>
              </w:rPr>
              <w:t>authenticate() OK</w:t>
            </w:r>
          </w:p>
        </w:tc>
        <w:tc>
          <w:tcPr>
            <w:tcW w:type="dxa" w:w="3685"/>
          </w:tcPr>
          <w:p>
            <w:r/>
            <w:r>
              <w:rPr>
                <w:rFonts w:ascii="Calibri" w:hAnsi="Calibri"/>
                <w:sz w:val="19"/>
              </w:rPr>
              <w:t>userId, username</w:t>
            </w:r>
          </w:p>
        </w:tc>
      </w:tr>
      <w:tr>
        <w:tc>
          <w:tcPr>
            <w:tcW w:type="dxa" w:w="2835"/>
          </w:tcPr>
          <w:p>
            <w:r/>
            <w:r>
              <w:rPr>
                <w:rFonts w:ascii="Calibri" w:hAnsi="Calibri"/>
                <w:sz w:val="19"/>
              </w:rPr>
              <w:t>PasswordChangedEvent</w:t>
            </w:r>
          </w:p>
        </w:tc>
        <w:tc>
          <w:tcPr>
            <w:tcW w:type="dxa" w:w="3118"/>
          </w:tcPr>
          <w:p>
            <w:r/>
            <w:r>
              <w:rPr>
                <w:rFonts w:ascii="Calibri" w:hAnsi="Calibri"/>
                <w:sz w:val="19"/>
              </w:rPr>
              <w:t>changePassword()</w:t>
            </w:r>
          </w:p>
        </w:tc>
        <w:tc>
          <w:tcPr>
            <w:tcW w:type="dxa" w:w="3685"/>
          </w:tcPr>
          <w:p>
            <w:r/>
            <w:r>
              <w:rPr>
                <w:rFonts w:ascii="Calibri" w:hAnsi="Calibri"/>
                <w:sz w:val="19"/>
              </w:rPr>
              <w:t>userId, username</w:t>
            </w:r>
          </w:p>
        </w:tc>
      </w:tr>
      <w:tr>
        <w:tc>
          <w:tcPr>
            <w:tcW w:type="dxa" w:w="2835"/>
          </w:tcPr>
          <w:p>
            <w:r/>
            <w:r>
              <w:rPr>
                <w:rFonts w:ascii="Calibri" w:hAnsi="Calibri"/>
                <w:sz w:val="19"/>
              </w:rPr>
              <w:t>EmailChangedEvent</w:t>
            </w:r>
          </w:p>
        </w:tc>
        <w:tc>
          <w:tcPr>
            <w:tcW w:type="dxa" w:w="3118"/>
          </w:tcPr>
          <w:p>
            <w:r/>
            <w:r>
              <w:rPr>
                <w:rFonts w:ascii="Calibri" w:hAnsi="Calibri"/>
                <w:sz w:val="19"/>
              </w:rPr>
              <w:t>updateEmail() (đổi)</w:t>
            </w:r>
          </w:p>
        </w:tc>
        <w:tc>
          <w:tcPr>
            <w:tcW w:type="dxa" w:w="3685"/>
          </w:tcPr>
          <w:p>
            <w:r/>
            <w:r>
              <w:rPr>
                <w:rFonts w:ascii="Calibri" w:hAnsi="Calibri"/>
                <w:sz w:val="19"/>
              </w:rPr>
              <w:t>userId, oldEmail, newEmail</w:t>
            </w:r>
          </w:p>
        </w:tc>
      </w:tr>
      <w:tr>
        <w:tc>
          <w:tcPr>
            <w:tcW w:type="dxa" w:w="2835"/>
          </w:tcPr>
          <w:p>
            <w:r/>
            <w:r>
              <w:rPr>
                <w:rFonts w:ascii="Calibri" w:hAnsi="Calibri"/>
                <w:sz w:val="19"/>
              </w:rPr>
              <w:t>AccountStatusChangedEvent</w:t>
            </w:r>
          </w:p>
        </w:tc>
        <w:tc>
          <w:tcPr>
            <w:tcW w:type="dxa" w:w="3118"/>
          </w:tcPr>
          <w:p>
            <w:r/>
            <w:r>
              <w:rPr>
                <w:rFonts w:ascii="Calibri" w:hAnsi="Calibri"/>
                <w:sz w:val="19"/>
              </w:rPr>
              <w:t>lock/unlock/enable/disable</w:t>
            </w:r>
          </w:p>
        </w:tc>
        <w:tc>
          <w:tcPr>
            <w:tcW w:type="dxa" w:w="3685"/>
          </w:tcPr>
          <w:p>
            <w:r/>
            <w:r>
              <w:rPr>
                <w:rFonts w:ascii="Calibri" w:hAnsi="Calibri"/>
                <w:sz w:val="19"/>
              </w:rPr>
              <w:t>userId, username, transition (enum LOCKED|UNLOCKED|...)</w:t>
            </w:r>
          </w:p>
        </w:tc>
      </w:tr>
      <w:tr>
        <w:tc>
          <w:tcPr>
            <w:tcW w:type="dxa" w:w="2835"/>
          </w:tcPr>
          <w:p>
            <w:r/>
            <w:r>
              <w:rPr>
                <w:rFonts w:ascii="Calibri" w:hAnsi="Calibri"/>
                <w:sz w:val="19"/>
              </w:rPr>
              <w:t>RoleAssignedEvent</w:t>
            </w:r>
          </w:p>
        </w:tc>
        <w:tc>
          <w:tcPr>
            <w:tcW w:type="dxa" w:w="3118"/>
          </w:tcPr>
          <w:p>
            <w:r/>
            <w:r>
              <w:rPr>
                <w:rFonts w:ascii="Calibri" w:hAnsi="Calibri"/>
                <w:sz w:val="19"/>
              </w:rPr>
              <w:t>assignRole() add thật</w:t>
            </w:r>
          </w:p>
        </w:tc>
        <w:tc>
          <w:tcPr>
            <w:tcW w:type="dxa" w:w="3685"/>
          </w:tcPr>
          <w:p>
            <w:r/>
            <w:r>
              <w:rPr>
                <w:rFonts w:ascii="Calibri" w:hAnsi="Calibri"/>
                <w:sz w:val="19"/>
              </w:rPr>
              <w:t>userId, roleId</w:t>
            </w:r>
          </w:p>
        </w:tc>
      </w:tr>
      <w:tr>
        <w:tc>
          <w:tcPr>
            <w:tcW w:type="dxa" w:w="2835"/>
          </w:tcPr>
          <w:p>
            <w:r/>
            <w:r>
              <w:rPr>
                <w:rFonts w:ascii="Calibri" w:hAnsi="Calibri"/>
                <w:sz w:val="19"/>
              </w:rPr>
              <w:t>RoleRemovedEvent</w:t>
            </w:r>
          </w:p>
        </w:tc>
        <w:tc>
          <w:tcPr>
            <w:tcW w:type="dxa" w:w="3118"/>
          </w:tcPr>
          <w:p>
            <w:r/>
            <w:r>
              <w:rPr>
                <w:rFonts w:ascii="Calibri" w:hAnsi="Calibri"/>
                <w:sz w:val="19"/>
              </w:rPr>
              <w:t>unassignRole() remove thật</w:t>
            </w:r>
          </w:p>
        </w:tc>
        <w:tc>
          <w:tcPr>
            <w:tcW w:type="dxa" w:w="3685"/>
          </w:tcPr>
          <w:p>
            <w:r/>
            <w:r>
              <w:rPr>
                <w:rFonts w:ascii="Calibri" w:hAnsi="Calibri"/>
                <w:sz w:val="19"/>
              </w:rPr>
              <w:t>userId, roleId</w:t>
            </w:r>
          </w:p>
        </w:tc>
      </w:tr>
    </w:tbl>
    <w:p>
      <w:pPr>
        <w:pStyle w:val="Heading3"/>
      </w:pPr>
      <w:r>
        <w:rPr>
          <w:rFonts w:ascii="Calibri" w:hAnsi="Calibri"/>
        </w:rPr>
        <w:t>6.4 Exceptions của User</w:t>
      </w:r>
    </w:p>
    <w:tbl>
      <w:tblPr>
        <w:tblStyle w:val="LightGrid-Accent1"/>
        <w:tblW w:type="auto" w:w="0"/>
        <w:tblLook w:firstColumn="1" w:firstRow="1" w:lastColumn="0" w:lastRow="0" w:noHBand="0" w:noVBand="1" w:val="04A0"/>
      </w:tblPr>
      <w:tblGrid>
        <w:gridCol w:w="2880"/>
        <w:gridCol w:w="2880"/>
        <w:gridCol w:w="2880"/>
      </w:tblGrid>
      <w:tr>
        <w:tc>
          <w:tcPr>
            <w:tcW w:type="dxa" w:w="3402"/>
            <w:shd w:val="clear" w:color="auto" w:fill="2E5C8A"/>
          </w:tcPr>
          <w:p>
            <w:r/>
            <w:r>
              <w:rPr>
                <w:rFonts w:ascii="Calibri" w:hAnsi="Calibri"/>
                <w:b/>
                <w:color w:val="FFFFFF"/>
                <w:sz w:val="20"/>
              </w:rPr>
              <w:t>Exception</w:t>
            </w:r>
          </w:p>
        </w:tc>
        <w:tc>
          <w:tcPr>
            <w:tcW w:type="dxa" w:w="850"/>
            <w:shd w:val="clear" w:color="auto" w:fill="2E5C8A"/>
          </w:tcPr>
          <w:p>
            <w:r/>
            <w:r>
              <w:rPr>
                <w:rFonts w:ascii="Calibri" w:hAnsi="Calibri"/>
                <w:b/>
                <w:color w:val="FFFFFF"/>
                <w:sz w:val="20"/>
              </w:rPr>
              <w:t>HTTP</w:t>
            </w:r>
          </w:p>
        </w:tc>
        <w:tc>
          <w:tcPr>
            <w:tcW w:type="dxa" w:w="5102"/>
            <w:shd w:val="clear" w:color="auto" w:fill="2E5C8A"/>
          </w:tcPr>
          <w:p>
            <w:r/>
            <w:r>
              <w:rPr>
                <w:rFonts w:ascii="Calibri" w:hAnsi="Calibri"/>
                <w:b/>
                <w:color w:val="FFFFFF"/>
                <w:sz w:val="20"/>
              </w:rPr>
              <w:t>Khi nào throw</w:t>
            </w:r>
          </w:p>
        </w:tc>
      </w:tr>
      <w:tr>
        <w:tc>
          <w:tcPr>
            <w:tcW w:type="dxa" w:w="3402"/>
          </w:tcPr>
          <w:p>
            <w:r/>
            <w:r>
              <w:rPr>
                <w:rFonts w:ascii="Calibri" w:hAnsi="Calibri"/>
                <w:sz w:val="19"/>
              </w:rPr>
              <w:t>UserNotFoundException</w:t>
            </w:r>
          </w:p>
        </w:tc>
        <w:tc>
          <w:tcPr>
            <w:tcW w:type="dxa" w:w="850"/>
          </w:tcPr>
          <w:p>
            <w:r/>
            <w:r>
              <w:rPr>
                <w:rFonts w:ascii="Calibri" w:hAnsi="Calibri"/>
                <w:sz w:val="19"/>
              </w:rPr>
              <w:t>404</w:t>
            </w:r>
          </w:p>
        </w:tc>
        <w:tc>
          <w:tcPr>
            <w:tcW w:type="dxa" w:w="5102"/>
          </w:tcPr>
          <w:p>
            <w:r/>
            <w:r>
              <w:rPr>
                <w:rFonts w:ascii="Calibri" w:hAnsi="Calibri"/>
                <w:sz w:val="19"/>
              </w:rPr>
              <w:t>Lookup userId không tồn tại</w:t>
            </w:r>
          </w:p>
        </w:tc>
      </w:tr>
      <w:tr>
        <w:tc>
          <w:tcPr>
            <w:tcW w:type="dxa" w:w="3402"/>
          </w:tcPr>
          <w:p>
            <w:r/>
            <w:r>
              <w:rPr>
                <w:rFonts w:ascii="Calibri" w:hAnsi="Calibri"/>
                <w:sz w:val="19"/>
              </w:rPr>
              <w:t>UserAlreadyExistsException</w:t>
            </w:r>
          </w:p>
        </w:tc>
        <w:tc>
          <w:tcPr>
            <w:tcW w:type="dxa" w:w="850"/>
          </w:tcPr>
          <w:p>
            <w:r/>
            <w:r>
              <w:rPr>
                <w:rFonts w:ascii="Calibri" w:hAnsi="Calibri"/>
                <w:sz w:val="19"/>
              </w:rPr>
              <w:t>409</w:t>
            </w:r>
          </w:p>
        </w:tc>
        <w:tc>
          <w:tcPr>
            <w:tcW w:type="dxa" w:w="5102"/>
          </w:tcPr>
          <w:p>
            <w:r/>
            <w:r>
              <w:rPr>
                <w:rFonts w:ascii="Calibri" w:hAnsi="Calibri"/>
                <w:sz w:val="19"/>
              </w:rPr>
              <w:t>register() với username/email đã có</w:t>
            </w:r>
          </w:p>
        </w:tc>
      </w:tr>
      <w:tr>
        <w:tc>
          <w:tcPr>
            <w:tcW w:type="dxa" w:w="3402"/>
          </w:tcPr>
          <w:p>
            <w:r/>
            <w:r>
              <w:rPr>
                <w:rFonts w:ascii="Calibri" w:hAnsi="Calibri"/>
                <w:sz w:val="19"/>
              </w:rPr>
              <w:t>InvalidCredentialsException</w:t>
            </w:r>
          </w:p>
        </w:tc>
        <w:tc>
          <w:tcPr>
            <w:tcW w:type="dxa" w:w="850"/>
          </w:tcPr>
          <w:p>
            <w:r/>
            <w:r>
              <w:rPr>
                <w:rFonts w:ascii="Calibri" w:hAnsi="Calibri"/>
                <w:sz w:val="19"/>
              </w:rPr>
              <w:t>401</w:t>
            </w:r>
          </w:p>
        </w:tc>
        <w:tc>
          <w:tcPr>
            <w:tcW w:type="dxa" w:w="5102"/>
          </w:tcPr>
          <w:p>
            <w:r/>
            <w:r>
              <w:rPr>
                <w:rFonts w:ascii="Calibri" w:hAnsi="Calibri"/>
                <w:sz w:val="19"/>
              </w:rPr>
              <w:t>Lookup fail HOẶC password sai (cùng exception để timing-safe)</w:t>
            </w:r>
          </w:p>
        </w:tc>
      </w:tr>
      <w:tr>
        <w:tc>
          <w:tcPr>
            <w:tcW w:type="dxa" w:w="3402"/>
          </w:tcPr>
          <w:p>
            <w:r/>
            <w:r>
              <w:rPr>
                <w:rFonts w:ascii="Calibri" w:hAnsi="Calibri"/>
                <w:sz w:val="19"/>
              </w:rPr>
              <w:t>AccountNotUsableException</w:t>
            </w:r>
          </w:p>
        </w:tc>
        <w:tc>
          <w:tcPr>
            <w:tcW w:type="dxa" w:w="850"/>
          </w:tcPr>
          <w:p>
            <w:r/>
            <w:r>
              <w:rPr>
                <w:rFonts w:ascii="Calibri" w:hAnsi="Calibri"/>
                <w:sz w:val="19"/>
              </w:rPr>
              <w:t>403</w:t>
            </w:r>
          </w:p>
        </w:tc>
        <w:tc>
          <w:tcPr>
            <w:tcW w:type="dxa" w:w="5102"/>
          </w:tcPr>
          <w:p>
            <w:r/>
            <w:r>
              <w:rPr>
                <w:rFonts w:ascii="Calibri" w:hAnsi="Calibri"/>
                <w:sz w:val="19"/>
              </w:rPr>
              <w:t>Account disabled/locked/expired - có enum Reason</w:t>
            </w:r>
          </w:p>
        </w:tc>
      </w:tr>
    </w:tbl>
    <w:p>
      <w:pPr>
        <w:ind w:left="227"/>
        <w:shd w:val="clear" w:color="auto" w:fill="FFF8DC"/>
      </w:pPr>
      <w:r>
        <w:rPr>
          <w:rFonts w:ascii="Calibri" w:hAnsi="Calibri"/>
          <w:i/>
          <w:sz w:val="20"/>
        </w:rPr>
        <w:t>GHI CHÚ: Tất cả đều extends DomainException và có code() trả error code stable. GlobalExceptionHandler dùng pattern matching mapping → HTTP status.</w:t>
      </w:r>
    </w:p>
    <w:p>
      <w:pPr>
        <w:pStyle w:val="Heading2"/>
      </w:pPr>
      <w:r>
        <w:rPr>
          <w:rFonts w:ascii="Calibri" w:hAnsi="Calibri"/>
        </w:rPr>
        <w:t>7. domain/models/refreshtoken - RefreshToken aggregate</w:t>
      </w:r>
    </w:p>
    <w:p>
      <w:pPr>
        <w:pStyle w:val="Heading3"/>
      </w:pPr>
      <w:r>
        <w:rPr>
          <w:rFonts w:ascii="Calibri" w:hAnsi="Calibri"/>
        </w:rPr>
        <w:t>RefreshToken.java</w:t>
      </w:r>
    </w:p>
    <w:p>
      <w:r>
        <w:rPr>
          <w:rFonts w:ascii="Consolas" w:hAnsi="Consolas"/>
          <w:i/>
          <w:color w:val="555555"/>
          <w:sz w:val="18"/>
        </w:rPr>
        <w:t>Vị trí: domain/models/refreshtoken/RefreshToken.java</w:t>
      </w:r>
    </w:p>
    <w:p>
      <w:r>
        <w:rPr>
          <w:rFonts w:ascii="Calibri" w:hAnsi="Calibri"/>
          <w:b/>
          <w:i w:val="0"/>
          <w:sz w:val="22"/>
        </w:rPr>
        <w:t>Implement pattern Refresh-Token Rotation + Family Revocation. Mỗi login tạo root token (generation 0, family mới). Mỗi refresh: revoke token cũ, phát token mới cùng family, generation+1. Nếu token đã revoke bị dùng lại → revoke cả family (phát hiện token theft).</w:t>
      </w:r>
    </w:p>
    <w:p>
      <w:r>
        <w:rPr>
          <w:rFonts w:ascii="Calibri" w:hAnsi="Calibri"/>
          <w:b/>
          <w:i w:val="0"/>
          <w:sz w:val="22"/>
        </w:rPr>
        <w:t>Field:</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2E5C8A"/>
          </w:tcPr>
          <w:p>
            <w:r/>
            <w:r>
              <w:rPr>
                <w:rFonts w:ascii="Calibri" w:hAnsi="Calibri"/>
                <w:b/>
                <w:color w:val="FFFFFF"/>
                <w:sz w:val="20"/>
              </w:rPr>
              <w:t>Field</w:t>
            </w:r>
          </w:p>
        </w:tc>
        <w:tc>
          <w:tcPr>
            <w:tcW w:type="dxa" w:w="2551"/>
            <w:shd w:val="clear" w:color="auto" w:fill="2E5C8A"/>
          </w:tcPr>
          <w:p>
            <w:r/>
            <w:r>
              <w:rPr>
                <w:rFonts w:ascii="Calibri" w:hAnsi="Calibri"/>
                <w:b/>
                <w:color w:val="FFFFFF"/>
                <w:sz w:val="20"/>
              </w:rPr>
              <w:t>Kiểu</w:t>
            </w:r>
          </w:p>
        </w:tc>
        <w:tc>
          <w:tcPr>
            <w:tcW w:type="dxa" w:w="4535"/>
            <w:shd w:val="clear" w:color="auto" w:fill="2E5C8A"/>
          </w:tcPr>
          <w:p>
            <w:r/>
            <w:r>
              <w:rPr>
                <w:rFonts w:ascii="Calibri" w:hAnsi="Calibri"/>
                <w:b/>
                <w:color w:val="FFFFFF"/>
                <w:sz w:val="20"/>
              </w:rPr>
              <w:t>Mục đích</w:t>
            </w:r>
          </w:p>
        </w:tc>
      </w:tr>
      <w:tr>
        <w:tc>
          <w:tcPr>
            <w:tcW w:type="dxa" w:w="1984"/>
          </w:tcPr>
          <w:p>
            <w:r/>
            <w:r>
              <w:rPr>
                <w:rFonts w:ascii="Calibri" w:hAnsi="Calibri"/>
                <w:sz w:val="19"/>
              </w:rPr>
              <w:t>id</w:t>
            </w:r>
          </w:p>
        </w:tc>
        <w:tc>
          <w:tcPr>
            <w:tcW w:type="dxa" w:w="2551"/>
          </w:tcPr>
          <w:p>
            <w:r/>
            <w:r>
              <w:rPr>
                <w:rFonts w:ascii="Calibri" w:hAnsi="Calibri"/>
                <w:sz w:val="19"/>
              </w:rPr>
              <w:t>TokenId (UUID)</w:t>
            </w:r>
          </w:p>
        </w:tc>
        <w:tc>
          <w:tcPr>
            <w:tcW w:type="dxa" w:w="4535"/>
          </w:tcPr>
          <w:p>
            <w:r/>
            <w:r>
              <w:rPr>
                <w:rFonts w:ascii="Calibri" w:hAnsi="Calibri"/>
                <w:sz w:val="19"/>
              </w:rPr>
              <w:t>PK của token</w:t>
            </w:r>
          </w:p>
        </w:tc>
      </w:tr>
      <w:tr>
        <w:tc>
          <w:tcPr>
            <w:tcW w:type="dxa" w:w="1984"/>
          </w:tcPr>
          <w:p>
            <w:r/>
            <w:r>
              <w:rPr>
                <w:rFonts w:ascii="Calibri" w:hAnsi="Calibri"/>
                <w:sz w:val="19"/>
              </w:rPr>
              <w:t>value</w:t>
            </w:r>
          </w:p>
        </w:tc>
        <w:tc>
          <w:tcPr>
            <w:tcW w:type="dxa" w:w="2551"/>
          </w:tcPr>
          <w:p>
            <w:r/>
            <w:r>
              <w:rPr>
                <w:rFonts w:ascii="Calibri" w:hAnsi="Calibri"/>
                <w:sz w:val="19"/>
              </w:rPr>
              <w:t>TokenValue</w:t>
            </w:r>
          </w:p>
        </w:tc>
        <w:tc>
          <w:tcPr>
            <w:tcW w:type="dxa" w:w="4535"/>
          </w:tcPr>
          <w:p>
            <w:r/>
            <w:r>
              <w:rPr>
                <w:rFonts w:ascii="Calibri" w:hAnsi="Calibri"/>
                <w:sz w:val="19"/>
              </w:rPr>
              <w:t>Chuỗi opaque gửi cho client</w:t>
            </w:r>
          </w:p>
        </w:tc>
      </w:tr>
      <w:tr>
        <w:tc>
          <w:tcPr>
            <w:tcW w:type="dxa" w:w="1984"/>
          </w:tcPr>
          <w:p>
            <w:r/>
            <w:r>
              <w:rPr>
                <w:rFonts w:ascii="Calibri" w:hAnsi="Calibri"/>
                <w:sz w:val="19"/>
              </w:rPr>
              <w:t>userId</w:t>
            </w:r>
          </w:p>
        </w:tc>
        <w:tc>
          <w:tcPr>
            <w:tcW w:type="dxa" w:w="2551"/>
          </w:tcPr>
          <w:p>
            <w:r/>
            <w:r>
              <w:rPr>
                <w:rFonts w:ascii="Calibri" w:hAnsi="Calibri"/>
                <w:sz w:val="19"/>
              </w:rPr>
              <w:t>UserId</w:t>
            </w:r>
          </w:p>
        </w:tc>
        <w:tc>
          <w:tcPr>
            <w:tcW w:type="dxa" w:w="4535"/>
          </w:tcPr>
          <w:p>
            <w:r/>
            <w:r>
              <w:rPr>
                <w:rFonts w:ascii="Calibri" w:hAnsi="Calibri"/>
                <w:sz w:val="19"/>
              </w:rPr>
              <w:t>Chủ sở hữu</w:t>
            </w:r>
          </w:p>
        </w:tc>
      </w:tr>
      <w:tr>
        <w:tc>
          <w:tcPr>
            <w:tcW w:type="dxa" w:w="1984"/>
          </w:tcPr>
          <w:p>
            <w:r/>
            <w:r>
              <w:rPr>
                <w:rFonts w:ascii="Calibri" w:hAnsi="Calibri"/>
                <w:sz w:val="19"/>
              </w:rPr>
              <w:t>family</w:t>
            </w:r>
          </w:p>
        </w:tc>
        <w:tc>
          <w:tcPr>
            <w:tcW w:type="dxa" w:w="2551"/>
          </w:tcPr>
          <w:p>
            <w:r/>
            <w:r>
              <w:rPr>
                <w:rFonts w:ascii="Calibri" w:hAnsi="Calibri"/>
                <w:sz w:val="19"/>
              </w:rPr>
              <w:t>TokenFamily (UUID)</w:t>
            </w:r>
          </w:p>
        </w:tc>
        <w:tc>
          <w:tcPr>
            <w:tcW w:type="dxa" w:w="4535"/>
          </w:tcPr>
          <w:p>
            <w:r/>
            <w:r>
              <w:rPr>
                <w:rFonts w:ascii="Calibri" w:hAnsi="Calibri"/>
                <w:sz w:val="19"/>
              </w:rPr>
              <w:t>Group cho cả chuỗi rotation</w:t>
            </w:r>
          </w:p>
        </w:tc>
      </w:tr>
      <w:tr>
        <w:tc>
          <w:tcPr>
            <w:tcW w:type="dxa" w:w="1984"/>
          </w:tcPr>
          <w:p>
            <w:r/>
            <w:r>
              <w:rPr>
                <w:rFonts w:ascii="Calibri" w:hAnsi="Calibri"/>
                <w:sz w:val="19"/>
              </w:rPr>
              <w:t>generation</w:t>
            </w:r>
          </w:p>
        </w:tc>
        <w:tc>
          <w:tcPr>
            <w:tcW w:type="dxa" w:w="2551"/>
          </w:tcPr>
          <w:p>
            <w:r/>
            <w:r>
              <w:rPr>
                <w:rFonts w:ascii="Calibri" w:hAnsi="Calibri"/>
                <w:sz w:val="19"/>
              </w:rPr>
              <w:t>GenerationNumber (int)</w:t>
            </w:r>
          </w:p>
        </w:tc>
        <w:tc>
          <w:tcPr>
            <w:tcW w:type="dxa" w:w="4535"/>
          </w:tcPr>
          <w:p>
            <w:r/>
            <w:r>
              <w:rPr>
                <w:rFonts w:ascii="Calibri" w:hAnsi="Calibri"/>
                <w:sz w:val="19"/>
              </w:rPr>
              <w:t>Thứ tự rotation: 0 → 1 → 2...</w:t>
            </w:r>
          </w:p>
        </w:tc>
      </w:tr>
      <w:tr>
        <w:tc>
          <w:tcPr>
            <w:tcW w:type="dxa" w:w="1984"/>
          </w:tcPr>
          <w:p>
            <w:r/>
            <w:r>
              <w:rPr>
                <w:rFonts w:ascii="Calibri" w:hAnsi="Calibri"/>
                <w:sz w:val="19"/>
              </w:rPr>
              <w:t>expiry</w:t>
            </w:r>
          </w:p>
        </w:tc>
        <w:tc>
          <w:tcPr>
            <w:tcW w:type="dxa" w:w="2551"/>
          </w:tcPr>
          <w:p>
            <w:r/>
            <w:r>
              <w:rPr>
                <w:rFonts w:ascii="Calibri" w:hAnsi="Calibri"/>
                <w:sz w:val="19"/>
              </w:rPr>
              <w:t>TokenExpiry</w:t>
            </w:r>
          </w:p>
        </w:tc>
        <w:tc>
          <w:tcPr>
            <w:tcW w:type="dxa" w:w="4535"/>
          </w:tcPr>
          <w:p>
            <w:r/>
            <w:r>
              <w:rPr>
                <w:rFonts w:ascii="Calibri" w:hAnsi="Calibri"/>
                <w:sz w:val="19"/>
              </w:rPr>
              <w:t>Thời điểm hết hạn</w:t>
            </w:r>
          </w:p>
        </w:tc>
      </w:tr>
      <w:tr>
        <w:tc>
          <w:tcPr>
            <w:tcW w:type="dxa" w:w="1984"/>
          </w:tcPr>
          <w:p>
            <w:r/>
            <w:r>
              <w:rPr>
                <w:rFonts w:ascii="Calibri" w:hAnsi="Calibri"/>
                <w:sz w:val="19"/>
              </w:rPr>
              <w:t>revoked</w:t>
            </w:r>
          </w:p>
        </w:tc>
        <w:tc>
          <w:tcPr>
            <w:tcW w:type="dxa" w:w="2551"/>
          </w:tcPr>
          <w:p>
            <w:r/>
            <w:r>
              <w:rPr>
                <w:rFonts w:ascii="Calibri" w:hAnsi="Calibri"/>
                <w:sz w:val="19"/>
              </w:rPr>
              <w:t>boolean</w:t>
            </w:r>
          </w:p>
        </w:tc>
        <w:tc>
          <w:tcPr>
            <w:tcW w:type="dxa" w:w="4535"/>
          </w:tcPr>
          <w:p>
            <w:r/>
            <w:r>
              <w:rPr>
                <w:rFonts w:ascii="Calibri" w:hAnsi="Calibri"/>
                <w:sz w:val="19"/>
              </w:rPr>
              <w:t>Đã thu hồi?</w:t>
            </w:r>
          </w:p>
        </w:tc>
      </w:tr>
      <w:tr>
        <w:tc>
          <w:tcPr>
            <w:tcW w:type="dxa" w:w="1984"/>
          </w:tcPr>
          <w:p>
            <w:r/>
            <w:r>
              <w:rPr>
                <w:rFonts w:ascii="Calibri" w:hAnsi="Calibri"/>
                <w:sz w:val="19"/>
              </w:rPr>
              <w:t>reason</w:t>
            </w:r>
          </w:p>
        </w:tc>
        <w:tc>
          <w:tcPr>
            <w:tcW w:type="dxa" w:w="2551"/>
          </w:tcPr>
          <w:p>
            <w:r/>
            <w:r>
              <w:rPr>
                <w:rFonts w:ascii="Calibri" w:hAnsi="Calibri"/>
                <w:sz w:val="19"/>
              </w:rPr>
              <w:t>RevokedReason</w:t>
            </w:r>
          </w:p>
        </w:tc>
        <w:tc>
          <w:tcPr>
            <w:tcW w:type="dxa" w:w="4535"/>
          </w:tcPr>
          <w:p>
            <w:r/>
            <w:r>
              <w:rPr>
                <w:rFonts w:ascii="Calibri" w:hAnsi="Calibri"/>
                <w:sz w:val="19"/>
              </w:rPr>
              <w:t>Lý do revoke (NORMAL, REUSE_DETECTED...)</w:t>
            </w:r>
          </w:p>
        </w:tc>
      </w:tr>
      <w:tr>
        <w:tc>
          <w:tcPr>
            <w:tcW w:type="dxa" w:w="1984"/>
          </w:tcPr>
          <w:p>
            <w:r/>
            <w:r>
              <w:rPr>
                <w:rFonts w:ascii="Calibri" w:hAnsi="Calibri"/>
                <w:sz w:val="19"/>
              </w:rPr>
              <w:t>createdAt, revokedAt</w:t>
            </w:r>
          </w:p>
        </w:tc>
        <w:tc>
          <w:tcPr>
            <w:tcW w:type="dxa" w:w="2551"/>
          </w:tcPr>
          <w:p>
            <w:r/>
            <w:r>
              <w:rPr>
                <w:rFonts w:ascii="Calibri" w:hAnsi="Calibri"/>
                <w:sz w:val="19"/>
              </w:rPr>
              <w:t>Instant</w:t>
            </w:r>
          </w:p>
        </w:tc>
        <w:tc>
          <w:tcPr>
            <w:tcW w:type="dxa" w:w="4535"/>
          </w:tcPr>
          <w:p>
            <w:r/>
            <w:r>
              <w:rPr>
                <w:rFonts w:ascii="Calibri" w:hAnsi="Calibri"/>
                <w:sz w:val="19"/>
              </w:rPr>
              <w:t>Audit</w:t>
            </w:r>
          </w:p>
        </w:tc>
      </w:tr>
    </w:tbl>
    <w:p>
      <w:r>
        <w:rPr>
          <w:rFonts w:ascii="Calibri" w:hAnsi="Calibri"/>
          <w:b/>
          <w:i w:val="0"/>
          <w:sz w:val="22"/>
        </w:rPr>
        <w:t>Factory method:</w:t>
      </w:r>
    </w:p>
    <w:p>
      <w:r>
        <w:rPr>
          <w:rFonts w:ascii="Consolas" w:hAnsi="Consolas"/>
          <w:b/>
          <w:color w:val="1E406F"/>
          <w:sz w:val="20"/>
        </w:rPr>
        <w:t>• public static RefreshToken create(UserId userId, int expiryDays)</w:t>
      </w:r>
    </w:p>
    <w:p>
      <w:pPr>
        <w:ind w:left="283"/>
      </w:pPr>
      <w:r>
        <w:rPr>
          <w:rFonts w:ascii="Calibri" w:hAnsi="Calibri"/>
          <w:sz w:val="20"/>
        </w:rPr>
        <w:t xml:space="preserve">  → Tạo root token mới (generation 0, family ngẫu nhiên).</w:t>
      </w:r>
    </w:p>
    <w:p>
      <w:pPr>
        <w:ind w:left="283"/>
      </w:pPr>
      <w:r>
        <w:rPr>
          <w:rFonts w:ascii="Calibri" w:hAnsi="Calibri"/>
          <w:i/>
          <w:color w:val="555555"/>
          <w:sz w:val="20"/>
        </w:rPr>
        <w:t xml:space="preserve">  Lý do: Gọi khi login → tạo phiên mới hoàn toàn, family riêng biệt.</w:t>
      </w:r>
    </w:p>
    <w:p>
      <w:r>
        <w:rPr>
          <w:rFonts w:ascii="Consolas" w:hAnsi="Consolas"/>
          <w:b/>
          <w:color w:val="1E406F"/>
          <w:sz w:val="20"/>
        </w:rPr>
        <w:t>• public static RefreshToken rotate(RefreshToken old, int expiryDays)</w:t>
      </w:r>
    </w:p>
    <w:p>
      <w:pPr>
        <w:ind w:left="283"/>
      </w:pPr>
      <w:r>
        <w:rPr>
          <w:rFonts w:ascii="Calibri" w:hAnsi="Calibri"/>
          <w:sz w:val="20"/>
        </w:rPr>
        <w:t xml:space="preserve">  → Tạo next-generation token: cùng userId, cùng family, generation+1.</w:t>
      </w:r>
    </w:p>
    <w:p>
      <w:pPr>
        <w:ind w:left="283"/>
      </w:pPr>
      <w:r>
        <w:rPr>
          <w:rFonts w:ascii="Calibri" w:hAnsi="Calibri"/>
          <w:i/>
          <w:color w:val="555555"/>
          <w:sz w:val="20"/>
        </w:rPr>
        <w:t xml:space="preserve">  Lý do: Pattern "rotation": token mới kế thừa lineage của token cũ. Family giữ nguyên để link audit trail.</w:t>
      </w:r>
    </w:p>
    <w:p>
      <w:r>
        <w:rPr>
          <w:rFonts w:ascii="Consolas" w:hAnsi="Consolas"/>
          <w:b/>
          <w:color w:val="1E406F"/>
          <w:sz w:val="20"/>
        </w:rPr>
        <w:t>• public static RefreshToken reconstitute(...)</w:t>
      </w:r>
    </w:p>
    <w:p>
      <w:pPr>
        <w:ind w:left="283"/>
      </w:pPr>
      <w:r>
        <w:rPr>
          <w:rFonts w:ascii="Calibri" w:hAnsi="Calibri"/>
          <w:sz w:val="20"/>
        </w:rPr>
        <w:t xml:space="preserve">  → Khôi phục từ DB. KHÔNG raise event.</w:t>
      </w:r>
    </w:p>
    <w:p>
      <w:pPr>
        <w:ind w:left="283"/>
      </w:pPr>
      <w:r>
        <w:rPr>
          <w:rFonts w:ascii="Calibri" w:hAnsi="Calibri"/>
          <w:i/>
          <w:color w:val="555555"/>
          <w:sz w:val="20"/>
        </w:rPr>
        <w:t xml:space="preserve">  Lý do: Tách biệt creation vs hydration.</w:t>
      </w:r>
    </w:p>
    <w:p>
      <w:r>
        <w:rPr>
          <w:rFonts w:ascii="Calibri" w:hAnsi="Calibri"/>
          <w:b/>
          <w:i w:val="0"/>
          <w:sz w:val="22"/>
        </w:rPr>
        <w:t>Method validation:</w:t>
      </w:r>
    </w:p>
    <w:p>
      <w:r>
        <w:rPr>
          <w:rFonts w:ascii="Consolas" w:hAnsi="Consolas"/>
          <w:b/>
          <w:color w:val="1E406F"/>
          <w:sz w:val="20"/>
        </w:rPr>
        <w:t>• public void verifyValidity()</w:t>
      </w:r>
    </w:p>
    <w:p>
      <w:pPr>
        <w:ind w:left="283"/>
      </w:pPr>
      <w:r>
        <w:rPr>
          <w:rFonts w:ascii="Calibri" w:hAnsi="Calibri"/>
          <w:sz w:val="20"/>
        </w:rPr>
        <w:t xml:space="preserve">  → Throw TokenRevokedException nếu revoked, TokenExpiredException nếu expired.</w:t>
      </w:r>
    </w:p>
    <w:p>
      <w:pPr>
        <w:ind w:left="283"/>
      </w:pPr>
      <w:r>
        <w:rPr>
          <w:rFonts w:ascii="Calibri" w:hAnsi="Calibri"/>
          <w:i/>
          <w:color w:val="555555"/>
          <w:sz w:val="20"/>
        </w:rPr>
        <w:t xml:space="preserve">  Lý do: Throw exception khác nhau cho 2 lý do khác nhau để handler/client phân biệt.</w:t>
      </w:r>
    </w:p>
    <w:p>
      <w:r>
        <w:rPr>
          <w:rFonts w:ascii="Consolas" w:hAnsi="Consolas"/>
          <w:b/>
          <w:color w:val="1E406F"/>
          <w:sz w:val="20"/>
        </w:rPr>
        <w:t>• public boolean isValid()</w:t>
      </w:r>
    </w:p>
    <w:p>
      <w:pPr>
        <w:ind w:left="283"/>
      </w:pPr>
      <w:r>
        <w:rPr>
          <w:rFonts w:ascii="Calibri" w:hAnsi="Calibri"/>
          <w:sz w:val="20"/>
        </w:rPr>
        <w:t xml:space="preserve">  → Trả true nếu !revoked &amp;&amp; !expired.</w:t>
      </w:r>
    </w:p>
    <w:p>
      <w:r>
        <w:rPr>
          <w:rFonts w:ascii="Consolas" w:hAnsi="Consolas"/>
          <w:b/>
          <w:color w:val="1E406F"/>
          <w:sz w:val="20"/>
        </w:rPr>
        <w:t>• public boolean isReuseAttempt()</w:t>
      </w:r>
    </w:p>
    <w:p>
      <w:pPr>
        <w:ind w:left="283"/>
      </w:pPr>
      <w:r>
        <w:rPr>
          <w:rFonts w:ascii="Calibri" w:hAnsi="Calibri"/>
          <w:sz w:val="20"/>
        </w:rPr>
        <w:t xml:space="preserve">  → KEY METHOD: trả true nếu (revoked &amp;&amp; reason != NORMAL). Báo hiệu token đã revoke nhưng bị dùng lại.</w:t>
      </w:r>
    </w:p>
    <w:p>
      <w:pPr>
        <w:ind w:left="283"/>
      </w:pPr>
      <w:r>
        <w:rPr>
          <w:rFonts w:ascii="Calibri" w:hAnsi="Calibri"/>
          <w:i/>
          <w:color w:val="555555"/>
          <w:sz w:val="20"/>
        </w:rPr>
        <w:t xml:space="preserve">  Lý do: NORMAL = revoke do rotation thường. Nếu thấy reason khác (REUSE_DETECTED, FAMILY_REVOKED) → kẻ tấn công đang replay token.</w:t>
      </w:r>
    </w:p>
    <w:p>
      <w:r>
        <w:rPr>
          <w:rFonts w:ascii="Consolas" w:hAnsi="Consolas"/>
          <w:b/>
          <w:color w:val="1E406F"/>
          <w:sz w:val="20"/>
        </w:rPr>
        <w:t>• public boolean belongsTo(UserId u)</w:t>
      </w:r>
    </w:p>
    <w:p>
      <w:pPr>
        <w:ind w:left="283"/>
      </w:pPr>
      <w:r>
        <w:rPr>
          <w:rFonts w:ascii="Calibri" w:hAnsi="Calibri"/>
          <w:sz w:val="20"/>
        </w:rPr>
        <w:t xml:space="preserve">  → Check token có thuộc user này không.</w:t>
      </w:r>
    </w:p>
    <w:p>
      <w:pPr>
        <w:ind w:left="283"/>
      </w:pPr>
      <w:r>
        <w:rPr>
          <w:rFonts w:ascii="Calibri" w:hAnsi="Calibri"/>
          <w:i/>
          <w:color w:val="555555"/>
          <w:sz w:val="20"/>
        </w:rPr>
        <w:t xml:space="preserve">  Lý do: Ngăn user A dùng token của user B.</w:t>
      </w:r>
    </w:p>
    <w:p>
      <w:r>
        <w:rPr>
          <w:rFonts w:ascii="Consolas" w:hAnsi="Consolas"/>
          <w:b/>
          <w:color w:val="1E406F"/>
          <w:sz w:val="20"/>
        </w:rPr>
        <w:t>• public boolean willExpireSoon(long seconds)</w:t>
      </w:r>
    </w:p>
    <w:p>
      <w:pPr>
        <w:ind w:left="283"/>
      </w:pPr>
      <w:r>
        <w:rPr>
          <w:rFonts w:ascii="Calibri" w:hAnsi="Calibri"/>
          <w:sz w:val="20"/>
        </w:rPr>
        <w:t xml:space="preserve">  → Kiểm tra token sắp expired trong N giây.</w:t>
      </w:r>
    </w:p>
    <w:p>
      <w:r>
        <w:rPr>
          <w:rFonts w:ascii="Consolas" w:hAnsi="Consolas"/>
          <w:b/>
          <w:color w:val="1E406F"/>
          <w:sz w:val="20"/>
        </w:rPr>
        <w:t>• public long getRemainingSeconds()</w:t>
      </w:r>
    </w:p>
    <w:p>
      <w:pPr>
        <w:ind w:left="283"/>
      </w:pPr>
      <w:r>
        <w:rPr>
          <w:rFonts w:ascii="Calibri" w:hAnsi="Calibri"/>
          <w:sz w:val="20"/>
        </w:rPr>
        <w:t xml:space="preserve">  → Thời gian còn lại (0 nếu invalid).</w:t>
      </w:r>
    </w:p>
    <w:p>
      <w:r>
        <w:rPr>
          <w:rFonts w:ascii="Consolas" w:hAnsi="Consolas"/>
          <w:b/>
          <w:color w:val="1E406F"/>
          <w:sz w:val="20"/>
        </w:rPr>
        <w:t>• public boolean wasRevokedForSecurity()</w:t>
      </w:r>
    </w:p>
    <w:p>
      <w:pPr>
        <w:ind w:left="283"/>
      </w:pPr>
      <w:r>
        <w:rPr>
          <w:rFonts w:ascii="Calibri" w:hAnsi="Calibri"/>
          <w:sz w:val="20"/>
        </w:rPr>
        <w:t xml:space="preserve">  → reason là security-related (REUSE_DETECTED, FAMILY_REVOKED).</w:t>
      </w:r>
    </w:p>
    <w:p>
      <w:r>
        <w:rPr>
          <w:rFonts w:ascii="Calibri" w:hAnsi="Calibri"/>
          <w:b/>
          <w:i w:val="0"/>
          <w:sz w:val="22"/>
        </w:rPr>
        <w:t>Method state transition:</w:t>
      </w:r>
    </w:p>
    <w:p>
      <w:r>
        <w:rPr>
          <w:rFonts w:ascii="Consolas" w:hAnsi="Consolas"/>
          <w:b/>
          <w:color w:val="1E406F"/>
          <w:sz w:val="20"/>
        </w:rPr>
        <w:t>• public void revoke(RevokedReason reason)</w:t>
      </w:r>
    </w:p>
    <w:p>
      <w:pPr>
        <w:ind w:left="283"/>
      </w:pPr>
      <w:r>
        <w:rPr>
          <w:rFonts w:ascii="Calibri" w:hAnsi="Calibri"/>
          <w:sz w:val="20"/>
        </w:rPr>
        <w:t xml:space="preserve">  → Set revoked=true, revokedAt=now, raise TokenRevokedEvent. Idempotent: skip nếu đã revoked.</w:t>
      </w:r>
    </w:p>
    <w:p>
      <w:pPr>
        <w:ind w:left="283"/>
      </w:pPr>
      <w:r>
        <w:rPr>
          <w:rFonts w:ascii="Calibri" w:hAnsi="Calibri"/>
          <w:i/>
          <w:color w:val="555555"/>
          <w:sz w:val="20"/>
        </w:rPr>
        <w:t xml:space="preserve">  Lý do: Idempotent giúp tránh duplicate event khi gọi nhiều lần.</w:t>
      </w:r>
    </w:p>
    <w:p>
      <w:r>
        <w:rPr>
          <w:rFonts w:ascii="Consolas" w:hAnsi="Consolas"/>
          <w:b/>
          <w:color w:val="1E406F"/>
          <w:sz w:val="20"/>
        </w:rPr>
        <w:t>• public void revoke()</w:t>
      </w:r>
    </w:p>
    <w:p>
      <w:pPr>
        <w:ind w:left="283"/>
      </w:pPr>
      <w:r>
        <w:rPr>
          <w:rFonts w:ascii="Calibri" w:hAnsi="Calibri"/>
          <w:sz w:val="20"/>
        </w:rPr>
        <w:t xml:space="preserve">  → Shortcut: revoke(NORMAL).</w:t>
      </w:r>
    </w:p>
    <w:p>
      <w:pPr>
        <w:ind w:left="283"/>
      </w:pPr>
      <w:r>
        <w:rPr>
          <w:rFonts w:ascii="Calibri" w:hAnsi="Calibri"/>
          <w:i/>
          <w:color w:val="555555"/>
          <w:sz w:val="20"/>
        </w:rPr>
        <w:t xml:space="preserve">  Lý do: Convenience cho rotation thường.</w:t>
      </w:r>
    </w:p>
    <w:p>
      <w:pPr>
        <w:pStyle w:val="Heading3"/>
      </w:pPr>
      <w:r>
        <w:rPr>
          <w:rFonts w:ascii="Calibri" w:hAnsi="Calibri"/>
        </w:rPr>
        <w:t>7.1 RefreshToken Value Objects</w:t>
      </w:r>
    </w:p>
    <w:p>
      <w:pPr>
        <w:pStyle w:val="Heading3"/>
      </w:pPr>
      <w:r>
        <w:rPr>
          <w:rFonts w:ascii="Calibri" w:hAnsi="Calibri"/>
        </w:rPr>
        <w:t>TokenId.java</w:t>
      </w:r>
    </w:p>
    <w:p>
      <w:r>
        <w:rPr>
          <w:rFonts w:ascii="Consolas" w:hAnsi="Consolas"/>
          <w:i/>
          <w:color w:val="555555"/>
          <w:sz w:val="18"/>
        </w:rPr>
        <w:t>Vị trí: vo/TokenId.java</w:t>
      </w:r>
    </w:p>
    <w:p>
      <w:r>
        <w:rPr>
          <w:rFonts w:ascii="Calibri" w:hAnsi="Calibri"/>
          <w:b w:val="0"/>
          <w:i w:val="0"/>
          <w:sz w:val="22"/>
        </w:rPr>
        <w:t>record TokenId(String value) - UUID identifier. Validate UUID format.</w:t>
      </w:r>
    </w:p>
    <w:p>
      <w:pPr>
        <w:pStyle w:val="Heading3"/>
      </w:pPr>
      <w:r>
        <w:rPr>
          <w:rFonts w:ascii="Calibri" w:hAnsi="Calibri"/>
        </w:rPr>
        <w:t>TokenValue.java</w:t>
      </w:r>
    </w:p>
    <w:p>
      <w:r>
        <w:rPr>
          <w:rFonts w:ascii="Consolas" w:hAnsi="Consolas"/>
          <w:i/>
          <w:color w:val="555555"/>
          <w:sz w:val="18"/>
        </w:rPr>
        <w:t>Vị trí: vo/TokenValue.java</w:t>
      </w:r>
    </w:p>
    <w:p>
      <w:r>
        <w:rPr>
          <w:rFonts w:ascii="Calibri" w:hAnsi="Calibri"/>
          <w:b w:val="0"/>
          <w:i w:val="0"/>
          <w:sz w:val="22"/>
        </w:rPr>
        <w:t>record TokenValue(String value) - chuỗi gửi client.</w:t>
      </w:r>
    </w:p>
    <w:p>
      <w:r>
        <w:rPr>
          <w:rFonts w:ascii="Consolas" w:hAnsi="Consolas"/>
          <w:b/>
          <w:color w:val="1E406F"/>
          <w:sz w:val="20"/>
        </w:rPr>
        <w:t>• public static TokenValue generate()</w:t>
      </w:r>
    </w:p>
    <w:p>
      <w:pPr>
        <w:ind w:left="283"/>
      </w:pPr>
      <w:r>
        <w:rPr>
          <w:rFonts w:ascii="Calibri" w:hAnsi="Calibri"/>
          <w:sz w:val="20"/>
        </w:rPr>
        <w:t xml:space="preserve">  → Sinh UUID ngẫu nhiên làm token value.</w:t>
      </w:r>
    </w:p>
    <w:p>
      <w:pPr>
        <w:ind w:left="283"/>
      </w:pPr>
      <w:r>
        <w:rPr>
          <w:rFonts w:ascii="Calibri" w:hAnsi="Calibri"/>
          <w:i/>
          <w:color w:val="555555"/>
          <w:sz w:val="20"/>
        </w:rPr>
        <w:t xml:space="preserve">  Lý do: Đơn giản; trong production có thể dùng cryptographically secure random nếu cần entropy cao hơn.</w:t>
      </w:r>
    </w:p>
    <w:p>
      <w:r>
        <w:rPr>
          <w:rFonts w:ascii="Consolas" w:hAnsi="Consolas"/>
          <w:b/>
          <w:color w:val="1E406F"/>
          <w:sz w:val="20"/>
        </w:rPr>
        <w:t>• @Override public String toString()</w:t>
      </w:r>
    </w:p>
    <w:p>
      <w:pPr>
        <w:ind w:left="283"/>
      </w:pPr>
      <w:r>
        <w:rPr>
          <w:rFonts w:ascii="Calibri" w:hAnsi="Calibri"/>
          <w:sz w:val="20"/>
        </w:rPr>
        <w:t xml:space="preserve">  → Trả "TokenValue{&lt;8 ký tự đầu&gt;...}" - KHÔNG in full value.</w:t>
      </w:r>
    </w:p>
    <w:p>
      <w:pPr>
        <w:ind w:left="283"/>
      </w:pPr>
      <w:r>
        <w:rPr>
          <w:rFonts w:ascii="Calibri" w:hAnsi="Calibri"/>
          <w:i/>
          <w:color w:val="555555"/>
          <w:sz w:val="20"/>
        </w:rPr>
        <w:t xml:space="preserve">  Lý do: Security: tránh log lộ token.</w:t>
      </w:r>
    </w:p>
    <w:p>
      <w:pPr>
        <w:pStyle w:val="Heading3"/>
      </w:pPr>
      <w:r>
        <w:rPr>
          <w:rFonts w:ascii="Calibri" w:hAnsi="Calibri"/>
        </w:rPr>
        <w:t>TokenFamily.java</w:t>
      </w:r>
    </w:p>
    <w:p>
      <w:r>
        <w:rPr>
          <w:rFonts w:ascii="Consolas" w:hAnsi="Consolas"/>
          <w:i/>
          <w:color w:val="555555"/>
          <w:sz w:val="18"/>
        </w:rPr>
        <w:t>Vị trí: vo/TokenFamily.java</w:t>
      </w:r>
    </w:p>
    <w:p>
      <w:r>
        <w:rPr>
          <w:rFonts w:ascii="Calibri" w:hAnsi="Calibri"/>
          <w:b w:val="0"/>
          <w:i w:val="0"/>
          <w:sz w:val="22"/>
        </w:rPr>
        <w:t>record TokenFamily(String value) - UUID identifier cho family.</w:t>
      </w:r>
    </w:p>
    <w:p>
      <w:r>
        <w:rPr>
          <w:rFonts w:ascii="Consolas" w:hAnsi="Consolas"/>
          <w:b/>
          <w:color w:val="1E406F"/>
          <w:sz w:val="20"/>
        </w:rPr>
        <w:t>• public boolean isSameFamily(TokenFamily other)</w:t>
      </w:r>
    </w:p>
    <w:p>
      <w:pPr>
        <w:ind w:left="283"/>
      </w:pPr>
      <w:r>
        <w:rPr>
          <w:rFonts w:ascii="Calibri" w:hAnsi="Calibri"/>
          <w:sz w:val="20"/>
        </w:rPr>
        <w:t xml:space="preserve">  → So sánh 2 family.</w:t>
      </w:r>
    </w:p>
    <w:p>
      <w:pPr>
        <w:pStyle w:val="Heading3"/>
      </w:pPr>
      <w:r>
        <w:rPr>
          <w:rFonts w:ascii="Calibri" w:hAnsi="Calibri"/>
        </w:rPr>
        <w:t>GenerationNumber.java</w:t>
      </w:r>
    </w:p>
    <w:p>
      <w:r>
        <w:rPr>
          <w:rFonts w:ascii="Consolas" w:hAnsi="Consolas"/>
          <w:i/>
          <w:color w:val="555555"/>
          <w:sz w:val="18"/>
        </w:rPr>
        <w:t>Vị trí: vo/GenerationNumber.java</w:t>
      </w:r>
    </w:p>
    <w:p>
      <w:r>
        <w:rPr>
          <w:rFonts w:ascii="Calibri" w:hAnsi="Calibri"/>
          <w:b w:val="0"/>
          <w:i w:val="0"/>
          <w:sz w:val="22"/>
        </w:rPr>
        <w:t>record GenerationNumber(int value) - thứ tự rotation, ≥ 0.</w:t>
      </w:r>
    </w:p>
    <w:p>
      <w:r>
        <w:rPr>
          <w:rFonts w:ascii="Consolas" w:hAnsi="Consolas"/>
          <w:b/>
          <w:color w:val="1E406F"/>
          <w:sz w:val="20"/>
        </w:rPr>
        <w:t>• public static GenerationNumber root()</w:t>
      </w:r>
    </w:p>
    <w:p>
      <w:pPr>
        <w:ind w:left="283"/>
      </w:pPr>
      <w:r>
        <w:rPr>
          <w:rFonts w:ascii="Calibri" w:hAnsi="Calibri"/>
          <w:sz w:val="20"/>
        </w:rPr>
        <w:t xml:space="preserve">  → Trả GenerationNumber(0) - cho root token.</w:t>
      </w:r>
    </w:p>
    <w:p>
      <w:pPr>
        <w:ind w:left="283"/>
      </w:pPr>
      <w:r>
        <w:rPr>
          <w:rFonts w:ascii="Calibri" w:hAnsi="Calibri"/>
          <w:i/>
          <w:color w:val="555555"/>
          <w:sz w:val="20"/>
        </w:rPr>
        <w:t xml:space="preserve">  Lý do: Đặt tên "root" hơn là "zero" để semantic rõ ràng.</w:t>
      </w:r>
    </w:p>
    <w:p>
      <w:r>
        <w:rPr>
          <w:rFonts w:ascii="Consolas" w:hAnsi="Consolas"/>
          <w:b/>
          <w:color w:val="1E406F"/>
          <w:sz w:val="20"/>
        </w:rPr>
        <w:t>• public boolean isRoot()</w:t>
      </w:r>
    </w:p>
    <w:p>
      <w:pPr>
        <w:ind w:left="283"/>
      </w:pPr>
      <w:r>
        <w:rPr>
          <w:rFonts w:ascii="Calibri" w:hAnsi="Calibri"/>
          <w:sz w:val="20"/>
        </w:rPr>
        <w:t xml:space="preserve">  → Check generation == 0.</w:t>
      </w:r>
    </w:p>
    <w:p>
      <w:r>
        <w:rPr>
          <w:rFonts w:ascii="Consolas" w:hAnsi="Consolas"/>
          <w:b/>
          <w:color w:val="1E406F"/>
          <w:sz w:val="20"/>
        </w:rPr>
        <w:t>• public GenerationNumber next()</w:t>
      </w:r>
    </w:p>
    <w:p>
      <w:pPr>
        <w:ind w:left="283"/>
      </w:pPr>
      <w:r>
        <w:rPr>
          <w:rFonts w:ascii="Calibri" w:hAnsi="Calibri"/>
          <w:sz w:val="20"/>
        </w:rPr>
        <w:t xml:space="preserve">  → Trả instance mới với value+1.</w:t>
      </w:r>
    </w:p>
    <w:p>
      <w:pPr>
        <w:ind w:left="283"/>
      </w:pPr>
      <w:r>
        <w:rPr>
          <w:rFonts w:ascii="Calibri" w:hAnsi="Calibri"/>
          <w:i/>
          <w:color w:val="555555"/>
          <w:sz w:val="20"/>
        </w:rPr>
        <w:t xml:space="preserve">  Lý do: Immutable: KHÔNG mutate this, tạo instance mới.</w:t>
      </w:r>
    </w:p>
    <w:p>
      <w:r>
        <w:rPr>
          <w:rFonts w:ascii="Consolas" w:hAnsi="Consolas"/>
          <w:b/>
          <w:color w:val="1E406F"/>
          <w:sz w:val="20"/>
        </w:rPr>
        <w:t>• public boolean isAfter/isBefore/isSameAs</w:t>
      </w:r>
    </w:p>
    <w:p>
      <w:pPr>
        <w:ind w:left="283"/>
      </w:pPr>
      <w:r>
        <w:rPr>
          <w:rFonts w:ascii="Calibri" w:hAnsi="Calibri"/>
          <w:sz w:val="20"/>
        </w:rPr>
        <w:t xml:space="preserve">  → Comparison helpers.</w:t>
      </w:r>
    </w:p>
    <w:p>
      <w:r>
        <w:rPr>
          <w:rFonts w:ascii="Consolas" w:hAnsi="Consolas"/>
          <w:b/>
          <w:color w:val="1E406F"/>
          <w:sz w:val="20"/>
        </w:rPr>
        <w:t>• public int difference(GenerationNumber other)</w:t>
      </w:r>
    </w:p>
    <w:p>
      <w:pPr>
        <w:ind w:left="283"/>
      </w:pPr>
      <w:r>
        <w:rPr>
          <w:rFonts w:ascii="Calibri" w:hAnsi="Calibri"/>
          <w:sz w:val="20"/>
        </w:rPr>
        <w:t xml:space="preserve">  → Signed distance.</w:t>
      </w:r>
    </w:p>
    <w:p>
      <w:pPr>
        <w:ind w:left="283"/>
      </w:pPr>
      <w:r>
        <w:rPr>
          <w:rFonts w:ascii="Calibri" w:hAnsi="Calibri"/>
          <w:i/>
          <w:color w:val="555555"/>
          <w:sz w:val="20"/>
        </w:rPr>
        <w:t xml:space="preserve">  Lý do: Hữu ích trong logic phát hiện attack: nếu generation chênh nhau quá nhiều → có thể là replay.</w:t>
      </w:r>
    </w:p>
    <w:p>
      <w:pPr>
        <w:pStyle w:val="Heading3"/>
      </w:pPr>
      <w:r>
        <w:rPr>
          <w:rFonts w:ascii="Calibri" w:hAnsi="Calibri"/>
        </w:rPr>
        <w:t>TokenExpiry.java</w:t>
      </w:r>
    </w:p>
    <w:p>
      <w:r>
        <w:rPr>
          <w:rFonts w:ascii="Consolas" w:hAnsi="Consolas"/>
          <w:i/>
          <w:color w:val="555555"/>
          <w:sz w:val="18"/>
        </w:rPr>
        <w:t>Vị trí: vo/TokenExpiry.java</w:t>
      </w:r>
    </w:p>
    <w:p>
      <w:r>
        <w:rPr>
          <w:rFonts w:ascii="Calibri" w:hAnsi="Calibri"/>
          <w:b w:val="0"/>
          <w:i w:val="0"/>
          <w:sz w:val="22"/>
        </w:rPr>
        <w:t>record TokenExpiry(Instant expiryDate).</w:t>
      </w:r>
    </w:p>
    <w:p>
      <w:r>
        <w:rPr>
          <w:rFonts w:ascii="Consolas" w:hAnsi="Consolas"/>
          <w:b/>
          <w:color w:val="1E406F"/>
          <w:sz w:val="20"/>
        </w:rPr>
        <w:t>• public static TokenExpiry fromDaysFromNow(int days)</w:t>
      </w:r>
    </w:p>
    <w:p>
      <w:pPr>
        <w:ind w:left="283"/>
      </w:pPr>
      <w:r>
        <w:rPr>
          <w:rFonts w:ascii="Calibri" w:hAnsi="Calibri"/>
          <w:sz w:val="20"/>
        </w:rPr>
        <w:t xml:space="preserve">  → Tạo expiry = Instant.now() + N ngày.</w:t>
      </w:r>
    </w:p>
    <w:p>
      <w:pPr>
        <w:ind w:left="283"/>
      </w:pPr>
      <w:r>
        <w:rPr>
          <w:rFonts w:ascii="Calibri" w:hAnsi="Calibri"/>
          <w:i/>
          <w:color w:val="555555"/>
          <w:sz w:val="20"/>
        </w:rPr>
        <w:t xml:space="preserve">  Lý do: Factory method có ý nghĩa hơn là caller tự tính.</w:t>
      </w:r>
    </w:p>
    <w:p>
      <w:r>
        <w:rPr>
          <w:rFonts w:ascii="Consolas" w:hAnsi="Consolas"/>
          <w:b/>
          <w:color w:val="1E406F"/>
          <w:sz w:val="20"/>
        </w:rPr>
        <w:t>• public static TokenExpiry fromHoursFromNow(int hours)</w:t>
      </w:r>
    </w:p>
    <w:p>
      <w:pPr>
        <w:ind w:left="283"/>
      </w:pPr>
      <w:r>
        <w:rPr>
          <w:rFonts w:ascii="Calibri" w:hAnsi="Calibri"/>
          <w:sz w:val="20"/>
        </w:rPr>
        <w:t xml:space="preserve">  → Tương tự cho hours.</w:t>
      </w:r>
    </w:p>
    <w:p>
      <w:r>
        <w:rPr>
          <w:rFonts w:ascii="Consolas" w:hAnsi="Consolas"/>
          <w:b/>
          <w:color w:val="1E406F"/>
          <w:sz w:val="20"/>
        </w:rPr>
        <w:t>• public boolean isExpired()</w:t>
      </w:r>
    </w:p>
    <w:p>
      <w:pPr>
        <w:ind w:left="283"/>
      </w:pPr>
      <w:r>
        <w:rPr>
          <w:rFonts w:ascii="Calibri" w:hAnsi="Calibri"/>
          <w:sz w:val="20"/>
        </w:rPr>
        <w:t xml:space="preserve">  → Instant.now().isAfter(expiryDate).</w:t>
      </w:r>
    </w:p>
    <w:p>
      <w:r>
        <w:rPr>
          <w:rFonts w:ascii="Consolas" w:hAnsi="Consolas"/>
          <w:b/>
          <w:color w:val="1E406F"/>
          <w:sz w:val="20"/>
        </w:rPr>
        <w:t>• public long getRemainingSeconds()</w:t>
      </w:r>
    </w:p>
    <w:p>
      <w:pPr>
        <w:ind w:left="283"/>
      </w:pPr>
      <w:r>
        <w:rPr>
          <w:rFonts w:ascii="Calibri" w:hAnsi="Calibri"/>
          <w:sz w:val="20"/>
        </w:rPr>
        <w:t xml:space="preserve">  → Giây còn lại, 0 nếu expired.</w:t>
      </w:r>
    </w:p>
    <w:p>
      <w:r>
        <w:rPr>
          <w:rFonts w:ascii="Consolas" w:hAnsi="Consolas"/>
          <w:b/>
          <w:color w:val="1E406F"/>
          <w:sz w:val="20"/>
        </w:rPr>
        <w:t>• public boolean willExpireWithin(long seconds)</w:t>
      </w:r>
    </w:p>
    <w:p>
      <w:pPr>
        <w:ind w:left="283"/>
      </w:pPr>
      <w:r>
        <w:rPr>
          <w:rFonts w:ascii="Calibri" w:hAnsi="Calibri"/>
          <w:sz w:val="20"/>
        </w:rPr>
        <w:t xml:space="preserve">  → Sẽ hết hạn trong N giây không?</w:t>
      </w:r>
    </w:p>
    <w:p>
      <w:pPr>
        <w:ind w:left="283"/>
      </w:pPr>
      <w:r>
        <w:rPr>
          <w:rFonts w:ascii="Calibri" w:hAnsi="Calibri"/>
          <w:i/>
          <w:color w:val="555555"/>
          <w:sz w:val="20"/>
        </w:rPr>
        <w:t xml:space="preserve">  Lý do: Dùng để trigger pre-emptive refresh client-side.</w:t>
      </w:r>
    </w:p>
    <w:p>
      <w:pPr>
        <w:pStyle w:val="Heading3"/>
      </w:pPr>
      <w:r>
        <w:rPr>
          <w:rFonts w:ascii="Calibri" w:hAnsi="Calibri"/>
        </w:rPr>
        <w:t>RevokedReason.java</w:t>
      </w:r>
    </w:p>
    <w:p>
      <w:r>
        <w:rPr>
          <w:rFonts w:ascii="Consolas" w:hAnsi="Consolas"/>
          <w:i/>
          <w:color w:val="555555"/>
          <w:sz w:val="18"/>
        </w:rPr>
        <w:t>Vị trí: vo/RevokedReason.java</w:t>
      </w:r>
    </w:p>
    <w:p>
      <w:r>
        <w:rPr>
          <w:rFonts w:ascii="Calibri" w:hAnsi="Calibri"/>
          <w:b/>
          <w:i w:val="0"/>
          <w:sz w:val="22"/>
        </w:rPr>
        <w:t>record với 5 constant predefined + factory.</w:t>
      </w:r>
    </w:p>
    <w:p>
      <w:r>
        <w:rPr>
          <w:rFonts w:ascii="Calibri" w:hAnsi="Calibri"/>
          <w:b/>
          <w:i w:val="0"/>
          <w:sz w:val="22"/>
        </w:rPr>
        <w:t>Constants:</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2E5C8A"/>
          </w:tcPr>
          <w:p>
            <w:r/>
            <w:r>
              <w:rPr>
                <w:rFonts w:ascii="Calibri" w:hAnsi="Calibri"/>
                <w:b/>
                <w:color w:val="FFFFFF"/>
                <w:sz w:val="20"/>
              </w:rPr>
              <w:t>Reason</w:t>
            </w:r>
          </w:p>
        </w:tc>
        <w:tc>
          <w:tcPr>
            <w:tcW w:type="dxa" w:w="6236"/>
            <w:shd w:val="clear" w:color="auto" w:fill="2E5C8A"/>
          </w:tcPr>
          <w:p>
            <w:r/>
            <w:r>
              <w:rPr>
                <w:rFonts w:ascii="Calibri" w:hAnsi="Calibri"/>
                <w:b/>
                <w:color w:val="FFFFFF"/>
                <w:sz w:val="20"/>
              </w:rPr>
              <w:t>Khi nào</w:t>
            </w:r>
          </w:p>
        </w:tc>
      </w:tr>
      <w:tr>
        <w:tc>
          <w:tcPr>
            <w:tcW w:type="dxa" w:w="2835"/>
          </w:tcPr>
          <w:p>
            <w:r/>
            <w:r>
              <w:rPr>
                <w:rFonts w:ascii="Calibri" w:hAnsi="Calibri"/>
                <w:sz w:val="19"/>
              </w:rPr>
              <w:t>NORMAL</w:t>
            </w:r>
          </w:p>
        </w:tc>
        <w:tc>
          <w:tcPr>
            <w:tcW w:type="dxa" w:w="6236"/>
          </w:tcPr>
          <w:p>
            <w:r/>
            <w:r>
              <w:rPr>
                <w:rFonts w:ascii="Calibri" w:hAnsi="Calibri"/>
                <w:sz w:val="19"/>
              </w:rPr>
              <w:t>Rotation thường (token cũ revoke sau khi rotate)</w:t>
            </w:r>
          </w:p>
        </w:tc>
      </w:tr>
      <w:tr>
        <w:tc>
          <w:tcPr>
            <w:tcW w:type="dxa" w:w="2835"/>
          </w:tcPr>
          <w:p>
            <w:r/>
            <w:r>
              <w:rPr>
                <w:rFonts w:ascii="Calibri" w:hAnsi="Calibri"/>
                <w:sz w:val="19"/>
              </w:rPr>
              <w:t>REUSE_DETECTED</w:t>
            </w:r>
          </w:p>
        </w:tc>
        <w:tc>
          <w:tcPr>
            <w:tcW w:type="dxa" w:w="6236"/>
          </w:tcPr>
          <w:p>
            <w:r/>
            <w:r>
              <w:rPr>
                <w:rFonts w:ascii="Calibri" w:hAnsi="Calibri"/>
                <w:sz w:val="19"/>
              </w:rPr>
              <w:t>Token đã revoke bị dùng lại - phát hiện theft</w:t>
            </w:r>
          </w:p>
        </w:tc>
      </w:tr>
      <w:tr>
        <w:tc>
          <w:tcPr>
            <w:tcW w:type="dxa" w:w="2835"/>
          </w:tcPr>
          <w:p>
            <w:r/>
            <w:r>
              <w:rPr>
                <w:rFonts w:ascii="Calibri" w:hAnsi="Calibri"/>
                <w:sz w:val="19"/>
              </w:rPr>
              <w:t>FAMILY_REVOKED</w:t>
            </w:r>
          </w:p>
        </w:tc>
        <w:tc>
          <w:tcPr>
            <w:tcW w:type="dxa" w:w="6236"/>
          </w:tcPr>
          <w:p>
            <w:r/>
            <w:r>
              <w:rPr>
                <w:rFonts w:ascii="Calibri" w:hAnsi="Calibri"/>
                <w:sz w:val="19"/>
              </w:rPr>
              <w:t>Cascade revoke do reuse detection</w:t>
            </w:r>
          </w:p>
        </w:tc>
      </w:tr>
      <w:tr>
        <w:tc>
          <w:tcPr>
            <w:tcW w:type="dxa" w:w="2835"/>
          </w:tcPr>
          <w:p>
            <w:r/>
            <w:r>
              <w:rPr>
                <w:rFonts w:ascii="Calibri" w:hAnsi="Calibri"/>
                <w:sz w:val="19"/>
              </w:rPr>
              <w:t>USER_INITIATED</w:t>
            </w:r>
          </w:p>
        </w:tc>
        <w:tc>
          <w:tcPr>
            <w:tcW w:type="dxa" w:w="6236"/>
          </w:tcPr>
          <w:p>
            <w:r/>
            <w:r>
              <w:rPr>
                <w:rFonts w:ascii="Calibri" w:hAnsi="Calibri"/>
                <w:sz w:val="19"/>
              </w:rPr>
              <w:t>User chủ động logout</w:t>
            </w:r>
          </w:p>
        </w:tc>
      </w:tr>
      <w:tr>
        <w:tc>
          <w:tcPr>
            <w:tcW w:type="dxa" w:w="2835"/>
          </w:tcPr>
          <w:p>
            <w:r/>
            <w:r>
              <w:rPr>
                <w:rFonts w:ascii="Calibri" w:hAnsi="Calibri"/>
                <w:sz w:val="19"/>
              </w:rPr>
              <w:t>EXPIRED</w:t>
            </w:r>
          </w:p>
        </w:tc>
        <w:tc>
          <w:tcPr>
            <w:tcW w:type="dxa" w:w="6236"/>
          </w:tcPr>
          <w:p>
            <w:r/>
            <w:r>
              <w:rPr>
                <w:rFonts w:ascii="Calibri" w:hAnsi="Calibri"/>
                <w:sz w:val="19"/>
              </w:rPr>
              <w:t>Hết hạn tự nhiên</w:t>
            </w:r>
          </w:p>
        </w:tc>
      </w:tr>
    </w:tbl>
    <w:p>
      <w:r>
        <w:rPr>
          <w:rFonts w:ascii="Consolas" w:hAnsi="Consolas"/>
          <w:b/>
          <w:color w:val="1E406F"/>
          <w:sz w:val="20"/>
        </w:rPr>
        <w:t>• public static RevokedReason of(String value)</w:t>
      </w:r>
    </w:p>
    <w:p>
      <w:pPr>
        <w:ind w:left="283"/>
      </w:pPr>
      <w:r>
        <w:rPr>
          <w:rFonts w:ascii="Calibri" w:hAnsi="Calibri"/>
          <w:sz w:val="20"/>
        </w:rPr>
        <w:t xml:space="preserve">  → Factory: switch trả constant nếu match, hoặc tạo mới.</w:t>
      </w:r>
    </w:p>
    <w:p>
      <w:pPr>
        <w:ind w:left="283"/>
      </w:pPr>
      <w:r>
        <w:rPr>
          <w:rFonts w:ascii="Calibri" w:hAnsi="Calibri"/>
          <w:i/>
          <w:color w:val="555555"/>
          <w:sz w:val="20"/>
        </w:rPr>
        <w:t xml:space="preserve">  Lý do: Cho phép custom reason nếu cần, nhưng prefer constants.</w:t>
      </w:r>
    </w:p>
    <w:p>
      <w:r>
        <w:rPr>
          <w:rFonts w:ascii="Consolas" w:hAnsi="Consolas"/>
          <w:b/>
          <w:color w:val="1E406F"/>
          <w:sz w:val="20"/>
        </w:rPr>
        <w:t>• public boolean isSecurityRelated()</w:t>
      </w:r>
    </w:p>
    <w:p>
      <w:pPr>
        <w:ind w:left="283"/>
      </w:pPr>
      <w:r>
        <w:rPr>
          <w:rFonts w:ascii="Calibri" w:hAnsi="Calibri"/>
          <w:sz w:val="20"/>
        </w:rPr>
        <w:t xml:space="preserve">  → true nếu là REUSE_DETECTED hoặc FAMILY_REVOKED.</w:t>
      </w:r>
    </w:p>
    <w:p>
      <w:r>
        <w:rPr>
          <w:rFonts w:ascii="Consolas" w:hAnsi="Consolas"/>
          <w:b/>
          <w:color w:val="1E406F"/>
          <w:sz w:val="20"/>
        </w:rPr>
        <w:t>• public boolean isNormal()</w:t>
      </w:r>
    </w:p>
    <w:p>
      <w:pPr>
        <w:ind w:left="283"/>
      </w:pPr>
      <w:r>
        <w:rPr>
          <w:rFonts w:ascii="Calibri" w:hAnsi="Calibri"/>
          <w:sz w:val="20"/>
        </w:rPr>
        <w:t xml:space="preserve">  → true nếu là NORMAL.</w:t>
      </w:r>
    </w:p>
    <w:p>
      <w:r>
        <w:rPr>
          <w:rFonts w:ascii="Consolas" w:hAnsi="Consolas"/>
          <w:b/>
          <w:color w:val="1E406F"/>
          <w:sz w:val="20"/>
        </w:rPr>
        <w:t>• public boolean shouldRevokeFamily()</w:t>
      </w:r>
    </w:p>
    <w:p>
      <w:pPr>
        <w:ind w:left="283"/>
      </w:pPr>
      <w:r>
        <w:rPr>
          <w:rFonts w:ascii="Calibri" w:hAnsi="Calibri"/>
          <w:sz w:val="20"/>
        </w:rPr>
        <w:t xml:space="preserve">  → true nếu là FAMILY_REVOKED.</w:t>
      </w:r>
    </w:p>
    <w:p>
      <w:pPr>
        <w:ind w:left="283"/>
      </w:pPr>
      <w:r>
        <w:rPr>
          <w:rFonts w:ascii="Calibri" w:hAnsi="Calibri"/>
          <w:i/>
          <w:color w:val="555555"/>
          <w:sz w:val="20"/>
        </w:rPr>
        <w:t xml:space="preserve">  Lý do: Policy method - logic chuyển vào VO thay vì rải rác.</w:t>
      </w:r>
    </w:p>
    <w:p>
      <w:pPr>
        <w:pStyle w:val="Heading3"/>
      </w:pPr>
      <w:r>
        <w:rPr>
          <w:rFonts w:ascii="Calibri" w:hAnsi="Calibri"/>
        </w:rPr>
        <w:t>7.2 RefreshToken Events</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2E5C8A"/>
          </w:tcPr>
          <w:p>
            <w:r/>
            <w:r>
              <w:rPr>
                <w:rFonts w:ascii="Calibri" w:hAnsi="Calibri"/>
                <w:b/>
                <w:color w:val="FFFFFF"/>
                <w:sz w:val="20"/>
              </w:rPr>
              <w:t>Event</w:t>
            </w:r>
          </w:p>
        </w:tc>
        <w:tc>
          <w:tcPr>
            <w:tcW w:type="dxa" w:w="2835"/>
            <w:shd w:val="clear" w:color="auto" w:fill="2E5C8A"/>
          </w:tcPr>
          <w:p>
            <w:r/>
            <w:r>
              <w:rPr>
                <w:rFonts w:ascii="Calibri" w:hAnsi="Calibri"/>
                <w:b/>
                <w:color w:val="FFFFFF"/>
                <w:sz w:val="20"/>
              </w:rPr>
              <w:t>Khi nào</w:t>
            </w:r>
          </w:p>
        </w:tc>
        <w:tc>
          <w:tcPr>
            <w:tcW w:type="dxa" w:w="3402"/>
            <w:shd w:val="clear" w:color="auto" w:fill="2E5C8A"/>
          </w:tcPr>
          <w:p>
            <w:r/>
            <w:r>
              <w:rPr>
                <w:rFonts w:ascii="Calibri" w:hAnsi="Calibri"/>
                <w:b/>
                <w:color w:val="FFFFFF"/>
                <w:sz w:val="20"/>
              </w:rPr>
              <w:t>Field</w:t>
            </w:r>
          </w:p>
        </w:tc>
      </w:tr>
      <w:tr>
        <w:tc>
          <w:tcPr>
            <w:tcW w:type="dxa" w:w="2835"/>
          </w:tcPr>
          <w:p>
            <w:r/>
            <w:r>
              <w:rPr>
                <w:rFonts w:ascii="Calibri" w:hAnsi="Calibri"/>
                <w:sz w:val="19"/>
              </w:rPr>
              <w:t>TokenCreatedEvent</w:t>
            </w:r>
          </w:p>
        </w:tc>
        <w:tc>
          <w:tcPr>
            <w:tcW w:type="dxa" w:w="2835"/>
          </w:tcPr>
          <w:p>
            <w:r/>
            <w:r>
              <w:rPr>
                <w:rFonts w:ascii="Calibri" w:hAnsi="Calibri"/>
                <w:sz w:val="19"/>
              </w:rPr>
              <w:t>create() - root token</w:t>
            </w:r>
          </w:p>
        </w:tc>
        <w:tc>
          <w:tcPr>
            <w:tcW w:type="dxa" w:w="3402"/>
          </w:tcPr>
          <w:p>
            <w:r/>
            <w:r>
              <w:rPr>
                <w:rFonts w:ascii="Calibri" w:hAnsi="Calibri"/>
                <w:sz w:val="19"/>
              </w:rPr>
              <w:t>tokenId, userId, family, generation, expiry</w:t>
            </w:r>
          </w:p>
        </w:tc>
      </w:tr>
      <w:tr>
        <w:tc>
          <w:tcPr>
            <w:tcW w:type="dxa" w:w="2835"/>
          </w:tcPr>
          <w:p>
            <w:r/>
            <w:r>
              <w:rPr>
                <w:rFonts w:ascii="Calibri" w:hAnsi="Calibri"/>
                <w:sz w:val="19"/>
              </w:rPr>
              <w:t>TokenRotatedEvent</w:t>
            </w:r>
          </w:p>
        </w:tc>
        <w:tc>
          <w:tcPr>
            <w:tcW w:type="dxa" w:w="2835"/>
          </w:tcPr>
          <w:p>
            <w:r/>
            <w:r>
              <w:rPr>
                <w:rFonts w:ascii="Calibri" w:hAnsi="Calibri"/>
                <w:sz w:val="19"/>
              </w:rPr>
              <w:t>rotate() - next generation</w:t>
            </w:r>
          </w:p>
        </w:tc>
        <w:tc>
          <w:tcPr>
            <w:tcW w:type="dxa" w:w="3402"/>
          </w:tcPr>
          <w:p>
            <w:r/>
            <w:r>
              <w:rPr>
                <w:rFonts w:ascii="Calibri" w:hAnsi="Calibri"/>
                <w:sz w:val="19"/>
              </w:rPr>
              <w:t>userId, family, oldTokenId, newTokenId, newGeneration</w:t>
            </w:r>
          </w:p>
        </w:tc>
      </w:tr>
      <w:tr>
        <w:tc>
          <w:tcPr>
            <w:tcW w:type="dxa" w:w="2835"/>
          </w:tcPr>
          <w:p>
            <w:r/>
            <w:r>
              <w:rPr>
                <w:rFonts w:ascii="Calibri" w:hAnsi="Calibri"/>
                <w:sz w:val="19"/>
              </w:rPr>
              <w:t>TokenRevokedEvent</w:t>
            </w:r>
          </w:p>
        </w:tc>
        <w:tc>
          <w:tcPr>
            <w:tcW w:type="dxa" w:w="2835"/>
          </w:tcPr>
          <w:p>
            <w:r/>
            <w:r>
              <w:rPr>
                <w:rFonts w:ascii="Calibri" w:hAnsi="Calibri"/>
                <w:sz w:val="19"/>
              </w:rPr>
              <w:t>revoke()</w:t>
            </w:r>
          </w:p>
        </w:tc>
        <w:tc>
          <w:tcPr>
            <w:tcW w:type="dxa" w:w="3402"/>
          </w:tcPr>
          <w:p>
            <w:r/>
            <w:r>
              <w:rPr>
                <w:rFonts w:ascii="Calibri" w:hAnsi="Calibri"/>
                <w:sz w:val="19"/>
              </w:rPr>
              <w:t>tokenId, userId, family, reason</w:t>
            </w:r>
          </w:p>
        </w:tc>
      </w:tr>
    </w:tbl>
    <w:p>
      <w:pPr>
        <w:pStyle w:val="Heading3"/>
      </w:pPr>
      <w:r>
        <w:rPr>
          <w:rFonts w:ascii="Calibri" w:hAnsi="Calibri"/>
        </w:rPr>
        <w:t>7.3 RefreshToken Exceptions</w:t>
      </w:r>
    </w:p>
    <w:tbl>
      <w:tblPr>
        <w:tblStyle w:val="LightGrid-Accent1"/>
        <w:tblW w:type="auto" w:w="0"/>
        <w:tblLook w:firstColumn="1" w:firstRow="1" w:lastColumn="0" w:lastRow="0" w:noHBand="0" w:noVBand="1" w:val="04A0"/>
      </w:tblPr>
      <w:tblGrid>
        <w:gridCol w:w="2880"/>
        <w:gridCol w:w="2880"/>
        <w:gridCol w:w="2880"/>
      </w:tblGrid>
      <w:tr>
        <w:tc>
          <w:tcPr>
            <w:tcW w:type="dxa" w:w="3402"/>
            <w:shd w:val="clear" w:color="auto" w:fill="2E5C8A"/>
          </w:tcPr>
          <w:p>
            <w:r/>
            <w:r>
              <w:rPr>
                <w:rFonts w:ascii="Calibri" w:hAnsi="Calibri"/>
                <w:b/>
                <w:color w:val="FFFFFF"/>
                <w:sz w:val="20"/>
              </w:rPr>
              <w:t>Exception</w:t>
            </w:r>
          </w:p>
        </w:tc>
        <w:tc>
          <w:tcPr>
            <w:tcW w:type="dxa" w:w="850"/>
            <w:shd w:val="clear" w:color="auto" w:fill="2E5C8A"/>
          </w:tcPr>
          <w:p>
            <w:r/>
            <w:r>
              <w:rPr>
                <w:rFonts w:ascii="Calibri" w:hAnsi="Calibri"/>
                <w:b/>
                <w:color w:val="FFFFFF"/>
                <w:sz w:val="20"/>
              </w:rPr>
              <w:t>HTTP</w:t>
            </w:r>
          </w:p>
        </w:tc>
        <w:tc>
          <w:tcPr>
            <w:tcW w:type="dxa" w:w="4819"/>
            <w:shd w:val="clear" w:color="auto" w:fill="2E5C8A"/>
          </w:tcPr>
          <w:p>
            <w:r/>
            <w:r>
              <w:rPr>
                <w:rFonts w:ascii="Calibri" w:hAnsi="Calibri"/>
                <w:b/>
                <w:color w:val="FFFFFF"/>
                <w:sz w:val="20"/>
              </w:rPr>
              <w:t>Khi nào</w:t>
            </w:r>
          </w:p>
        </w:tc>
      </w:tr>
      <w:tr>
        <w:tc>
          <w:tcPr>
            <w:tcW w:type="dxa" w:w="3402"/>
          </w:tcPr>
          <w:p>
            <w:r/>
            <w:r>
              <w:rPr>
                <w:rFonts w:ascii="Calibri" w:hAnsi="Calibri"/>
                <w:sz w:val="19"/>
              </w:rPr>
              <w:t>TokenExpiredException</w:t>
            </w:r>
          </w:p>
        </w:tc>
        <w:tc>
          <w:tcPr>
            <w:tcW w:type="dxa" w:w="850"/>
          </w:tcPr>
          <w:p>
            <w:r/>
            <w:r>
              <w:rPr>
                <w:rFonts w:ascii="Calibri" w:hAnsi="Calibri"/>
                <w:sz w:val="19"/>
              </w:rPr>
              <w:t>401</w:t>
            </w:r>
          </w:p>
        </w:tc>
        <w:tc>
          <w:tcPr>
            <w:tcW w:type="dxa" w:w="4819"/>
          </w:tcPr>
          <w:p>
            <w:r/>
            <w:r>
              <w:rPr>
                <w:rFonts w:ascii="Calibri" w:hAnsi="Calibri"/>
                <w:sz w:val="19"/>
              </w:rPr>
              <w:t>Token quá hạn</w:t>
            </w:r>
          </w:p>
        </w:tc>
      </w:tr>
      <w:tr>
        <w:tc>
          <w:tcPr>
            <w:tcW w:type="dxa" w:w="3402"/>
          </w:tcPr>
          <w:p>
            <w:r/>
            <w:r>
              <w:rPr>
                <w:rFonts w:ascii="Calibri" w:hAnsi="Calibri"/>
                <w:sz w:val="19"/>
              </w:rPr>
              <w:t>TokenRevokedException</w:t>
            </w:r>
          </w:p>
        </w:tc>
        <w:tc>
          <w:tcPr>
            <w:tcW w:type="dxa" w:w="850"/>
          </w:tcPr>
          <w:p>
            <w:r/>
            <w:r>
              <w:rPr>
                <w:rFonts w:ascii="Calibri" w:hAnsi="Calibri"/>
                <w:sz w:val="19"/>
              </w:rPr>
              <w:t>401</w:t>
            </w:r>
          </w:p>
        </w:tc>
        <w:tc>
          <w:tcPr>
            <w:tcW w:type="dxa" w:w="4819"/>
          </w:tcPr>
          <w:p>
            <w:r/>
            <w:r>
              <w:rPr>
                <w:rFonts w:ascii="Calibri" w:hAnsi="Calibri"/>
                <w:sz w:val="19"/>
              </w:rPr>
              <w:t>Token đã revoke</w:t>
            </w:r>
          </w:p>
        </w:tc>
      </w:tr>
      <w:tr>
        <w:tc>
          <w:tcPr>
            <w:tcW w:type="dxa" w:w="3402"/>
          </w:tcPr>
          <w:p>
            <w:r/>
            <w:r>
              <w:rPr>
                <w:rFonts w:ascii="Calibri" w:hAnsi="Calibri"/>
                <w:sz w:val="19"/>
              </w:rPr>
              <w:t>TokenReuseDetectedException</w:t>
            </w:r>
          </w:p>
        </w:tc>
        <w:tc>
          <w:tcPr>
            <w:tcW w:type="dxa" w:w="850"/>
          </w:tcPr>
          <w:p>
            <w:r/>
            <w:r>
              <w:rPr>
                <w:rFonts w:ascii="Calibri" w:hAnsi="Calibri"/>
                <w:sz w:val="19"/>
              </w:rPr>
              <w:t>401</w:t>
            </w:r>
          </w:p>
        </w:tc>
        <w:tc>
          <w:tcPr>
            <w:tcW w:type="dxa" w:w="4819"/>
          </w:tcPr>
          <w:p>
            <w:r/>
            <w:r>
              <w:rPr>
                <w:rFonts w:ascii="Calibri" w:hAnsi="Calibri"/>
                <w:sz w:val="19"/>
              </w:rPr>
              <w:t>Phát hiện token theft → revoke cả family</w:t>
            </w:r>
          </w:p>
        </w:tc>
      </w:tr>
      <w:tr>
        <w:tc>
          <w:tcPr>
            <w:tcW w:type="dxa" w:w="3402"/>
          </w:tcPr>
          <w:p>
            <w:r/>
            <w:r>
              <w:rPr>
                <w:rFonts w:ascii="Calibri" w:hAnsi="Calibri"/>
                <w:sz w:val="19"/>
              </w:rPr>
              <w:t>TokenOwnershipException</w:t>
            </w:r>
          </w:p>
        </w:tc>
        <w:tc>
          <w:tcPr>
            <w:tcW w:type="dxa" w:w="850"/>
          </w:tcPr>
          <w:p>
            <w:r/>
            <w:r>
              <w:rPr>
                <w:rFonts w:ascii="Calibri" w:hAnsi="Calibri"/>
                <w:sz w:val="19"/>
              </w:rPr>
              <w:t>403</w:t>
            </w:r>
          </w:p>
        </w:tc>
        <w:tc>
          <w:tcPr>
            <w:tcW w:type="dxa" w:w="4819"/>
          </w:tcPr>
          <w:p>
            <w:r/>
            <w:r>
              <w:rPr>
                <w:rFonts w:ascii="Calibri" w:hAnsi="Calibri"/>
                <w:sz w:val="19"/>
              </w:rPr>
              <w:t>Token không thuộc user</w:t>
            </w:r>
          </w:p>
        </w:tc>
      </w:tr>
    </w:tbl>
    <w:p>
      <w:pPr>
        <w:pStyle w:val="Heading2"/>
      </w:pPr>
      <w:r>
        <w:rPr>
          <w:rFonts w:ascii="Calibri" w:hAnsi="Calibri"/>
        </w:rPr>
        <w:t>8. domain/models/role - Role aggregate</w:t>
      </w:r>
    </w:p>
    <w:p>
      <w:pPr>
        <w:pStyle w:val="Heading3"/>
      </w:pPr>
      <w:r>
        <w:rPr>
          <w:rFonts w:ascii="Calibri" w:hAnsi="Calibri"/>
        </w:rPr>
        <w:t>Role.java</w:t>
      </w:r>
    </w:p>
    <w:p>
      <w:r>
        <w:rPr>
          <w:rFonts w:ascii="Consolas" w:hAnsi="Consolas"/>
          <w:i/>
          <w:color w:val="555555"/>
          <w:sz w:val="18"/>
        </w:rPr>
        <w:t>Vị trí: domain/models/role/Role.java</w:t>
      </w:r>
    </w:p>
    <w:p>
      <w:r>
        <w:rPr>
          <w:rFonts w:ascii="Calibri" w:hAnsi="Calibri"/>
          <w:b/>
          <w:i w:val="0"/>
          <w:sz w:val="22"/>
        </w:rPr>
        <w:t>Role aggregate root - 1 nhóm có tên chứa các Permission. Ví dụ: ROLE_USER, ROLE_ADMIN.</w:t>
      </w:r>
    </w:p>
    <w:p>
      <w:r>
        <w:rPr>
          <w:rFonts w:ascii="Calibri" w:hAnsi="Calibri"/>
          <w:b/>
          <w:i w:val="0"/>
          <w:sz w:val="22"/>
        </w:rPr>
        <w:t>Field:</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2E5C8A"/>
          </w:tcPr>
          <w:p>
            <w:r/>
            <w:r>
              <w:rPr>
                <w:rFonts w:ascii="Calibri" w:hAnsi="Calibri"/>
                <w:b/>
                <w:color w:val="FFFFFF"/>
                <w:sz w:val="20"/>
              </w:rPr>
              <w:t>Field</w:t>
            </w:r>
          </w:p>
        </w:tc>
        <w:tc>
          <w:tcPr>
            <w:tcW w:type="dxa" w:w="2268"/>
            <w:shd w:val="clear" w:color="auto" w:fill="2E5C8A"/>
          </w:tcPr>
          <w:p>
            <w:r/>
            <w:r>
              <w:rPr>
                <w:rFonts w:ascii="Calibri" w:hAnsi="Calibri"/>
                <w:b/>
                <w:color w:val="FFFFFF"/>
                <w:sz w:val="20"/>
              </w:rPr>
              <w:t>Kiểu</w:t>
            </w:r>
          </w:p>
        </w:tc>
        <w:tc>
          <w:tcPr>
            <w:tcW w:type="dxa" w:w="4819"/>
            <w:shd w:val="clear" w:color="auto" w:fill="2E5C8A"/>
          </w:tcPr>
          <w:p>
            <w:r/>
            <w:r>
              <w:rPr>
                <w:rFonts w:ascii="Calibri" w:hAnsi="Calibri"/>
                <w:b/>
                <w:color w:val="FFFFFF"/>
                <w:sz w:val="20"/>
              </w:rPr>
              <w:t>Mục đích</w:t>
            </w:r>
          </w:p>
        </w:tc>
      </w:tr>
      <w:tr>
        <w:tc>
          <w:tcPr>
            <w:tcW w:type="dxa" w:w="1984"/>
          </w:tcPr>
          <w:p>
            <w:r/>
            <w:r>
              <w:rPr>
                <w:rFonts w:ascii="Calibri" w:hAnsi="Calibri"/>
                <w:sz w:val="19"/>
              </w:rPr>
              <w:t>id</w:t>
            </w:r>
          </w:p>
        </w:tc>
        <w:tc>
          <w:tcPr>
            <w:tcW w:type="dxa" w:w="2268"/>
          </w:tcPr>
          <w:p>
            <w:r/>
            <w:r>
              <w:rPr>
                <w:rFonts w:ascii="Calibri" w:hAnsi="Calibri"/>
                <w:sz w:val="19"/>
              </w:rPr>
              <w:t>RoleId</w:t>
            </w:r>
          </w:p>
        </w:tc>
        <w:tc>
          <w:tcPr>
            <w:tcW w:type="dxa" w:w="4819"/>
          </w:tcPr>
          <w:p>
            <w:r/>
            <w:r>
              <w:rPr>
                <w:rFonts w:ascii="Calibri" w:hAnsi="Calibri"/>
                <w:sz w:val="19"/>
              </w:rPr>
              <w:t>PK UUID</w:t>
            </w:r>
          </w:p>
        </w:tc>
      </w:tr>
      <w:tr>
        <w:tc>
          <w:tcPr>
            <w:tcW w:type="dxa" w:w="1984"/>
          </w:tcPr>
          <w:p>
            <w:r/>
            <w:r>
              <w:rPr>
                <w:rFonts w:ascii="Calibri" w:hAnsi="Calibri"/>
                <w:sz w:val="19"/>
              </w:rPr>
              <w:t>name</w:t>
            </w:r>
          </w:p>
        </w:tc>
        <w:tc>
          <w:tcPr>
            <w:tcW w:type="dxa" w:w="2268"/>
          </w:tcPr>
          <w:p>
            <w:r/>
            <w:r>
              <w:rPr>
                <w:rFonts w:ascii="Calibri" w:hAnsi="Calibri"/>
                <w:sz w:val="19"/>
              </w:rPr>
              <w:t>RoleName</w:t>
            </w:r>
          </w:p>
        </w:tc>
        <w:tc>
          <w:tcPr>
            <w:tcW w:type="dxa" w:w="4819"/>
          </w:tcPr>
          <w:p>
            <w:r/>
            <w:r>
              <w:rPr>
                <w:rFonts w:ascii="Calibri" w:hAnsi="Calibri"/>
                <w:sz w:val="19"/>
              </w:rPr>
              <w:t>Tên unique (ROLE_USER, ROLE_ADMIN)</w:t>
            </w:r>
          </w:p>
        </w:tc>
      </w:tr>
      <w:tr>
        <w:tc>
          <w:tcPr>
            <w:tcW w:type="dxa" w:w="1984"/>
          </w:tcPr>
          <w:p>
            <w:r/>
            <w:r>
              <w:rPr>
                <w:rFonts w:ascii="Calibri" w:hAnsi="Calibri"/>
                <w:sz w:val="19"/>
              </w:rPr>
              <w:t>description</w:t>
            </w:r>
          </w:p>
        </w:tc>
        <w:tc>
          <w:tcPr>
            <w:tcW w:type="dxa" w:w="2268"/>
          </w:tcPr>
          <w:p>
            <w:r/>
            <w:r>
              <w:rPr>
                <w:rFonts w:ascii="Calibri" w:hAnsi="Calibri"/>
                <w:sz w:val="19"/>
              </w:rPr>
              <w:t>String</w:t>
            </w:r>
          </w:p>
        </w:tc>
        <w:tc>
          <w:tcPr>
            <w:tcW w:type="dxa" w:w="4819"/>
          </w:tcPr>
          <w:p>
            <w:r/>
            <w:r>
              <w:rPr>
                <w:rFonts w:ascii="Calibri" w:hAnsi="Calibri"/>
                <w:sz w:val="19"/>
              </w:rPr>
              <w:t>Mô tả</w:t>
            </w:r>
          </w:p>
        </w:tc>
      </w:tr>
      <w:tr>
        <w:tc>
          <w:tcPr>
            <w:tcW w:type="dxa" w:w="1984"/>
          </w:tcPr>
          <w:p>
            <w:r/>
            <w:r>
              <w:rPr>
                <w:rFonts w:ascii="Calibri" w:hAnsi="Calibri"/>
                <w:sz w:val="19"/>
              </w:rPr>
              <w:t>permissions</w:t>
            </w:r>
          </w:p>
        </w:tc>
        <w:tc>
          <w:tcPr>
            <w:tcW w:type="dxa" w:w="2268"/>
          </w:tcPr>
          <w:p>
            <w:r/>
            <w:r>
              <w:rPr>
                <w:rFonts w:ascii="Calibri" w:hAnsi="Calibri"/>
                <w:sz w:val="19"/>
              </w:rPr>
              <w:t>Set&lt;PermissionId&gt;</w:t>
            </w:r>
          </w:p>
        </w:tc>
        <w:tc>
          <w:tcPr>
            <w:tcW w:type="dxa" w:w="4819"/>
          </w:tcPr>
          <w:p>
            <w:r/>
            <w:r>
              <w:rPr>
                <w:rFonts w:ascii="Calibri" w:hAnsi="Calibri"/>
                <w:sz w:val="19"/>
              </w:rPr>
              <w:t>Các permission được grant</w:t>
            </w:r>
          </w:p>
        </w:tc>
      </w:tr>
      <w:tr>
        <w:tc>
          <w:tcPr>
            <w:tcW w:type="dxa" w:w="1984"/>
          </w:tcPr>
          <w:p>
            <w:r/>
            <w:r>
              <w:rPr>
                <w:rFonts w:ascii="Calibri" w:hAnsi="Calibri"/>
                <w:sz w:val="19"/>
              </w:rPr>
              <w:t>createdAt, updatedAt</w:t>
            </w:r>
          </w:p>
        </w:tc>
        <w:tc>
          <w:tcPr>
            <w:tcW w:type="dxa" w:w="2268"/>
          </w:tcPr>
          <w:p>
            <w:r/>
            <w:r>
              <w:rPr>
                <w:rFonts w:ascii="Calibri" w:hAnsi="Calibri"/>
                <w:sz w:val="19"/>
              </w:rPr>
              <w:t>Instant</w:t>
            </w:r>
          </w:p>
        </w:tc>
        <w:tc>
          <w:tcPr>
            <w:tcW w:type="dxa" w:w="4819"/>
          </w:tcPr>
          <w:p>
            <w:r/>
            <w:r>
              <w:rPr>
                <w:rFonts w:ascii="Calibri" w:hAnsi="Calibri"/>
                <w:sz w:val="19"/>
              </w:rPr>
              <w:t>Audit</w:t>
            </w:r>
          </w:p>
        </w:tc>
      </w:tr>
    </w:tbl>
    <w:p>
      <w:r>
        <w:rPr>
          <w:rFonts w:ascii="Calibri" w:hAnsi="Calibri"/>
          <w:b/>
          <w:i w:val="0"/>
          <w:sz w:val="22"/>
        </w:rPr>
        <w:t>Factory:</w:t>
      </w:r>
    </w:p>
    <w:p>
      <w:r>
        <w:rPr>
          <w:rFonts w:ascii="Consolas" w:hAnsi="Consolas"/>
          <w:b/>
          <w:color w:val="1E406F"/>
          <w:sz w:val="20"/>
        </w:rPr>
        <w:t>• public static Role create(RoleName name, String description)</w:t>
      </w:r>
    </w:p>
    <w:p>
      <w:pPr>
        <w:ind w:left="283"/>
      </w:pPr>
      <w:r>
        <w:rPr>
          <w:rFonts w:ascii="Calibri" w:hAnsi="Calibri"/>
          <w:sz w:val="20"/>
        </w:rPr>
        <w:t xml:space="preserve">  → Tạo Role mới với UUID ngẫu nhiên.</w:t>
      </w:r>
    </w:p>
    <w:p>
      <w:r>
        <w:rPr>
          <w:rFonts w:ascii="Consolas" w:hAnsi="Consolas"/>
          <w:b/>
          <w:color w:val="1E406F"/>
          <w:sz w:val="20"/>
        </w:rPr>
        <w:t>• public static Role reconstitute(...)</w:t>
      </w:r>
    </w:p>
    <w:p>
      <w:pPr>
        <w:ind w:left="283"/>
      </w:pPr>
      <w:r>
        <w:rPr>
          <w:rFonts w:ascii="Calibri" w:hAnsi="Calibri"/>
          <w:sz w:val="20"/>
        </w:rPr>
        <w:t xml:space="preserve">  → Khôi phục từ DB.</w:t>
      </w:r>
    </w:p>
    <w:p>
      <w:r>
        <w:rPr>
          <w:rFonts w:ascii="Calibri" w:hAnsi="Calibri"/>
          <w:b/>
          <w:i w:val="0"/>
          <w:sz w:val="22"/>
        </w:rPr>
        <w:t>Method:</w:t>
      </w:r>
    </w:p>
    <w:p>
      <w:r>
        <w:rPr>
          <w:rFonts w:ascii="Consolas" w:hAnsi="Consolas"/>
          <w:b/>
          <w:color w:val="1E406F"/>
          <w:sz w:val="20"/>
        </w:rPr>
        <w:t>• public void updateDescription(String newDescription)</w:t>
      </w:r>
    </w:p>
    <w:p>
      <w:pPr>
        <w:ind w:left="283"/>
      </w:pPr>
      <w:r>
        <w:rPr>
          <w:rFonts w:ascii="Calibri" w:hAnsi="Calibri"/>
          <w:sz w:val="20"/>
        </w:rPr>
        <w:t xml:space="preserve">  → Đổi description. Idempotent - không-op nếu trùng.</w:t>
      </w:r>
    </w:p>
    <w:p>
      <w:r>
        <w:rPr>
          <w:rFonts w:ascii="Consolas" w:hAnsi="Consolas"/>
          <w:b/>
          <w:color w:val="1E406F"/>
          <w:sz w:val="20"/>
        </w:rPr>
        <w:t>• public void grantPermission(PermissionId permission)</w:t>
      </w:r>
    </w:p>
    <w:p>
      <w:pPr>
        <w:ind w:left="283"/>
      </w:pPr>
      <w:r>
        <w:rPr>
          <w:rFonts w:ascii="Calibri" w:hAnsi="Calibri"/>
          <w:sz w:val="20"/>
        </w:rPr>
        <w:t xml:space="preserve">  → Add permission. Raise PermissionGrantedEvent nếu thực sự add.</w:t>
      </w:r>
    </w:p>
    <w:p>
      <w:pPr>
        <w:ind w:left="283"/>
      </w:pPr>
      <w:r>
        <w:rPr>
          <w:rFonts w:ascii="Calibri" w:hAnsi="Calibri"/>
          <w:i/>
          <w:color w:val="555555"/>
          <w:sz w:val="20"/>
        </w:rPr>
        <w:t xml:space="preserve">  Lý do: Idempotent: Set.add() trả false nếu đã có.</w:t>
      </w:r>
    </w:p>
    <w:p>
      <w:r>
        <w:rPr>
          <w:rFonts w:ascii="Consolas" w:hAnsi="Consolas"/>
          <w:b/>
          <w:color w:val="1E406F"/>
          <w:sz w:val="20"/>
        </w:rPr>
        <w:t>• public void revokePermission(PermissionId permission)</w:t>
      </w:r>
    </w:p>
    <w:p>
      <w:pPr>
        <w:ind w:left="283"/>
      </w:pPr>
      <w:r>
        <w:rPr>
          <w:rFonts w:ascii="Calibri" w:hAnsi="Calibri"/>
          <w:sz w:val="20"/>
        </w:rPr>
        <w:t xml:space="preserve">  → Remove permission. Raise PermissionRevokedEvent.</w:t>
      </w:r>
    </w:p>
    <w:p>
      <w:r>
        <w:rPr>
          <w:rFonts w:ascii="Consolas" w:hAnsi="Consolas"/>
          <w:b/>
          <w:color w:val="1E406F"/>
          <w:sz w:val="20"/>
        </w:rPr>
        <w:t>• public boolean hasPermission(PermissionId permission)</w:t>
      </w:r>
    </w:p>
    <w:p>
      <w:pPr>
        <w:ind w:left="283"/>
      </w:pPr>
      <w:r>
        <w:rPr>
          <w:rFonts w:ascii="Calibri" w:hAnsi="Calibri"/>
          <w:sz w:val="20"/>
        </w:rPr>
        <w:t xml:space="preserve">  → Check role có permission này không.</w:t>
      </w:r>
    </w:p>
    <w:p>
      <w:r>
        <w:rPr>
          <w:rFonts w:ascii="Consolas" w:hAnsi="Consolas"/>
          <w:b/>
          <w:color w:val="1E406F"/>
          <w:sz w:val="20"/>
        </w:rPr>
        <w:t>• public Set&lt;PermissionId&gt; getPermissions()</w:t>
      </w:r>
    </w:p>
    <w:p>
      <w:pPr>
        <w:ind w:left="283"/>
      </w:pPr>
      <w:r>
        <w:rPr>
          <w:rFonts w:ascii="Calibri" w:hAnsi="Calibri"/>
          <w:sz w:val="20"/>
        </w:rPr>
        <w:t xml:space="preserve">  → Trả Collections.unmodifiableSet.</w:t>
      </w:r>
    </w:p>
    <w:p>
      <w:pPr>
        <w:ind w:left="283"/>
      </w:pPr>
      <w:r>
        <w:rPr>
          <w:rFonts w:ascii="Calibri" w:hAnsi="Calibri"/>
          <w:i/>
          <w:color w:val="555555"/>
          <w:sz w:val="20"/>
        </w:rPr>
        <w:t xml:space="preserve">  Lý do: Defensive copy ngăn caller mutate state internal.</w:t>
      </w:r>
    </w:p>
    <w:p>
      <w:pPr>
        <w:pStyle w:val="Heading3"/>
      </w:pPr>
      <w:r>
        <w:rPr>
          <w:rFonts w:ascii="Calibri" w:hAnsi="Calibri"/>
        </w:rPr>
        <w:t>8.1 Role Value Objects</w:t>
      </w:r>
    </w:p>
    <w:p>
      <w:pPr>
        <w:pStyle w:val="Heading3"/>
      </w:pPr>
      <w:r>
        <w:rPr>
          <w:rFonts w:ascii="Calibri" w:hAnsi="Calibri"/>
        </w:rPr>
        <w:t>RoleId.java</w:t>
      </w:r>
    </w:p>
    <w:p>
      <w:r>
        <w:rPr>
          <w:rFonts w:ascii="Consolas" w:hAnsi="Consolas"/>
          <w:i/>
          <w:color w:val="555555"/>
          <w:sz w:val="18"/>
        </w:rPr>
        <w:t>Vị trí: vo/RoleId.java</w:t>
      </w:r>
    </w:p>
    <w:p>
      <w:r>
        <w:rPr>
          <w:rFonts w:ascii="Calibri" w:hAnsi="Calibri"/>
          <w:b w:val="0"/>
          <w:i w:val="0"/>
          <w:sz w:val="22"/>
        </w:rPr>
        <w:t>record RoleId(String value) - UUID.</w:t>
      </w:r>
    </w:p>
    <w:p>
      <w:pPr>
        <w:pStyle w:val="Heading3"/>
      </w:pPr>
      <w:r>
        <w:rPr>
          <w:rFonts w:ascii="Calibri" w:hAnsi="Calibri"/>
        </w:rPr>
        <w:t>RoleName.java</w:t>
      </w:r>
    </w:p>
    <w:p>
      <w:r>
        <w:rPr>
          <w:rFonts w:ascii="Consolas" w:hAnsi="Consolas"/>
          <w:i/>
          <w:color w:val="555555"/>
          <w:sz w:val="18"/>
        </w:rPr>
        <w:t>Vị trí: vo/RoleName.java</w:t>
      </w:r>
    </w:p>
    <w:p>
      <w:r>
        <w:rPr>
          <w:rFonts w:ascii="Calibri" w:hAnsi="Calibri"/>
          <w:b w:val="0"/>
          <w:i w:val="0"/>
          <w:sz w:val="22"/>
        </w:rPr>
        <w:t>record RoleName(String value).</w:t>
      </w:r>
    </w:p>
    <w:p>
      <w:r>
        <w:rPr>
          <w:rFonts w:ascii="Calibri" w:hAnsi="Calibri"/>
          <w:b w:val="0"/>
          <w:i w:val="0"/>
          <w:sz w:val="22"/>
        </w:rPr>
        <w:t>Convention: bắt đầu với "ROLE_" để Spring Security nhận dạng (hasRole("ADMIN") sẽ check "ROLE_ADMIN").</w:t>
      </w:r>
    </w:p>
    <w:p>
      <w:pPr>
        <w:pStyle w:val="Heading3"/>
      </w:pPr>
      <w:r>
        <w:rPr>
          <w:rFonts w:ascii="Calibri" w:hAnsi="Calibri"/>
        </w:rPr>
        <w:t>8.2 Role Events</w:t>
      </w:r>
    </w:p>
    <w:tbl>
      <w:tblPr>
        <w:tblStyle w:val="LightGrid-Accent1"/>
        <w:tblW w:type="auto" w:w="0"/>
        <w:tblLook w:firstColumn="1" w:firstRow="1" w:lastColumn="0" w:lastRow="0" w:noHBand="0" w:noVBand="1" w:val="04A0"/>
      </w:tblPr>
      <w:tblGrid>
        <w:gridCol w:w="4320"/>
        <w:gridCol w:w="4320"/>
      </w:tblGrid>
      <w:tr>
        <w:tc>
          <w:tcPr>
            <w:tcW w:type="dxa" w:w="3402"/>
            <w:shd w:val="clear" w:color="auto" w:fill="2E5C8A"/>
          </w:tcPr>
          <w:p>
            <w:r/>
            <w:r>
              <w:rPr>
                <w:rFonts w:ascii="Calibri" w:hAnsi="Calibri"/>
                <w:b/>
                <w:color w:val="FFFFFF"/>
                <w:sz w:val="20"/>
              </w:rPr>
              <w:t>Event</w:t>
            </w:r>
          </w:p>
        </w:tc>
        <w:tc>
          <w:tcPr>
            <w:tcW w:type="dxa" w:w="5669"/>
            <w:shd w:val="clear" w:color="auto" w:fill="2E5C8A"/>
          </w:tcPr>
          <w:p>
            <w:r/>
            <w:r>
              <w:rPr>
                <w:rFonts w:ascii="Calibri" w:hAnsi="Calibri"/>
                <w:b/>
                <w:color w:val="FFFFFF"/>
                <w:sz w:val="20"/>
              </w:rPr>
              <w:t>Khi nào</w:t>
            </w:r>
          </w:p>
        </w:tc>
      </w:tr>
      <w:tr>
        <w:tc>
          <w:tcPr>
            <w:tcW w:type="dxa" w:w="3402"/>
          </w:tcPr>
          <w:p>
            <w:r/>
            <w:r>
              <w:rPr>
                <w:rFonts w:ascii="Calibri" w:hAnsi="Calibri"/>
                <w:sz w:val="19"/>
              </w:rPr>
              <w:t>PermissionGrantedEvent</w:t>
            </w:r>
          </w:p>
        </w:tc>
        <w:tc>
          <w:tcPr>
            <w:tcW w:type="dxa" w:w="5669"/>
          </w:tcPr>
          <w:p>
            <w:r/>
            <w:r>
              <w:rPr>
                <w:rFonts w:ascii="Calibri" w:hAnsi="Calibri"/>
                <w:sz w:val="19"/>
              </w:rPr>
              <w:t>grantPermission() add thật</w:t>
            </w:r>
          </w:p>
        </w:tc>
      </w:tr>
      <w:tr>
        <w:tc>
          <w:tcPr>
            <w:tcW w:type="dxa" w:w="3402"/>
          </w:tcPr>
          <w:p>
            <w:r/>
            <w:r>
              <w:rPr>
                <w:rFonts w:ascii="Calibri" w:hAnsi="Calibri"/>
                <w:sz w:val="19"/>
              </w:rPr>
              <w:t>PermissionRevokedEvent</w:t>
            </w:r>
          </w:p>
        </w:tc>
        <w:tc>
          <w:tcPr>
            <w:tcW w:type="dxa" w:w="5669"/>
          </w:tcPr>
          <w:p>
            <w:r/>
            <w:r>
              <w:rPr>
                <w:rFonts w:ascii="Calibri" w:hAnsi="Calibri"/>
                <w:sz w:val="19"/>
              </w:rPr>
              <w:t>revokePermission() remove thật</w:t>
            </w:r>
          </w:p>
        </w:tc>
      </w:tr>
    </w:tbl>
    <w:p>
      <w:pPr>
        <w:ind w:left="227"/>
        <w:shd w:val="clear" w:color="auto" w:fill="FFF8DC"/>
      </w:pPr>
      <w:r>
        <w:rPr>
          <w:rFonts w:ascii="Calibri" w:hAnsi="Calibri"/>
          <w:i/>
          <w:sz w:val="20"/>
        </w:rPr>
        <w:t>GHI CHÚ: 2 event này còn được RolePermissionCacheInvalidator lắng nghe để invalidate Redis cache role→permissions. Mapper cũng map ra Kafka để service khác cập nhật cache local của họ.</w:t>
      </w:r>
    </w:p>
    <w:p>
      <w:pPr>
        <w:pStyle w:val="Heading2"/>
      </w:pPr>
      <w:r>
        <w:rPr>
          <w:rFonts w:ascii="Calibri" w:hAnsi="Calibri"/>
        </w:rPr>
        <w:t>9. domain/models/permission - Permission entity</w:t>
      </w:r>
    </w:p>
    <w:p>
      <w:pPr>
        <w:pStyle w:val="Heading3"/>
      </w:pPr>
      <w:r>
        <w:rPr>
          <w:rFonts w:ascii="Calibri" w:hAnsi="Calibri"/>
        </w:rPr>
        <w:t>Permission.java</w:t>
      </w:r>
    </w:p>
    <w:p>
      <w:r>
        <w:rPr>
          <w:rFonts w:ascii="Consolas" w:hAnsi="Consolas"/>
          <w:i/>
          <w:color w:val="555555"/>
          <w:sz w:val="18"/>
        </w:rPr>
        <w:t>Vị trí: domain/models/permission/Permission.java</w:t>
      </w:r>
    </w:p>
    <w:p>
      <w:r>
        <w:rPr>
          <w:rFonts w:ascii="Calibri" w:hAnsi="Calibri"/>
          <w:b/>
          <w:i w:val="0"/>
          <w:sz w:val="22"/>
        </w:rPr>
        <w:t>Entity (KHÔNG aggregate root). Permission được sở hữu/quản lý qua Role aggregate.</w:t>
      </w:r>
    </w:p>
    <w:p>
      <w:r>
        <w:rPr>
          <w:rFonts w:ascii="Calibri" w:hAnsi="Calibri"/>
          <w:b w:val="0"/>
          <w:i w:val="0"/>
          <w:sz w:val="22"/>
        </w:rPr>
        <w:t>Field: id, name (resource + action), description, audit.</w:t>
      </w:r>
    </w:p>
    <w:p>
      <w:r>
        <w:rPr>
          <w:rFonts w:ascii="Calibri" w:hAnsi="Calibri"/>
          <w:b/>
          <w:i w:val="0"/>
          <w:sz w:val="22"/>
        </w:rPr>
        <w:t>Method:</w:t>
      </w:r>
    </w:p>
    <w:p>
      <w:r>
        <w:rPr>
          <w:rFonts w:ascii="Consolas" w:hAnsi="Consolas"/>
          <w:b/>
          <w:color w:val="1E406F"/>
          <w:sz w:val="20"/>
        </w:rPr>
        <w:t>• public static Permission create(String resource, String action, String description)</w:t>
      </w:r>
    </w:p>
    <w:p>
      <w:pPr>
        <w:ind w:left="283"/>
      </w:pPr>
      <w:r>
        <w:rPr>
          <w:rFonts w:ascii="Calibri" w:hAnsi="Calibri"/>
          <w:sz w:val="20"/>
        </w:rPr>
        <w:t xml:space="preserve">  → Tạo permission mới. Ví dụ: ("user", "read", "View user info").</w:t>
      </w:r>
    </w:p>
    <w:p>
      <w:r>
        <w:rPr>
          <w:rFonts w:ascii="Consolas" w:hAnsi="Consolas"/>
          <w:b/>
          <w:color w:val="1E406F"/>
          <w:sz w:val="20"/>
        </w:rPr>
        <w:t>• public static Permission reconstitute(...)</w:t>
      </w:r>
    </w:p>
    <w:p>
      <w:pPr>
        <w:ind w:left="283"/>
      </w:pPr>
      <w:r>
        <w:rPr>
          <w:rFonts w:ascii="Calibri" w:hAnsi="Calibri"/>
          <w:sz w:val="20"/>
        </w:rPr>
        <w:t xml:space="preserve">  → Khôi phục từ DB.</w:t>
      </w:r>
    </w:p>
    <w:p>
      <w:r>
        <w:rPr>
          <w:rFonts w:ascii="Consolas" w:hAnsi="Consolas"/>
          <w:b/>
          <w:color w:val="1E406F"/>
          <w:sz w:val="20"/>
        </w:rPr>
        <w:t>• public void updateDescription(String description)</w:t>
      </w:r>
    </w:p>
    <w:p>
      <w:pPr>
        <w:ind w:left="283"/>
      </w:pPr>
      <w:r>
        <w:rPr>
          <w:rFonts w:ascii="Calibri" w:hAnsi="Calibri"/>
          <w:sz w:val="20"/>
        </w:rPr>
        <w:t xml:space="preserve">  → Update.</w:t>
      </w:r>
    </w:p>
    <w:p>
      <w:r>
        <w:rPr>
          <w:rFonts w:ascii="Consolas" w:hAnsi="Consolas"/>
          <w:b/>
          <w:color w:val="1E406F"/>
          <w:sz w:val="20"/>
        </w:rPr>
        <w:t>• public boolean grants(String resource, String action)</w:t>
      </w:r>
    </w:p>
    <w:p>
      <w:pPr>
        <w:ind w:left="283"/>
      </w:pPr>
      <w:r>
        <w:rPr>
          <w:rFonts w:ascii="Calibri" w:hAnsi="Calibri"/>
          <w:sz w:val="20"/>
        </w:rPr>
        <w:t xml:space="preserve">  → Check permission cho phép action lên resource cụ thể.</w:t>
      </w:r>
    </w:p>
    <w:p>
      <w:pPr>
        <w:ind w:left="283"/>
      </w:pPr>
      <w:r>
        <w:rPr>
          <w:rFonts w:ascii="Calibri" w:hAnsi="Calibri"/>
          <w:i/>
          <w:color w:val="555555"/>
          <w:sz w:val="20"/>
        </w:rPr>
        <w:t xml:space="preserve">  Lý do: Mô hình ABAC đơn giản dựa trên resource+action.</w:t>
      </w:r>
    </w:p>
    <w:p>
      <w:pPr>
        <w:pStyle w:val="Heading3"/>
      </w:pPr>
      <w:r>
        <w:rPr>
          <w:rFonts w:ascii="Calibri" w:hAnsi="Calibri"/>
        </w:rPr>
        <w:t>9.1 Permission Value Objects</w:t>
      </w:r>
    </w:p>
    <w:p>
      <w:pPr>
        <w:pStyle w:val="Heading3"/>
      </w:pPr>
      <w:r>
        <w:rPr>
          <w:rFonts w:ascii="Calibri" w:hAnsi="Calibri"/>
        </w:rPr>
        <w:t>PermissionId.java</w:t>
      </w:r>
    </w:p>
    <w:p>
      <w:r>
        <w:rPr>
          <w:rFonts w:ascii="Consolas" w:hAnsi="Consolas"/>
          <w:i/>
          <w:color w:val="555555"/>
          <w:sz w:val="18"/>
        </w:rPr>
        <w:t>Vị trí: vo/PermissionId.java</w:t>
      </w:r>
    </w:p>
    <w:p>
      <w:r>
        <w:rPr>
          <w:rFonts w:ascii="Calibri" w:hAnsi="Calibri"/>
          <w:b w:val="0"/>
          <w:i w:val="0"/>
          <w:sz w:val="22"/>
        </w:rPr>
        <w:t>record PermissionId(String value) - UUID.</w:t>
      </w:r>
    </w:p>
    <w:p>
      <w:pPr>
        <w:pStyle w:val="Heading3"/>
      </w:pPr>
      <w:r>
        <w:rPr>
          <w:rFonts w:ascii="Calibri" w:hAnsi="Calibri"/>
        </w:rPr>
        <w:t>PermissionName.java</w:t>
      </w:r>
    </w:p>
    <w:p>
      <w:r>
        <w:rPr>
          <w:rFonts w:ascii="Consolas" w:hAnsi="Consolas"/>
          <w:i/>
          <w:color w:val="555555"/>
          <w:sz w:val="18"/>
        </w:rPr>
        <w:t>Vị trí: vo/PermissionName.java</w:t>
      </w:r>
    </w:p>
    <w:p>
      <w:r>
        <w:rPr>
          <w:rFonts w:ascii="Calibri" w:hAnsi="Calibri"/>
          <w:b/>
          <w:i w:val="0"/>
          <w:sz w:val="22"/>
        </w:rPr>
        <w:t>record PermissionName(String resource, String action, String value).</w:t>
      </w:r>
    </w:p>
    <w:p>
      <w:r>
        <w:rPr>
          <w:rFonts w:ascii="Calibri" w:hAnsi="Calibri"/>
          <w:b w:val="0"/>
          <w:i w:val="0"/>
          <w:sz w:val="22"/>
        </w:rPr>
        <w:t>Format value: "resource:action" (ví dụ "user:read").</w:t>
      </w:r>
    </w:p>
    <w:p>
      <w:r>
        <w:rPr>
          <w:rFonts w:ascii="Consolas" w:hAnsi="Consolas"/>
          <w:b/>
          <w:color w:val="1E406F"/>
          <w:sz w:val="20"/>
        </w:rPr>
        <w:t>• public static PermissionName of(String resource, String action)</w:t>
      </w:r>
    </w:p>
    <w:p>
      <w:pPr>
        <w:ind w:left="283"/>
      </w:pPr>
      <w:r>
        <w:rPr>
          <w:rFonts w:ascii="Calibri" w:hAnsi="Calibri"/>
          <w:sz w:val="20"/>
        </w:rPr>
        <w:t xml:space="preserve">  → Build với value = resource + ":" + action.</w:t>
      </w:r>
    </w:p>
    <w:p>
      <w:r>
        <w:rPr>
          <w:rFonts w:ascii="Consolas" w:hAnsi="Consolas"/>
          <w:b/>
          <w:color w:val="1E406F"/>
          <w:sz w:val="20"/>
        </w:rPr>
        <w:t>• public boolean isForResource(String resource)</w:t>
      </w:r>
    </w:p>
    <w:p>
      <w:pPr>
        <w:ind w:left="283"/>
      </w:pPr>
      <w:r>
        <w:rPr>
          <w:rFonts w:ascii="Calibri" w:hAnsi="Calibri"/>
          <w:sz w:val="20"/>
        </w:rPr>
        <w:t xml:space="preserve">  → Match resource.</w:t>
      </w:r>
    </w:p>
    <w:p>
      <w:r>
        <w:rPr>
          <w:rFonts w:ascii="Consolas" w:hAnsi="Consolas"/>
          <w:b/>
          <w:color w:val="1E406F"/>
          <w:sz w:val="20"/>
        </w:rPr>
        <w:t>• public boolean allowsAction(String action)</w:t>
      </w:r>
    </w:p>
    <w:p>
      <w:pPr>
        <w:ind w:left="283"/>
      </w:pPr>
      <w:r>
        <w:rPr>
          <w:rFonts w:ascii="Calibri" w:hAnsi="Calibri"/>
          <w:sz w:val="20"/>
        </w:rPr>
        <w:t xml:space="preserve">  → Match action.</w:t>
      </w:r>
    </w:p>
    <w:p>
      <w:pPr>
        <w:pStyle w:val="Heading2"/>
      </w:pPr>
      <w:r>
        <w:rPr>
          <w:rFonts w:ascii="Calibri" w:hAnsi="Calibri"/>
        </w:rPr>
        <w:t>10. domain/services - Domain services &amp; Ports</w:t>
      </w:r>
    </w:p>
    <w:p>
      <w:pPr>
        <w:pStyle w:val="Heading3"/>
      </w:pPr>
      <w:r>
        <w:rPr>
          <w:rFonts w:ascii="Calibri" w:hAnsi="Calibri"/>
        </w:rPr>
        <w:t>PasswordEncoderPort.java</w:t>
      </w:r>
    </w:p>
    <w:p>
      <w:r>
        <w:rPr>
          <w:rFonts w:ascii="Consolas" w:hAnsi="Consolas"/>
          <w:i/>
          <w:color w:val="555555"/>
          <w:sz w:val="18"/>
        </w:rPr>
        <w:t>Vị trí: domain/services/PasswordEncoderPort.java</w:t>
      </w:r>
    </w:p>
    <w:p>
      <w:r>
        <w:rPr>
          <w:rFonts w:ascii="Calibri" w:hAnsi="Calibri"/>
          <w:b/>
          <w:i w:val="0"/>
          <w:sz w:val="22"/>
        </w:rPr>
        <w:t>Interface (PORT) - hash password. Implement bởi BCryptPasswordEncoderAdapter.</w:t>
      </w:r>
    </w:p>
    <w:p>
      <w:r>
        <w:rPr>
          <w:rFonts w:ascii="Consolas" w:hAnsi="Consolas"/>
          <w:b/>
          <w:color w:val="1E406F"/>
          <w:sz w:val="20"/>
        </w:rPr>
        <w:t>• String encode(String rawPassword)</w:t>
      </w:r>
    </w:p>
    <w:p>
      <w:pPr>
        <w:ind w:left="283"/>
      </w:pPr>
      <w:r>
        <w:rPr>
          <w:rFonts w:ascii="Calibri" w:hAnsi="Calibri"/>
          <w:sz w:val="20"/>
        </w:rPr>
        <w:t xml:space="preserve">  → Hash password.</w:t>
      </w:r>
    </w:p>
    <w:p>
      <w:r>
        <w:rPr>
          <w:rFonts w:ascii="Consolas" w:hAnsi="Consolas"/>
          <w:b/>
          <w:color w:val="1E406F"/>
          <w:sz w:val="20"/>
        </w:rPr>
        <w:t>• boolean matches(String raw, String encoded)</w:t>
      </w:r>
    </w:p>
    <w:p>
      <w:pPr>
        <w:ind w:left="283"/>
      </w:pPr>
      <w:r>
        <w:rPr>
          <w:rFonts w:ascii="Calibri" w:hAnsi="Calibri"/>
          <w:sz w:val="20"/>
        </w:rPr>
        <w:t xml:space="preserve">  → So sánh raw với hash.</w:t>
      </w:r>
    </w:p>
    <w:p>
      <w:pPr>
        <w:ind w:left="227"/>
        <w:shd w:val="clear" w:color="auto" w:fill="FFF8DC"/>
      </w:pPr>
      <w:r>
        <w:rPr>
          <w:rFonts w:ascii="Calibri" w:hAnsi="Calibri"/>
          <w:i/>
          <w:sz w:val="20"/>
        </w:rPr>
        <w:t>GHI CHÚ: Domain dùng interface này để hash password mà KHÔNG biết về BCrypt/Argon2/etc. Đổi thuật toán mai sau chỉ cần thay adapter, domain không đụng.</w:t>
      </w:r>
    </w:p>
    <w:p>
      <w:pPr>
        <w:pStyle w:val="Heading3"/>
      </w:pPr>
      <w:r>
        <w:rPr>
          <w:rFonts w:ascii="Calibri" w:hAnsi="Calibri"/>
        </w:rPr>
        <w:t>TokenProviderPort.java</w:t>
      </w:r>
    </w:p>
    <w:p>
      <w:r>
        <w:rPr>
          <w:rFonts w:ascii="Consolas" w:hAnsi="Consolas"/>
          <w:i/>
          <w:color w:val="555555"/>
          <w:sz w:val="18"/>
        </w:rPr>
        <w:t>Vị trí: domain/services/TokenProviderPort.java</w:t>
      </w:r>
    </w:p>
    <w:p>
      <w:r>
        <w:rPr>
          <w:rFonts w:ascii="Calibri" w:hAnsi="Calibri"/>
          <w:b/>
          <w:i w:val="0"/>
          <w:sz w:val="22"/>
        </w:rPr>
        <w:t>Interface (PORT) - phát hành + parse access token. Implement bởi JwtTokenProvider.</w:t>
      </w:r>
    </w:p>
    <w:p>
      <w:r>
        <w:rPr>
          <w:rFonts w:ascii="Calibri" w:hAnsi="Calibri"/>
          <w:b/>
          <w:i w:val="0"/>
          <w:sz w:val="22"/>
        </w:rPr>
        <w:t>Inner record:</w:t>
      </w:r>
    </w:p>
    <w:p>
      <w:r>
        <w:rPr>
          <w:rFonts w:ascii="Consolas" w:hAnsi="Consolas"/>
          <w:b/>
          <w:color w:val="1E406F"/>
          <w:sz w:val="20"/>
        </w:rPr>
        <w:t>• record IssuedAccessToken(String token, String tokenId, Instant expiresAt, long expiresInSeconds)</w:t>
      </w:r>
    </w:p>
    <w:p>
      <w:pPr>
        <w:ind w:left="283"/>
      </w:pPr>
      <w:r>
        <w:rPr>
          <w:rFonts w:ascii="Calibri" w:hAnsi="Calibri"/>
          <w:sz w:val="20"/>
        </w:rPr>
        <w:t xml:space="preserve">  → Output của issue.</w:t>
      </w:r>
    </w:p>
    <w:p>
      <w:r>
        <w:rPr>
          <w:rFonts w:ascii="Consolas" w:hAnsi="Consolas"/>
          <w:b/>
          <w:color w:val="1E406F"/>
          <w:sz w:val="20"/>
        </w:rPr>
        <w:t>• record AccessClaims(String tokenId, String userId, String username, int tokenVersion, Set&lt;String&gt; roles, Instant expiresAt)</w:t>
      </w:r>
    </w:p>
    <w:p>
      <w:pPr>
        <w:ind w:left="283"/>
      </w:pPr>
      <w:r>
        <w:rPr>
          <w:rFonts w:ascii="Calibri" w:hAnsi="Calibri"/>
          <w:sz w:val="20"/>
        </w:rPr>
        <w:t xml:space="preserve">  → Parse result.</w:t>
      </w:r>
    </w:p>
    <w:p>
      <w:pPr>
        <w:ind w:left="283"/>
      </w:pPr>
      <w:r>
        <w:rPr>
          <w:rFonts w:ascii="Calibri" w:hAnsi="Calibri"/>
          <w:i/>
          <w:color w:val="555555"/>
          <w:sz w:val="20"/>
        </w:rPr>
        <w:t xml:space="preserve">  Lý do: tokenVersion để check JwtAuthenticationFilter so với DB.</w:t>
      </w:r>
    </w:p>
    <w:p>
      <w:r>
        <w:rPr>
          <w:rFonts w:ascii="Calibri" w:hAnsi="Calibri"/>
          <w:b/>
          <w:i w:val="0"/>
          <w:sz w:val="22"/>
        </w:rPr>
        <w:t>Method:</w:t>
      </w:r>
    </w:p>
    <w:p>
      <w:r>
        <w:rPr>
          <w:rFonts w:ascii="Consolas" w:hAnsi="Consolas"/>
          <w:b/>
          <w:color w:val="1E406F"/>
          <w:sz w:val="20"/>
        </w:rPr>
        <w:t>• IssuedAccessToken issueAccessToken(User user, Set&lt;String&gt; roles)</w:t>
      </w:r>
    </w:p>
    <w:p>
      <w:pPr>
        <w:ind w:left="283"/>
      </w:pPr>
      <w:r>
        <w:rPr>
          <w:rFonts w:ascii="Calibri" w:hAnsi="Calibri"/>
          <w:sz w:val="20"/>
        </w:rPr>
        <w:t xml:space="preserve">  → Mint token mới cho user.</w:t>
      </w:r>
    </w:p>
    <w:p>
      <w:r>
        <w:rPr>
          <w:rFonts w:ascii="Consolas" w:hAnsi="Consolas"/>
          <w:b/>
          <w:color w:val="1E406F"/>
          <w:sz w:val="20"/>
        </w:rPr>
        <w:t>• AccessClaims parseAccessToken(String token)</w:t>
      </w:r>
    </w:p>
    <w:p>
      <w:pPr>
        <w:ind w:left="283"/>
      </w:pPr>
      <w:r>
        <w:rPr>
          <w:rFonts w:ascii="Calibri" w:hAnsi="Calibri"/>
          <w:sz w:val="20"/>
        </w:rPr>
        <w:t xml:space="preserve">  → Parse + verify signature + expiry. Throw nếu invalid.</w:t>
      </w:r>
    </w:p>
    <w:p>
      <w:pPr>
        <w:pStyle w:val="Heading3"/>
      </w:pPr>
      <w:r>
        <w:rPr>
          <w:rFonts w:ascii="Calibri" w:hAnsi="Calibri"/>
        </w:rPr>
        <w:t>AuthenticationDomainService.java</w:t>
      </w:r>
    </w:p>
    <w:p>
      <w:r>
        <w:rPr>
          <w:rFonts w:ascii="Consolas" w:hAnsi="Consolas"/>
          <w:i/>
          <w:color w:val="555555"/>
          <w:sz w:val="18"/>
        </w:rPr>
        <w:t>Vị trí: domain/services/AuthenticationDomainService.java</w:t>
      </w:r>
    </w:p>
    <w:p>
      <w:r>
        <w:rPr>
          <w:rFonts w:ascii="Calibri" w:hAnsi="Calibri"/>
          <w:b/>
          <w:i w:val="0"/>
          <w:sz w:val="22"/>
        </w:rPr>
        <w:t>Stateless service - logic phân quyền cross-aggregate (User + Role + Permission).</w:t>
      </w:r>
    </w:p>
    <w:p>
      <w:pPr>
        <w:ind w:left="227"/>
        <w:shd w:val="clear" w:color="auto" w:fill="FFF8DC"/>
      </w:pPr>
      <w:r>
        <w:rPr>
          <w:rFonts w:ascii="Calibri" w:hAnsi="Calibri"/>
          <w:i/>
          <w:sz w:val="20"/>
        </w:rPr>
        <w:t>GHI CHÚ: Tại sao là domain service, không là method trong User? Vì logic này cần Collection&lt;Role&gt; và Collection&lt;Permission&gt; - những thứ không thuộc về 1 aggregate đơn lẻ. Khi logic vượt phạm vi 1 aggregate → tạo domain service.</w:t>
      </w:r>
    </w:p>
    <w:p>
      <w:r>
        <w:rPr>
          <w:rFonts w:ascii="Calibri" w:hAnsi="Calibri"/>
          <w:b/>
          <w:i w:val="0"/>
          <w:sz w:val="22"/>
        </w:rPr>
        <w:t>Method:</w:t>
      </w:r>
    </w:p>
    <w:p>
      <w:r>
        <w:rPr>
          <w:rFonts w:ascii="Consolas" w:hAnsi="Consolas"/>
          <w:b/>
          <w:color w:val="1E406F"/>
          <w:sz w:val="20"/>
        </w:rPr>
        <w:t>• public boolean hasPermission(User, List&lt;Role&gt; userRoles, List&lt;Permission&gt; allSystemPermissions, String permissionName)</w:t>
      </w:r>
    </w:p>
    <w:p>
      <w:pPr>
        <w:ind w:left="283"/>
      </w:pPr>
      <w:r>
        <w:rPr>
          <w:rFonts w:ascii="Calibri" w:hAnsi="Calibri"/>
          <w:sz w:val="20"/>
        </w:rPr>
        <w:t xml:space="preserve">  → User có permission này (qua role) không?</w:t>
      </w:r>
    </w:p>
    <w:p>
      <w:pPr>
        <w:ind w:left="283"/>
      </w:pPr>
      <w:r>
        <w:rPr>
          <w:rFonts w:ascii="Calibri" w:hAnsi="Calibri"/>
          <w:i/>
          <w:color w:val="555555"/>
          <w:sz w:val="20"/>
        </w:rPr>
        <w:t xml:space="preserve">  Lý do: Tách parameter rõ ràng giúp service không cần inject repository.</w:t>
      </w:r>
    </w:p>
    <w:p>
      <w:r>
        <w:rPr>
          <w:rFonts w:ascii="Consolas" w:hAnsi="Consolas"/>
          <w:b/>
          <w:color w:val="1E406F"/>
          <w:sz w:val="20"/>
        </w:rPr>
        <w:t>• public boolean hasRole(User, List&lt;Role&gt; userRoles, String roleName)</w:t>
      </w:r>
    </w:p>
    <w:p>
      <w:pPr>
        <w:ind w:left="283"/>
      </w:pPr>
      <w:r>
        <w:rPr>
          <w:rFonts w:ascii="Calibri" w:hAnsi="Calibri"/>
          <w:sz w:val="20"/>
        </w:rPr>
        <w:t xml:space="preserve">  → User có role không?</w:t>
      </w:r>
    </w:p>
    <w:p>
      <w:r>
        <w:rPr>
          <w:rFonts w:ascii="Consolas" w:hAnsi="Consolas"/>
          <w:b/>
          <w:color w:val="1E406F"/>
          <w:sz w:val="20"/>
        </w:rPr>
        <w:t>• public Set&lt;String&gt; getPermissionNames(User, List&lt;Role&gt;, List&lt;Permission&gt;)</w:t>
      </w:r>
    </w:p>
    <w:p>
      <w:pPr>
        <w:ind w:left="283"/>
      </w:pPr>
      <w:r>
        <w:rPr>
          <w:rFonts w:ascii="Calibri" w:hAnsi="Calibri"/>
          <w:sz w:val="20"/>
        </w:rPr>
        <w:t xml:space="preserve">  → Lấy mọi permission name user có.</w:t>
      </w:r>
    </w:p>
    <w:p>
      <w:r>
        <w:rPr>
          <w:rFonts w:ascii="Consolas" w:hAnsi="Consolas"/>
          <w:b/>
          <w:color w:val="1E406F"/>
          <w:sz w:val="20"/>
        </w:rPr>
        <w:t>• public boolean canAccessResource(User, List&lt;Role&gt;, List&lt;Permission&gt;, String resource, String action)</w:t>
      </w:r>
    </w:p>
    <w:p>
      <w:pPr>
        <w:ind w:left="283"/>
      </w:pPr>
      <w:r>
        <w:rPr>
          <w:rFonts w:ascii="Calibri" w:hAnsi="Calibri"/>
          <w:sz w:val="20"/>
        </w:rPr>
        <w:t xml:space="preserve">  → ABAC check: user có quyền action lên resource không?</w:t>
      </w:r>
    </w:p>
    <w:p>
      <w:r>
        <w:rPr>
          <w:rFonts w:ascii="Consolas" w:hAnsi="Consolas"/>
          <w:b/>
          <w:color w:val="1E406F"/>
          <w:sz w:val="20"/>
        </w:rPr>
        <w:t>• private Set&lt;String&gt; extractPermissionIds(Collection&lt;Role&gt;)</w:t>
      </w:r>
    </w:p>
    <w:p>
      <w:pPr>
        <w:ind w:left="283"/>
      </w:pPr>
      <w:r>
        <w:rPr>
          <w:rFonts w:ascii="Calibri" w:hAnsi="Calibri"/>
          <w:sz w:val="20"/>
        </w:rPr>
        <w:t xml:space="preserve">  → Helper: flatMap permissions từ tất cả roles.</w:t>
      </w:r>
    </w:p>
    <w:p>
      <w:pPr>
        <w:pStyle w:val="Heading3"/>
      </w:pPr>
      <w:r>
        <w:rPr>
          <w:rFonts w:ascii="Calibri" w:hAnsi="Calibri"/>
        </w:rPr>
        <w:t>TokenDomainService.java</w:t>
      </w:r>
    </w:p>
    <w:p>
      <w:r>
        <w:rPr>
          <w:rFonts w:ascii="Consolas" w:hAnsi="Consolas"/>
          <w:i/>
          <w:color w:val="555555"/>
          <w:sz w:val="18"/>
        </w:rPr>
        <w:t>Vị trí: domain/services/TokenDomainService.java</w:t>
      </w:r>
    </w:p>
    <w:p>
      <w:r>
        <w:rPr>
          <w:rFonts w:ascii="Calibri" w:hAnsi="Calibri"/>
          <w:b/>
          <w:i w:val="0"/>
          <w:sz w:val="22"/>
        </w:rPr>
        <w:t>Stateless service - logic refresh token cross-aggregate (User + RefreshToken). Implement Rotation + Family Revocation pattern.</w:t>
      </w:r>
    </w:p>
    <w:p>
      <w:r>
        <w:rPr>
          <w:rFonts w:ascii="Calibri" w:hAnsi="Calibri"/>
          <w:b/>
          <w:i w:val="0"/>
          <w:sz w:val="22"/>
        </w:rPr>
        <w:t>Method:</w:t>
      </w:r>
    </w:p>
    <w:p>
      <w:r>
        <w:rPr>
          <w:rFonts w:ascii="Consolas" w:hAnsi="Consolas"/>
          <w:b/>
          <w:color w:val="1E406F"/>
          <w:sz w:val="20"/>
        </w:rPr>
        <w:t>• public RefreshToken issueForUser(User user, int expiryDays)</w:t>
      </w:r>
    </w:p>
    <w:p>
      <w:pPr>
        <w:ind w:left="283"/>
      </w:pPr>
      <w:r>
        <w:rPr>
          <w:rFonts w:ascii="Calibri" w:hAnsi="Calibri"/>
          <w:sz w:val="20"/>
        </w:rPr>
        <w:t xml:space="preserve">  → Phát hành root token. Gọi user.ensureAuthenticatable() trước.</w:t>
      </w:r>
    </w:p>
    <w:p>
      <w:pPr>
        <w:ind w:left="283"/>
      </w:pPr>
      <w:r>
        <w:rPr>
          <w:rFonts w:ascii="Calibri" w:hAnsi="Calibri"/>
          <w:i/>
          <w:color w:val="555555"/>
          <w:sz w:val="20"/>
        </w:rPr>
        <w:t xml:space="preserve">  Lý do: Đảm bảo không issue token cho account locked/disabled - kể cả khi caller skip kiểm tra.</w:t>
      </w:r>
    </w:p>
    <w:p>
      <w:r>
        <w:rPr>
          <w:rFonts w:ascii="Consolas" w:hAnsi="Consolas"/>
          <w:b/>
          <w:color w:val="1E406F"/>
          <w:sz w:val="20"/>
        </w:rPr>
        <w:t>• public RefreshToken rotate(RefreshToken old, int expiryDays, RefreshTokenRepository repository)</w:t>
      </w:r>
    </w:p>
    <w:p>
      <w:pPr>
        <w:ind w:left="283"/>
      </w:pPr>
      <w:r>
        <w:rPr>
          <w:rFonts w:ascii="Calibri" w:hAnsi="Calibri"/>
          <w:sz w:val="20"/>
        </w:rPr>
        <w:t xml:space="preserve">  → KEY METHOD: Rotation + reuse detection.</w:t>
      </w:r>
    </w:p>
    <w:p>
      <w:pPr>
        <w:ind w:left="283"/>
      </w:pPr>
      <w:r>
        <w:rPr>
          <w:rFonts w:ascii="Calibri" w:hAnsi="Calibri"/>
          <w:i/>
          <w:color w:val="555555"/>
          <w:sz w:val="20"/>
        </w:rPr>
        <w:t xml:space="preserve">  Lý do: Bước 1: nếu old.isReuseAttempt() → revokeFamily() + throw TokenReuseDetectedException. Bước 2: old.verifyValidity(). Bước 3: old.revoke(NORMAL), save. Bước 4: tạo RefreshToken.rotate(old) với gen+1.</w:t>
      </w:r>
    </w:p>
    <w:p>
      <w:r>
        <w:rPr>
          <w:rFonts w:ascii="Consolas" w:hAnsi="Consolas"/>
          <w:b/>
          <w:color w:val="1E406F"/>
          <w:sz w:val="20"/>
        </w:rPr>
        <w:t>• public void revokeFamily(TokenFamily family, RefreshTokenRepository repository)</w:t>
      </w:r>
    </w:p>
    <w:p>
      <w:pPr>
        <w:ind w:left="283"/>
      </w:pPr>
      <w:r>
        <w:rPr>
          <w:rFonts w:ascii="Calibri" w:hAnsi="Calibri"/>
          <w:sz w:val="20"/>
        </w:rPr>
        <w:t xml:space="preserve">  → Cascade revoke mọi token live trong family với reason=FAMILY_REVOKED.</w:t>
      </w:r>
    </w:p>
    <w:p>
      <w:pPr>
        <w:ind w:left="283"/>
      </w:pPr>
      <w:r>
        <w:rPr>
          <w:rFonts w:ascii="Calibri" w:hAnsi="Calibri"/>
          <w:i/>
          <w:color w:val="555555"/>
          <w:sz w:val="20"/>
        </w:rPr>
        <w:t xml:space="preserve">  Lý do: Khi phát hiện token theft, không thể biết token nào là của attacker → revoke hết, user phải login lại.</w:t>
      </w:r>
    </w:p>
    <w:p>
      <w:r>
        <w:rPr>
          <w:rFonts w:ascii="Consolas" w:hAnsi="Consolas"/>
          <w:b/>
          <w:color w:val="1E406F"/>
          <w:sz w:val="20"/>
        </w:rPr>
        <w:t>• public void validateOwnership(RefreshToken token, UserId userId)</w:t>
      </w:r>
    </w:p>
    <w:p>
      <w:pPr>
        <w:ind w:left="283"/>
      </w:pPr>
      <w:r>
        <w:rPr>
          <w:rFonts w:ascii="Calibri" w:hAnsi="Calibri"/>
          <w:sz w:val="20"/>
        </w:rPr>
        <w:t xml:space="preserve">  → Throw TokenOwnershipException nếu token không thuộc user.</w:t>
      </w:r>
    </w:p>
    <w:p>
      <w:pPr>
        <w:ind w:left="283"/>
      </w:pPr>
      <w:r>
        <w:rPr>
          <w:rFonts w:ascii="Calibri" w:hAnsi="Calibri"/>
          <w:i/>
          <w:color w:val="555555"/>
          <w:sz w:val="20"/>
        </w:rPr>
        <w:t xml:space="preserve">  Lý do: Defense-in-depth: ngăn user A dùng token leak của user B.</w:t>
      </w:r>
    </w:p>
    <w:p>
      <w:pPr>
        <w:pStyle w:val="Heading2"/>
      </w:pPr>
      <w:r>
        <w:rPr>
          <w:rFonts w:ascii="Calibri" w:hAnsi="Calibri"/>
        </w:rPr>
        <w:t>11. domain/repositories - Repository interfaces</w:t>
      </w:r>
    </w:p>
    <w:p>
      <w:r>
        <w:rPr>
          <w:rFonts w:ascii="Calibri" w:hAnsi="Calibri"/>
          <w:b w:val="0"/>
          <w:i w:val="0"/>
          <w:sz w:val="22"/>
        </w:rPr>
        <w:t>4 interface, đặt ở domain để aggregate có thể "yêu cầu" persistence mà không biết JPA.</w:t>
      </w:r>
    </w:p>
    <w:p>
      <w:pPr>
        <w:pStyle w:val="Heading3"/>
      </w:pPr>
      <w:r>
        <w:rPr>
          <w:rFonts w:ascii="Calibri" w:hAnsi="Calibri"/>
        </w:rPr>
        <w:t>UserRepository.java</w:t>
      </w:r>
    </w:p>
    <w:p>
      <w:r>
        <w:rPr>
          <w:rFonts w:ascii="Consolas" w:hAnsi="Consolas"/>
          <w:i/>
          <w:color w:val="555555"/>
          <w:sz w:val="18"/>
        </w:rPr>
        <w:t>Vị trí: domain/repositories/UserRepository.java</w:t>
      </w:r>
    </w:p>
    <w:tbl>
      <w:tblPr>
        <w:tblStyle w:val="LightGrid-Accent1"/>
        <w:tblW w:type="auto" w:w="0"/>
        <w:tblLook w:firstColumn="1" w:firstRow="1" w:lastColumn="0" w:lastRow="0" w:noHBand="0" w:noVBand="1" w:val="04A0"/>
      </w:tblPr>
      <w:tblGrid>
        <w:gridCol w:w="4320"/>
        <w:gridCol w:w="4320"/>
      </w:tblGrid>
      <w:tr>
        <w:tc>
          <w:tcPr>
            <w:tcW w:type="dxa" w:w="3969"/>
            <w:shd w:val="clear" w:color="auto" w:fill="2E5C8A"/>
          </w:tcPr>
          <w:p>
            <w:r/>
            <w:r>
              <w:rPr>
                <w:rFonts w:ascii="Calibri" w:hAnsi="Calibri"/>
                <w:b/>
                <w:color w:val="FFFFFF"/>
                <w:sz w:val="20"/>
              </w:rPr>
              <w:t>Method</w:t>
            </w:r>
          </w:p>
        </w:tc>
        <w:tc>
          <w:tcPr>
            <w:tcW w:type="dxa" w:w="5102"/>
            <w:shd w:val="clear" w:color="auto" w:fill="2E5C8A"/>
          </w:tcPr>
          <w:p>
            <w:r/>
            <w:r>
              <w:rPr>
                <w:rFonts w:ascii="Calibri" w:hAnsi="Calibri"/>
                <w:b/>
                <w:color w:val="FFFFFF"/>
                <w:sz w:val="20"/>
              </w:rPr>
              <w:t>Mục đích</w:t>
            </w:r>
          </w:p>
        </w:tc>
      </w:tr>
      <w:tr>
        <w:tc>
          <w:tcPr>
            <w:tcW w:type="dxa" w:w="3969"/>
          </w:tcPr>
          <w:p>
            <w:r/>
            <w:r>
              <w:rPr>
                <w:rFonts w:ascii="Calibri" w:hAnsi="Calibri"/>
                <w:sz w:val="19"/>
              </w:rPr>
              <w:t>save(User)</w:t>
            </w:r>
          </w:p>
        </w:tc>
        <w:tc>
          <w:tcPr>
            <w:tcW w:type="dxa" w:w="5102"/>
          </w:tcPr>
          <w:p>
            <w:r/>
            <w:r>
              <w:rPr>
                <w:rFonts w:ascii="Calibri" w:hAnsi="Calibri"/>
                <w:sz w:val="19"/>
              </w:rPr>
              <w:t>Insert hoặc update</w:t>
            </w:r>
          </w:p>
        </w:tc>
      </w:tr>
      <w:tr>
        <w:tc>
          <w:tcPr>
            <w:tcW w:type="dxa" w:w="3969"/>
          </w:tcPr>
          <w:p>
            <w:r/>
            <w:r>
              <w:rPr>
                <w:rFonts w:ascii="Calibri" w:hAnsi="Calibri"/>
                <w:sz w:val="19"/>
              </w:rPr>
              <w:t>findById(UserId)</w:t>
            </w:r>
          </w:p>
        </w:tc>
        <w:tc>
          <w:tcPr>
            <w:tcW w:type="dxa" w:w="5102"/>
          </w:tcPr>
          <w:p>
            <w:r/>
            <w:r>
              <w:rPr>
                <w:rFonts w:ascii="Calibri" w:hAnsi="Calibri"/>
                <w:sz w:val="19"/>
              </w:rPr>
              <w:t>Lookup theo ID</w:t>
            </w:r>
          </w:p>
        </w:tc>
      </w:tr>
      <w:tr>
        <w:tc>
          <w:tcPr>
            <w:tcW w:type="dxa" w:w="3969"/>
          </w:tcPr>
          <w:p>
            <w:r/>
            <w:r>
              <w:rPr>
                <w:rFonts w:ascii="Calibri" w:hAnsi="Calibri"/>
                <w:sz w:val="19"/>
              </w:rPr>
              <w:t>findByUsername(Username)</w:t>
            </w:r>
          </w:p>
        </w:tc>
        <w:tc>
          <w:tcPr>
            <w:tcW w:type="dxa" w:w="5102"/>
          </w:tcPr>
          <w:p>
            <w:r/>
            <w:r>
              <w:rPr>
                <w:rFonts w:ascii="Calibri" w:hAnsi="Calibri"/>
                <w:sz w:val="19"/>
              </w:rPr>
              <w:t>Lookup theo username</w:t>
            </w:r>
          </w:p>
        </w:tc>
      </w:tr>
      <w:tr>
        <w:tc>
          <w:tcPr>
            <w:tcW w:type="dxa" w:w="3969"/>
          </w:tcPr>
          <w:p>
            <w:r/>
            <w:r>
              <w:rPr>
                <w:rFonts w:ascii="Calibri" w:hAnsi="Calibri"/>
                <w:sz w:val="19"/>
              </w:rPr>
              <w:t>findByEmail(Email)</w:t>
            </w:r>
          </w:p>
        </w:tc>
        <w:tc>
          <w:tcPr>
            <w:tcW w:type="dxa" w:w="5102"/>
          </w:tcPr>
          <w:p>
            <w:r/>
            <w:r>
              <w:rPr>
                <w:rFonts w:ascii="Calibri" w:hAnsi="Calibri"/>
                <w:sz w:val="19"/>
              </w:rPr>
              <w:t>Lookup theo email</w:t>
            </w:r>
          </w:p>
        </w:tc>
      </w:tr>
      <w:tr>
        <w:tc>
          <w:tcPr>
            <w:tcW w:type="dxa" w:w="3969"/>
          </w:tcPr>
          <w:p>
            <w:r/>
            <w:r>
              <w:rPr>
                <w:rFonts w:ascii="Calibri" w:hAnsi="Calibri"/>
                <w:sz w:val="19"/>
              </w:rPr>
              <w:t>existsByUsername(Username)</w:t>
            </w:r>
          </w:p>
        </w:tc>
        <w:tc>
          <w:tcPr>
            <w:tcW w:type="dxa" w:w="5102"/>
          </w:tcPr>
          <w:p>
            <w:r/>
            <w:r>
              <w:rPr>
                <w:rFonts w:ascii="Calibri" w:hAnsi="Calibri"/>
                <w:sz w:val="19"/>
              </w:rPr>
              <w:t>Check tồn tại</w:t>
            </w:r>
          </w:p>
        </w:tc>
      </w:tr>
      <w:tr>
        <w:tc>
          <w:tcPr>
            <w:tcW w:type="dxa" w:w="3969"/>
          </w:tcPr>
          <w:p>
            <w:r/>
            <w:r>
              <w:rPr>
                <w:rFonts w:ascii="Calibri" w:hAnsi="Calibri"/>
                <w:sz w:val="19"/>
              </w:rPr>
              <w:t>existsByEmail(Email)</w:t>
            </w:r>
          </w:p>
        </w:tc>
        <w:tc>
          <w:tcPr>
            <w:tcW w:type="dxa" w:w="5102"/>
          </w:tcPr>
          <w:p>
            <w:r/>
            <w:r>
              <w:rPr>
                <w:rFonts w:ascii="Calibri" w:hAnsi="Calibri"/>
                <w:sz w:val="19"/>
              </w:rPr>
              <w:t>Check tồn tại</w:t>
            </w:r>
          </w:p>
        </w:tc>
      </w:tr>
      <w:tr>
        <w:tc>
          <w:tcPr>
            <w:tcW w:type="dxa" w:w="3969"/>
          </w:tcPr>
          <w:p>
            <w:r/>
            <w:r>
              <w:rPr>
                <w:rFonts w:ascii="Calibri" w:hAnsi="Calibri"/>
                <w:sz w:val="19"/>
              </w:rPr>
              <w:t>delete(User)</w:t>
            </w:r>
          </w:p>
        </w:tc>
        <w:tc>
          <w:tcPr>
            <w:tcW w:type="dxa" w:w="5102"/>
          </w:tcPr>
          <w:p>
            <w:r/>
            <w:r>
              <w:rPr>
                <w:rFonts w:ascii="Calibri" w:hAnsi="Calibri"/>
                <w:sz w:val="19"/>
              </w:rPr>
              <w:t>Xóa</w:t>
            </w:r>
          </w:p>
        </w:tc>
      </w:tr>
      <w:tr>
        <w:tc>
          <w:tcPr>
            <w:tcW w:type="dxa" w:w="3969"/>
          </w:tcPr>
          <w:p>
            <w:r/>
            <w:r>
              <w:rPr>
                <w:rFonts w:ascii="Calibri" w:hAnsi="Calibri"/>
                <w:sz w:val="19"/>
              </w:rPr>
              <w:t>findByIdWithRoles(UserId)</w:t>
            </w:r>
          </w:p>
        </w:tc>
        <w:tc>
          <w:tcPr>
            <w:tcW w:type="dxa" w:w="5102"/>
          </w:tcPr>
          <w:p>
            <w:r/>
            <w:r>
              <w:rPr>
                <w:rFonts w:ascii="Calibri" w:hAnsi="Calibri"/>
                <w:sz w:val="19"/>
              </w:rPr>
              <w:t>Lookup + fetch roles (LEFT JOIN FETCH)</w:t>
            </w:r>
          </w:p>
        </w:tc>
      </w:tr>
      <w:tr>
        <w:tc>
          <w:tcPr>
            <w:tcW w:type="dxa" w:w="3969"/>
          </w:tcPr>
          <w:p>
            <w:r/>
            <w:r>
              <w:rPr>
                <w:rFonts w:ascii="Calibri" w:hAnsi="Calibri"/>
                <w:sz w:val="19"/>
              </w:rPr>
              <w:t>findByUsernameWithRoles(Username)</w:t>
            </w:r>
          </w:p>
        </w:tc>
        <w:tc>
          <w:tcPr>
            <w:tcW w:type="dxa" w:w="5102"/>
          </w:tcPr>
          <w:p>
            <w:r/>
            <w:r>
              <w:rPr>
                <w:rFonts w:ascii="Calibri" w:hAnsi="Calibri"/>
                <w:sz w:val="19"/>
              </w:rPr>
              <w:t>Login flow - load roles cùng lúc</w:t>
            </w:r>
          </w:p>
        </w:tc>
      </w:tr>
      <w:tr>
        <w:tc>
          <w:tcPr>
            <w:tcW w:type="dxa" w:w="3969"/>
          </w:tcPr>
          <w:p>
            <w:r/>
            <w:r>
              <w:rPr>
                <w:rFonts w:ascii="Calibri" w:hAnsi="Calibri"/>
                <w:sz w:val="19"/>
              </w:rPr>
              <w:t>findAfterCursor(Instant cursorCreatedAt, String cursorId, int limit)</w:t>
            </w:r>
          </w:p>
        </w:tc>
        <w:tc>
          <w:tcPr>
            <w:tcW w:type="dxa" w:w="5102"/>
          </w:tcPr>
          <w:p>
            <w:r/>
            <w:r>
              <w:rPr>
                <w:rFonts w:ascii="Calibri" w:hAnsi="Calibri"/>
                <w:sz w:val="19"/>
              </w:rPr>
              <w:t>Keyset pagination</w:t>
            </w:r>
          </w:p>
        </w:tc>
      </w:tr>
    </w:tbl>
    <w:p>
      <w:pPr>
        <w:pStyle w:val="Heading3"/>
      </w:pPr>
      <w:r>
        <w:rPr>
          <w:rFonts w:ascii="Calibri" w:hAnsi="Calibri"/>
        </w:rPr>
        <w:t>RefreshTokenRepository.java</w:t>
      </w:r>
    </w:p>
    <w:p>
      <w:r>
        <w:rPr>
          <w:rFonts w:ascii="Consolas" w:hAnsi="Consolas"/>
          <w:i/>
          <w:color w:val="555555"/>
          <w:sz w:val="18"/>
        </w:rPr>
        <w:t>Vị trí: domain/repositories/RefreshTokenRepository.java</w:t>
      </w:r>
    </w:p>
    <w:tbl>
      <w:tblPr>
        <w:tblStyle w:val="LightGrid-Accent1"/>
        <w:tblW w:type="auto" w:w="0"/>
        <w:tblLook w:firstColumn="1" w:firstRow="1" w:lastColumn="0" w:lastRow="0" w:noHBand="0" w:noVBand="1" w:val="04A0"/>
      </w:tblPr>
      <w:tblGrid>
        <w:gridCol w:w="4320"/>
        <w:gridCol w:w="4320"/>
      </w:tblGrid>
      <w:tr>
        <w:tc>
          <w:tcPr>
            <w:tcW w:type="dxa" w:w="3685"/>
            <w:shd w:val="clear" w:color="auto" w:fill="2E5C8A"/>
          </w:tcPr>
          <w:p>
            <w:r/>
            <w:r>
              <w:rPr>
                <w:rFonts w:ascii="Calibri" w:hAnsi="Calibri"/>
                <w:b/>
                <w:color w:val="FFFFFF"/>
                <w:sz w:val="20"/>
              </w:rPr>
              <w:t>Method</w:t>
            </w:r>
          </w:p>
        </w:tc>
        <w:tc>
          <w:tcPr>
            <w:tcW w:type="dxa" w:w="5386"/>
            <w:shd w:val="clear" w:color="auto" w:fill="2E5C8A"/>
          </w:tcPr>
          <w:p>
            <w:r/>
            <w:r>
              <w:rPr>
                <w:rFonts w:ascii="Calibri" w:hAnsi="Calibri"/>
                <w:b/>
                <w:color w:val="FFFFFF"/>
                <w:sz w:val="20"/>
              </w:rPr>
              <w:t>Mục đích</w:t>
            </w:r>
          </w:p>
        </w:tc>
      </w:tr>
      <w:tr>
        <w:tc>
          <w:tcPr>
            <w:tcW w:type="dxa" w:w="3685"/>
          </w:tcPr>
          <w:p>
            <w:r/>
            <w:r>
              <w:rPr>
                <w:rFonts w:ascii="Calibri" w:hAnsi="Calibri"/>
                <w:sz w:val="19"/>
              </w:rPr>
              <w:t>save(RefreshToken)</w:t>
            </w:r>
          </w:p>
        </w:tc>
        <w:tc>
          <w:tcPr>
            <w:tcW w:type="dxa" w:w="5386"/>
          </w:tcPr>
          <w:p>
            <w:r/>
            <w:r>
              <w:rPr>
                <w:rFonts w:ascii="Calibri" w:hAnsi="Calibri"/>
                <w:sz w:val="19"/>
              </w:rPr>
              <w:t>Persist</w:t>
            </w:r>
          </w:p>
        </w:tc>
      </w:tr>
      <w:tr>
        <w:tc>
          <w:tcPr>
            <w:tcW w:type="dxa" w:w="3685"/>
          </w:tcPr>
          <w:p>
            <w:r/>
            <w:r>
              <w:rPr>
                <w:rFonts w:ascii="Calibri" w:hAnsi="Calibri"/>
                <w:sz w:val="19"/>
              </w:rPr>
              <w:t>findById(TokenId)</w:t>
            </w:r>
          </w:p>
        </w:tc>
        <w:tc>
          <w:tcPr>
            <w:tcW w:type="dxa" w:w="5386"/>
          </w:tcPr>
          <w:p>
            <w:r/>
            <w:r>
              <w:rPr>
                <w:rFonts w:ascii="Calibri" w:hAnsi="Calibri"/>
                <w:sz w:val="19"/>
              </w:rPr>
              <w:t>Lookup</w:t>
            </w:r>
          </w:p>
        </w:tc>
      </w:tr>
      <w:tr>
        <w:tc>
          <w:tcPr>
            <w:tcW w:type="dxa" w:w="3685"/>
          </w:tcPr>
          <w:p>
            <w:r/>
            <w:r>
              <w:rPr>
                <w:rFonts w:ascii="Calibri" w:hAnsi="Calibri"/>
                <w:sz w:val="19"/>
              </w:rPr>
              <w:t>findByTokenValue(TokenValue)</w:t>
            </w:r>
          </w:p>
        </w:tc>
        <w:tc>
          <w:tcPr>
            <w:tcW w:type="dxa" w:w="5386"/>
          </w:tcPr>
          <w:p>
            <w:r/>
            <w:r>
              <w:rPr>
                <w:rFonts w:ascii="Calibri" w:hAnsi="Calibri"/>
                <w:sz w:val="19"/>
              </w:rPr>
              <w:t>Lookup theo value</w:t>
            </w:r>
          </w:p>
        </w:tc>
      </w:tr>
      <w:tr>
        <w:tc>
          <w:tcPr>
            <w:tcW w:type="dxa" w:w="3685"/>
          </w:tcPr>
          <w:p>
            <w:r/>
            <w:r>
              <w:rPr>
                <w:rFonts w:ascii="Calibri" w:hAnsi="Calibri"/>
                <w:sz w:val="19"/>
              </w:rPr>
              <w:t>findByTokenValueForUpdate(TokenValue)</w:t>
            </w:r>
          </w:p>
        </w:tc>
        <w:tc>
          <w:tcPr>
            <w:tcW w:type="dxa" w:w="5386"/>
          </w:tcPr>
          <w:p>
            <w:r/>
            <w:r>
              <w:rPr>
                <w:rFonts w:ascii="Calibri" w:hAnsi="Calibri"/>
                <w:sz w:val="19"/>
              </w:rPr>
              <w:t>PESSIMISTIC LOCK - cho rotation flow</w:t>
            </w:r>
          </w:p>
        </w:tc>
      </w:tr>
      <w:tr>
        <w:tc>
          <w:tcPr>
            <w:tcW w:type="dxa" w:w="3685"/>
          </w:tcPr>
          <w:p>
            <w:r/>
            <w:r>
              <w:rPr>
                <w:rFonts w:ascii="Calibri" w:hAnsi="Calibri"/>
                <w:sz w:val="19"/>
              </w:rPr>
              <w:t>findByUserId(UserId)</w:t>
            </w:r>
          </w:p>
        </w:tc>
        <w:tc>
          <w:tcPr>
            <w:tcW w:type="dxa" w:w="5386"/>
          </w:tcPr>
          <w:p>
            <w:r/>
            <w:r>
              <w:rPr>
                <w:rFonts w:ascii="Calibri" w:hAnsi="Calibri"/>
                <w:sz w:val="19"/>
              </w:rPr>
              <w:t>Liệt kê token của user</w:t>
            </w:r>
          </w:p>
        </w:tc>
      </w:tr>
      <w:tr>
        <w:tc>
          <w:tcPr>
            <w:tcW w:type="dxa" w:w="3685"/>
          </w:tcPr>
          <w:p>
            <w:r/>
            <w:r>
              <w:rPr>
                <w:rFonts w:ascii="Calibri" w:hAnsi="Calibri"/>
                <w:sz w:val="19"/>
              </w:rPr>
              <w:t>findValidTokensByUserId(UserId)</w:t>
            </w:r>
          </w:p>
        </w:tc>
        <w:tc>
          <w:tcPr>
            <w:tcW w:type="dxa" w:w="5386"/>
          </w:tcPr>
          <w:p>
            <w:r/>
            <w:r>
              <w:rPr>
                <w:rFonts w:ascii="Calibri" w:hAnsi="Calibri"/>
                <w:sz w:val="19"/>
              </w:rPr>
              <w:t>Chỉ token còn valid</w:t>
            </w:r>
          </w:p>
        </w:tc>
      </w:tr>
      <w:tr>
        <w:tc>
          <w:tcPr>
            <w:tcW w:type="dxa" w:w="3685"/>
          </w:tcPr>
          <w:p>
            <w:r/>
            <w:r>
              <w:rPr>
                <w:rFonts w:ascii="Calibri" w:hAnsi="Calibri"/>
                <w:sz w:val="19"/>
              </w:rPr>
              <w:t>findByFamily(TokenFamily)</w:t>
            </w:r>
          </w:p>
        </w:tc>
        <w:tc>
          <w:tcPr>
            <w:tcW w:type="dxa" w:w="5386"/>
          </w:tcPr>
          <w:p>
            <w:r/>
            <w:r>
              <w:rPr>
                <w:rFonts w:ascii="Calibri" w:hAnsi="Calibri"/>
                <w:sz w:val="19"/>
              </w:rPr>
              <w:t>Family revocation</w:t>
            </w:r>
          </w:p>
        </w:tc>
      </w:tr>
      <w:tr>
        <w:tc>
          <w:tcPr>
            <w:tcW w:type="dxa" w:w="3685"/>
          </w:tcPr>
          <w:p>
            <w:r/>
            <w:r>
              <w:rPr>
                <w:rFonts w:ascii="Calibri" w:hAnsi="Calibri"/>
                <w:sz w:val="19"/>
              </w:rPr>
              <w:t>delete(RefreshToken)</w:t>
            </w:r>
          </w:p>
        </w:tc>
        <w:tc>
          <w:tcPr>
            <w:tcW w:type="dxa" w:w="5386"/>
          </w:tcPr>
          <w:p>
            <w:r/>
            <w:r>
              <w:rPr>
                <w:rFonts w:ascii="Calibri" w:hAnsi="Calibri"/>
                <w:sz w:val="19"/>
              </w:rPr>
              <w:t>Xóa</w:t>
            </w:r>
          </w:p>
        </w:tc>
      </w:tr>
      <w:tr>
        <w:tc>
          <w:tcPr>
            <w:tcW w:type="dxa" w:w="3685"/>
          </w:tcPr>
          <w:p>
            <w:r/>
            <w:r>
              <w:rPr>
                <w:rFonts w:ascii="Calibri" w:hAnsi="Calibri"/>
                <w:sz w:val="19"/>
              </w:rPr>
              <w:t>deleteByUserId(UserId)</w:t>
            </w:r>
          </w:p>
        </w:tc>
        <w:tc>
          <w:tcPr>
            <w:tcW w:type="dxa" w:w="5386"/>
          </w:tcPr>
          <w:p>
            <w:r/>
            <w:r>
              <w:rPr>
                <w:rFonts w:ascii="Calibri" w:hAnsi="Calibri"/>
                <w:sz w:val="19"/>
              </w:rPr>
              <w:t>Xóa khi delete user</w:t>
            </w:r>
          </w:p>
        </w:tc>
      </w:tr>
      <w:tr>
        <w:tc>
          <w:tcPr>
            <w:tcW w:type="dxa" w:w="3685"/>
          </w:tcPr>
          <w:p>
            <w:r/>
            <w:r>
              <w:rPr>
                <w:rFonts w:ascii="Calibri" w:hAnsi="Calibri"/>
                <w:sz w:val="19"/>
              </w:rPr>
              <w:t>deleteExpiredTokens()</w:t>
            </w:r>
          </w:p>
        </w:tc>
        <w:tc>
          <w:tcPr>
            <w:tcW w:type="dxa" w:w="5386"/>
          </w:tcPr>
          <w:p>
            <w:r/>
            <w:r>
              <w:rPr>
                <w:rFonts w:ascii="Calibri" w:hAnsi="Calibri"/>
                <w:sz w:val="19"/>
              </w:rPr>
              <w:t>Cleanup job</w:t>
            </w:r>
          </w:p>
        </w:tc>
      </w:tr>
      <w:tr>
        <w:tc>
          <w:tcPr>
            <w:tcW w:type="dxa" w:w="3685"/>
          </w:tcPr>
          <w:p>
            <w:r/>
            <w:r>
              <w:rPr>
                <w:rFonts w:ascii="Calibri" w:hAnsi="Calibri"/>
                <w:sz w:val="19"/>
              </w:rPr>
              <w:t>revokeAllTokensForUser(UserId)</w:t>
            </w:r>
          </w:p>
        </w:tc>
        <w:tc>
          <w:tcPr>
            <w:tcW w:type="dxa" w:w="5386"/>
          </w:tcPr>
          <w:p>
            <w:r/>
            <w:r>
              <w:rPr>
                <w:rFonts w:ascii="Calibri" w:hAnsi="Calibri"/>
                <w:sz w:val="19"/>
              </w:rPr>
              <w:t>Change password - revoke hàng loạt</w:t>
            </w:r>
          </w:p>
        </w:tc>
      </w:tr>
    </w:tbl>
    <w:p>
      <w:pPr>
        <w:ind w:left="227"/>
        <w:shd w:val="clear" w:color="auto" w:fill="FFF8DC"/>
      </w:pPr>
      <w:r>
        <w:rPr>
          <w:rFonts w:ascii="Calibri" w:hAnsi="Calibri"/>
          <w:i/>
          <w:sz w:val="20"/>
        </w:rPr>
        <w:t>GHI CHÚ: findByTokenValueForUpdate là RẤT QUAN TRỌNG. SELECT FOR UPDATE serialize 2 request refresh đồng thời cùng token → ngăn race condition gây 2 access token cùng lúc. Không có nó: cả 2 request cùng pass, mỗi cái issue 1 token mới = double session leak.</w:t>
      </w:r>
    </w:p>
    <w:p>
      <w:pPr>
        <w:pStyle w:val="Heading3"/>
      </w:pPr>
      <w:r>
        <w:rPr>
          <w:rFonts w:ascii="Calibri" w:hAnsi="Calibri"/>
        </w:rPr>
        <w:t>RoleRepository.java</w:t>
      </w:r>
    </w:p>
    <w:p>
      <w:r>
        <w:rPr>
          <w:rFonts w:ascii="Consolas" w:hAnsi="Consolas"/>
          <w:i/>
          <w:color w:val="555555"/>
          <w:sz w:val="18"/>
        </w:rPr>
        <w:t>Vị trí: domain/repositories/RoleRepository.java</w:t>
      </w:r>
    </w:p>
    <w:tbl>
      <w:tblPr>
        <w:tblStyle w:val="LightGrid-Accent1"/>
        <w:tblW w:type="auto" w:w="0"/>
        <w:tblLook w:firstColumn="1" w:firstRow="1" w:lastColumn="0" w:lastRow="0" w:noHBand="0" w:noVBand="1" w:val="04A0"/>
      </w:tblPr>
      <w:tblGrid>
        <w:gridCol w:w="4320"/>
        <w:gridCol w:w="4320"/>
      </w:tblGrid>
      <w:tr>
        <w:tc>
          <w:tcPr>
            <w:tcW w:type="dxa" w:w="3969"/>
            <w:shd w:val="clear" w:color="auto" w:fill="2E5C8A"/>
          </w:tcPr>
          <w:p>
            <w:r/>
            <w:r>
              <w:rPr>
                <w:rFonts w:ascii="Calibri" w:hAnsi="Calibri"/>
                <w:b/>
                <w:color w:val="FFFFFF"/>
                <w:sz w:val="20"/>
              </w:rPr>
              <w:t>Method</w:t>
            </w:r>
          </w:p>
        </w:tc>
        <w:tc>
          <w:tcPr>
            <w:tcW w:type="dxa" w:w="5102"/>
            <w:shd w:val="clear" w:color="auto" w:fill="2E5C8A"/>
          </w:tcPr>
          <w:p>
            <w:r/>
            <w:r>
              <w:rPr>
                <w:rFonts w:ascii="Calibri" w:hAnsi="Calibri"/>
                <w:b/>
                <w:color w:val="FFFFFF"/>
                <w:sz w:val="20"/>
              </w:rPr>
              <w:t>Mục đích</w:t>
            </w:r>
          </w:p>
        </w:tc>
      </w:tr>
      <w:tr>
        <w:tc>
          <w:tcPr>
            <w:tcW w:type="dxa" w:w="3969"/>
          </w:tcPr>
          <w:p>
            <w:r/>
            <w:r>
              <w:rPr>
                <w:rFonts w:ascii="Calibri" w:hAnsi="Calibri"/>
                <w:sz w:val="19"/>
              </w:rPr>
              <w:t>save(Role)</w:t>
            </w:r>
          </w:p>
        </w:tc>
        <w:tc>
          <w:tcPr>
            <w:tcW w:type="dxa" w:w="5102"/>
          </w:tcPr>
          <w:p>
            <w:r/>
            <w:r>
              <w:rPr>
                <w:rFonts w:ascii="Calibri" w:hAnsi="Calibri"/>
                <w:sz w:val="19"/>
              </w:rPr>
              <w:t>Persist</w:t>
            </w:r>
          </w:p>
        </w:tc>
      </w:tr>
      <w:tr>
        <w:tc>
          <w:tcPr>
            <w:tcW w:type="dxa" w:w="3969"/>
          </w:tcPr>
          <w:p>
            <w:r/>
            <w:r>
              <w:rPr>
                <w:rFonts w:ascii="Calibri" w:hAnsi="Calibri"/>
                <w:sz w:val="19"/>
              </w:rPr>
              <w:t>findById/ByName</w:t>
            </w:r>
          </w:p>
        </w:tc>
        <w:tc>
          <w:tcPr>
            <w:tcW w:type="dxa" w:w="5102"/>
          </w:tcPr>
          <w:p>
            <w:r/>
            <w:r>
              <w:rPr>
                <w:rFonts w:ascii="Calibri" w:hAnsi="Calibri"/>
                <w:sz w:val="19"/>
              </w:rPr>
              <w:t>Lookup</w:t>
            </w:r>
          </w:p>
        </w:tc>
      </w:tr>
      <w:tr>
        <w:tc>
          <w:tcPr>
            <w:tcW w:type="dxa" w:w="3969"/>
          </w:tcPr>
          <w:p>
            <w:r/>
            <w:r>
              <w:rPr>
                <w:rFonts w:ascii="Calibri" w:hAnsi="Calibri"/>
                <w:sz w:val="19"/>
              </w:rPr>
              <w:t>findByIdIn(Set&lt;RoleId&gt;)</w:t>
            </w:r>
          </w:p>
        </w:tc>
        <w:tc>
          <w:tcPr>
            <w:tcW w:type="dxa" w:w="5102"/>
          </w:tcPr>
          <w:p>
            <w:r/>
            <w:r>
              <w:rPr>
                <w:rFonts w:ascii="Calibri" w:hAnsi="Calibri"/>
                <w:sz w:val="19"/>
              </w:rPr>
              <w:t>Bulk lookup</w:t>
            </w:r>
          </w:p>
        </w:tc>
      </w:tr>
      <w:tr>
        <w:tc>
          <w:tcPr>
            <w:tcW w:type="dxa" w:w="3969"/>
          </w:tcPr>
          <w:p>
            <w:r/>
            <w:r>
              <w:rPr>
                <w:rFonts w:ascii="Calibri" w:hAnsi="Calibri"/>
                <w:sz w:val="19"/>
              </w:rPr>
              <w:t>findByIdWithPermissions / findByNameWithPermissions</w:t>
            </w:r>
          </w:p>
        </w:tc>
        <w:tc>
          <w:tcPr>
            <w:tcW w:type="dxa" w:w="5102"/>
          </w:tcPr>
          <w:p>
            <w:r/>
            <w:r>
              <w:rPr>
                <w:rFonts w:ascii="Calibri" w:hAnsi="Calibri"/>
                <w:sz w:val="19"/>
              </w:rPr>
              <w:t>Fetch permissions cùng lúc</w:t>
            </w:r>
          </w:p>
        </w:tc>
      </w:tr>
      <w:tr>
        <w:tc>
          <w:tcPr>
            <w:tcW w:type="dxa" w:w="3969"/>
          </w:tcPr>
          <w:p>
            <w:r/>
            <w:r>
              <w:rPr>
                <w:rFonts w:ascii="Calibri" w:hAnsi="Calibri"/>
                <w:sz w:val="19"/>
              </w:rPr>
              <w:t>existsByName(RoleName)</w:t>
            </w:r>
          </w:p>
        </w:tc>
        <w:tc>
          <w:tcPr>
            <w:tcW w:type="dxa" w:w="5102"/>
          </w:tcPr>
          <w:p>
            <w:r/>
            <w:r>
              <w:rPr>
                <w:rFonts w:ascii="Calibri" w:hAnsi="Calibri"/>
                <w:sz w:val="19"/>
              </w:rPr>
              <w:t>Check duplicate</w:t>
            </w:r>
          </w:p>
        </w:tc>
      </w:tr>
      <w:tr>
        <w:tc>
          <w:tcPr>
            <w:tcW w:type="dxa" w:w="3969"/>
          </w:tcPr>
          <w:p>
            <w:r/>
            <w:r>
              <w:rPr>
                <w:rFonts w:ascii="Calibri" w:hAnsi="Calibri"/>
                <w:sz w:val="19"/>
              </w:rPr>
              <w:t>findAll()</w:t>
            </w:r>
          </w:p>
        </w:tc>
        <w:tc>
          <w:tcPr>
            <w:tcW w:type="dxa" w:w="5102"/>
          </w:tcPr>
          <w:p>
            <w:r/>
            <w:r>
              <w:rPr>
                <w:rFonts w:ascii="Calibri" w:hAnsi="Calibri"/>
                <w:sz w:val="19"/>
              </w:rPr>
              <w:t>List toàn bộ - dùng cho cache warm-up</w:t>
            </w:r>
          </w:p>
        </w:tc>
      </w:tr>
    </w:tbl>
    <w:p>
      <w:pPr>
        <w:pStyle w:val="Heading3"/>
      </w:pPr>
      <w:r>
        <w:rPr>
          <w:rFonts w:ascii="Calibri" w:hAnsi="Calibri"/>
        </w:rPr>
        <w:t>PermissionRepository.java</w:t>
      </w:r>
    </w:p>
    <w:p>
      <w:r>
        <w:rPr>
          <w:rFonts w:ascii="Consolas" w:hAnsi="Consolas"/>
          <w:i/>
          <w:color w:val="555555"/>
          <w:sz w:val="18"/>
        </w:rPr>
        <w:t>Vị trí: domain/repositories/PermissionRepository.java</w:t>
      </w:r>
    </w:p>
    <w:p>
      <w:r>
        <w:rPr>
          <w:rFonts w:ascii="Calibri" w:hAnsi="Calibri"/>
          <w:b w:val="0"/>
          <w:i w:val="0"/>
          <w:sz w:val="22"/>
        </w:rPr>
        <w:t>Tương tự với save, findById, findByIdIn(Set&lt;PermissionId&gt;), findAll...</w:t>
      </w:r>
    </w:p>
    <w:p>
      <w:r>
        <w:br w:type="page"/>
      </w:r>
    </w:p>
    <w:p>
      <w:pPr>
        <w:pStyle w:val="Heading1"/>
      </w:pPr>
      <w:r>
        <w:rPr>
          <w:rFonts w:ascii="Calibri" w:hAnsi="Calibri"/>
        </w:rPr>
        <w:t>PHẦN III - TẦNG APPLICATION (CQRS)</w:t>
      </w:r>
    </w:p>
    <w:p>
      <w:r>
        <w:rPr>
          <w:rFonts w:ascii="Calibri" w:hAnsi="Calibri"/>
          <w:b w:val="0"/>
          <w:i w:val="0"/>
          <w:sz w:val="22"/>
        </w:rPr>
        <w:t>Application là tầng "đạo diễn" - không chứa quy tắc nghiệp vụ, mà điều phối domain để hoàn thành use case. Áp dụng CQRS: tách Command (write) và Query (read).</w:t>
      </w:r>
    </w:p>
    <w:p>
      <w:pPr>
        <w:pStyle w:val="Heading2"/>
      </w:pPr>
      <w:r>
        <w:rPr>
          <w:rFonts w:ascii="Calibri" w:hAnsi="Calibri"/>
        </w:rPr>
        <w:t>12. application/common - Interface chung</w:t>
      </w:r>
    </w:p>
    <w:p>
      <w:pPr>
        <w:pStyle w:val="Heading3"/>
      </w:pPr>
      <w:r>
        <w:rPr>
          <w:rFonts w:ascii="Calibri" w:hAnsi="Calibri"/>
        </w:rPr>
        <w:t>Command.java</w:t>
      </w:r>
    </w:p>
    <w:p>
      <w:r>
        <w:rPr>
          <w:rFonts w:ascii="Consolas" w:hAnsi="Consolas"/>
          <w:i/>
          <w:color w:val="555555"/>
          <w:sz w:val="18"/>
        </w:rPr>
        <w:t>Vị trí: application/common/Command.java</w:t>
      </w:r>
    </w:p>
    <w:p>
      <w:r>
        <w:rPr>
          <w:rFonts w:ascii="Calibri" w:hAnsi="Calibri"/>
          <w:b/>
          <w:i w:val="0"/>
          <w:sz w:val="22"/>
        </w:rPr>
        <w:t>Marker interface Command&lt;R&gt;. Mỗi command record implements Command&lt;ResultType&gt;.</w:t>
      </w:r>
    </w:p>
    <w:p>
      <w:r>
        <w:rPr>
          <w:rFonts w:ascii="Calibri" w:hAnsi="Calibri"/>
          <w:b w:val="0"/>
          <w:i w:val="0"/>
          <w:sz w:val="22"/>
        </w:rPr>
        <w:t>Chỉ là marker - không có method. Generic R xác định kiểu trả về của handler.</w:t>
      </w:r>
    </w:p>
    <w:p>
      <w:pPr>
        <w:pStyle w:val="Heading3"/>
      </w:pPr>
      <w:r>
        <w:rPr>
          <w:rFonts w:ascii="Calibri" w:hAnsi="Calibri"/>
        </w:rPr>
        <w:t>CommandHandler.java</w:t>
      </w:r>
    </w:p>
    <w:p>
      <w:r>
        <w:rPr>
          <w:rFonts w:ascii="Consolas" w:hAnsi="Consolas"/>
          <w:i/>
          <w:color w:val="555555"/>
          <w:sz w:val="18"/>
        </w:rPr>
        <w:t>Vị trí: application/common/CommandHandler.java</w:t>
      </w:r>
    </w:p>
    <w:p>
      <w:r>
        <w:rPr>
          <w:rFonts w:ascii="Calibri" w:hAnsi="Calibri"/>
          <w:b/>
          <w:i w:val="0"/>
          <w:sz w:val="22"/>
        </w:rPr>
        <w:t>Functional interface CommandHandler&lt;C extends Command&lt;R&gt;, R&gt;.</w:t>
      </w:r>
    </w:p>
    <w:p>
      <w:r>
        <w:rPr>
          <w:rFonts w:ascii="Consolas" w:hAnsi="Consolas"/>
          <w:b/>
          <w:color w:val="1E406F"/>
          <w:sz w:val="20"/>
        </w:rPr>
        <w:t>• R handle(C command)</w:t>
      </w:r>
    </w:p>
    <w:p>
      <w:pPr>
        <w:ind w:left="283"/>
      </w:pPr>
      <w:r>
        <w:rPr>
          <w:rFonts w:ascii="Calibri" w:hAnsi="Calibri"/>
          <w:sz w:val="20"/>
        </w:rPr>
        <w:t xml:space="preserve">  → Method duy nhất - xử lý command, trả result.</w:t>
      </w:r>
    </w:p>
    <w:p>
      <w:pPr>
        <w:ind w:left="283"/>
      </w:pPr>
      <w:r>
        <w:rPr>
          <w:rFonts w:ascii="Calibri" w:hAnsi="Calibri"/>
          <w:i/>
          <w:color w:val="555555"/>
          <w:sz w:val="20"/>
        </w:rPr>
        <w:t xml:space="preserve">  Lý do: @FunctionalInterface để có thể implement bằng lambda nếu cần (chủ yếu trong test).</w:t>
      </w:r>
    </w:p>
    <w:p>
      <w:pPr>
        <w:pStyle w:val="Heading3"/>
      </w:pPr>
      <w:r>
        <w:rPr>
          <w:rFonts w:ascii="Calibri" w:hAnsi="Calibri"/>
        </w:rPr>
        <w:t>Query.java</w:t>
      </w:r>
    </w:p>
    <w:p>
      <w:r>
        <w:rPr>
          <w:rFonts w:ascii="Consolas" w:hAnsi="Consolas"/>
          <w:i/>
          <w:color w:val="555555"/>
          <w:sz w:val="18"/>
        </w:rPr>
        <w:t>Vị trí: application/common/Query.java</w:t>
      </w:r>
    </w:p>
    <w:p>
      <w:r>
        <w:rPr>
          <w:rFonts w:ascii="Calibri" w:hAnsi="Calibri"/>
          <w:b w:val="0"/>
          <w:i w:val="0"/>
          <w:sz w:val="22"/>
        </w:rPr>
        <w:t>Marker interface Query&lt;R&gt;. Tương tự Command nhưng cho read-only.</w:t>
      </w:r>
    </w:p>
    <w:p>
      <w:pPr>
        <w:pStyle w:val="Heading3"/>
      </w:pPr>
      <w:r>
        <w:rPr>
          <w:rFonts w:ascii="Calibri" w:hAnsi="Calibri"/>
        </w:rPr>
        <w:t>QueryHandler.java</w:t>
      </w:r>
    </w:p>
    <w:p>
      <w:r>
        <w:rPr>
          <w:rFonts w:ascii="Consolas" w:hAnsi="Consolas"/>
          <w:i/>
          <w:color w:val="555555"/>
          <w:sz w:val="18"/>
        </w:rPr>
        <w:t>Vị trí: application/common/QueryHandler.java</w:t>
      </w:r>
    </w:p>
    <w:p>
      <w:r>
        <w:rPr>
          <w:rFonts w:ascii="Calibri" w:hAnsi="Calibri"/>
          <w:b/>
          <w:i w:val="0"/>
          <w:sz w:val="22"/>
        </w:rPr>
        <w:t>Functional interface QueryHandler&lt;Q extends Query&lt;R&gt;, R&gt;.</w:t>
      </w:r>
    </w:p>
    <w:p>
      <w:pPr>
        <w:ind w:left="227"/>
        <w:shd w:val="clear" w:color="auto" w:fill="FFF8DC"/>
      </w:pPr>
      <w:r>
        <w:rPr>
          <w:rFonts w:ascii="Calibri" w:hAnsi="Calibri"/>
          <w:i/>
          <w:sz w:val="20"/>
        </w:rPr>
        <w:t>GHI CHÚ: Handler bắt buộc chạy với @Transactional(readOnly = true) để Hibernate skip dirty checking → nhanh hơn.</w:t>
      </w:r>
    </w:p>
    <w:p>
      <w:pPr>
        <w:pStyle w:val="Heading3"/>
      </w:pPr>
      <w:r>
        <w:rPr>
          <w:rFonts w:ascii="Calibri" w:hAnsi="Calibri"/>
        </w:rPr>
        <w:t>CursorCodec.java</w:t>
      </w:r>
    </w:p>
    <w:p>
      <w:r>
        <w:rPr>
          <w:rFonts w:ascii="Consolas" w:hAnsi="Consolas"/>
          <w:i/>
          <w:color w:val="555555"/>
          <w:sz w:val="18"/>
        </w:rPr>
        <w:t>Vị trí: application/common/CursorCodec.java</w:t>
      </w:r>
    </w:p>
    <w:p>
      <w:r>
        <w:rPr>
          <w:rFonts w:ascii="Calibri" w:hAnsi="Calibri"/>
          <w:b/>
          <w:i w:val="0"/>
          <w:sz w:val="22"/>
        </w:rPr>
        <w:t>Utility class encode/decode cursor cho keyset pagination.</w:t>
      </w:r>
    </w:p>
    <w:p>
      <w:r>
        <w:rPr>
          <w:rFonts w:ascii="Calibri" w:hAnsi="Calibri"/>
          <w:b w:val="0"/>
          <w:i w:val="0"/>
          <w:sz w:val="22"/>
        </w:rPr>
        <w:t>Format: base64("&lt;epochMicros&gt;|&lt;id&gt;"). Client thấy là opaque, không forge được.</w:t>
      </w:r>
    </w:p>
    <w:p>
      <w:r>
        <w:rPr>
          <w:rFonts w:ascii="Calibri" w:hAnsi="Calibri"/>
          <w:b/>
          <w:i w:val="0"/>
          <w:sz w:val="22"/>
        </w:rPr>
        <w:t>Inner record:</w:t>
      </w:r>
    </w:p>
    <w:p>
      <w:r>
        <w:rPr>
          <w:rFonts w:ascii="Consolas" w:hAnsi="Consolas"/>
          <w:b/>
          <w:color w:val="1E406F"/>
          <w:sz w:val="20"/>
        </w:rPr>
        <w:t>• public record Cursor(Instant createdAt, String id)</w:t>
      </w:r>
    </w:p>
    <w:p>
      <w:pPr>
        <w:ind w:left="283"/>
      </w:pPr>
      <w:r>
        <w:rPr>
          <w:rFonts w:ascii="Calibri" w:hAnsi="Calibri"/>
          <w:sz w:val="20"/>
        </w:rPr>
        <w:t xml:space="preserve">  → Decoded pair. Compact constructor validate non-null.</w:t>
      </w:r>
    </w:p>
    <w:p>
      <w:r>
        <w:rPr>
          <w:rFonts w:ascii="Calibri" w:hAnsi="Calibri"/>
          <w:b/>
          <w:i w:val="0"/>
          <w:sz w:val="22"/>
        </w:rPr>
        <w:t>Method:</w:t>
      </w:r>
    </w:p>
    <w:p>
      <w:r>
        <w:rPr>
          <w:rFonts w:ascii="Consolas" w:hAnsi="Consolas"/>
          <w:b/>
          <w:color w:val="1E406F"/>
          <w:sz w:val="20"/>
        </w:rPr>
        <w:t>• public static String encode(Instant createdAt, String id)</w:t>
      </w:r>
    </w:p>
    <w:p>
      <w:pPr>
        <w:ind w:left="283"/>
      </w:pPr>
      <w:r>
        <w:rPr>
          <w:rFonts w:ascii="Calibri" w:hAnsi="Calibri"/>
          <w:sz w:val="20"/>
        </w:rPr>
        <w:t xml:space="preserve">  → Encode thành base64 URL-safe. Trả null nếu input null.</w:t>
      </w:r>
    </w:p>
    <w:p>
      <w:pPr>
        <w:ind w:left="283"/>
      </w:pPr>
      <w:r>
        <w:rPr>
          <w:rFonts w:ascii="Calibri" w:hAnsi="Calibri"/>
          <w:i/>
          <w:color w:val="555555"/>
          <w:sz w:val="20"/>
        </w:rPr>
        <w:t xml:space="preserve">  Lý do: Dùng URL-safe variant để cursor có thể đặt trong query string không cần URL-encode.</w:t>
      </w:r>
    </w:p>
    <w:p>
      <w:r>
        <w:rPr>
          <w:rFonts w:ascii="Consolas" w:hAnsi="Consolas"/>
          <w:b/>
          <w:color w:val="1E406F"/>
          <w:sz w:val="20"/>
        </w:rPr>
        <w:t>• public static Cursor decode(String opaque)</w:t>
      </w:r>
    </w:p>
    <w:p>
      <w:pPr>
        <w:ind w:left="283"/>
      </w:pPr>
      <w:r>
        <w:rPr>
          <w:rFonts w:ascii="Calibri" w:hAnsi="Calibri"/>
          <w:sz w:val="20"/>
        </w:rPr>
        <w:t xml:space="preserve">  → Decode + parse + validate. Throw IllegalArgumentException nếu malformed.</w:t>
      </w:r>
    </w:p>
    <w:p>
      <w:pPr>
        <w:ind w:left="283"/>
      </w:pPr>
      <w:r>
        <w:rPr>
          <w:rFonts w:ascii="Calibri" w:hAnsi="Calibri"/>
          <w:i/>
          <w:color w:val="555555"/>
          <w:sz w:val="20"/>
        </w:rPr>
        <w:t xml:space="preserve">  Lý do: Validation ngăn client forge cursor để skip ahead.</w:t>
      </w:r>
    </w:p>
    <w:p>
      <w:pPr>
        <w:ind w:left="227"/>
        <w:shd w:val="clear" w:color="auto" w:fill="FFF8DC"/>
      </w:pPr>
      <w:r>
        <w:rPr>
          <w:rFonts w:ascii="Calibri" w:hAnsi="Calibri"/>
          <w:i/>
          <w:sz w:val="20"/>
        </w:rPr>
        <w:t>GHI CHÚ: Dùng epoch MICROS thay vì millis vì Postgres lưu timestamp đến microsecond - tránh tie-breaking issues.</w:t>
      </w:r>
    </w:p>
    <w:p>
      <w:pPr>
        <w:pStyle w:val="Heading3"/>
      </w:pPr>
      <w:r>
        <w:rPr>
          <w:rFonts w:ascii="Calibri" w:hAnsi="Calibri"/>
        </w:rPr>
        <w:t>ApplicationException.java</w:t>
      </w:r>
    </w:p>
    <w:p>
      <w:r>
        <w:rPr>
          <w:rFonts w:ascii="Consolas" w:hAnsi="Consolas"/>
          <w:i/>
          <w:color w:val="555555"/>
          <w:sz w:val="18"/>
        </w:rPr>
        <w:t>Vị trí: application/common/ApplicationException.java</w:t>
      </w:r>
    </w:p>
    <w:p>
      <w:r>
        <w:rPr>
          <w:rFonts w:ascii="Calibri" w:hAnsi="Calibri"/>
          <w:b w:val="0"/>
          <w:i w:val="0"/>
          <w:sz w:val="22"/>
        </w:rPr>
        <w:t>Exception gốc cho lỗi application layer (validation, mapping...).</w:t>
      </w:r>
    </w:p>
    <w:p>
      <w:pPr>
        <w:pStyle w:val="Heading3"/>
      </w:pPr>
      <w:r>
        <w:rPr>
          <w:rFonts w:ascii="Calibri" w:hAnsi="Calibri"/>
        </w:rPr>
        <w:t>ValidationException.java</w:t>
      </w:r>
    </w:p>
    <w:p>
      <w:r>
        <w:rPr>
          <w:rFonts w:ascii="Consolas" w:hAnsi="Consolas"/>
          <w:i/>
          <w:color w:val="555555"/>
          <w:sz w:val="18"/>
        </w:rPr>
        <w:t>Vị trí: application/common/ValidationException.java</w:t>
      </w:r>
    </w:p>
    <w:p>
      <w:r>
        <w:rPr>
          <w:rFonts w:ascii="Calibri" w:hAnsi="Calibri"/>
          <w:b w:val="0"/>
          <w:i w:val="0"/>
          <w:sz w:val="22"/>
        </w:rPr>
        <w:t>Throw khi input command/query không hợp lệ vượt mức Bean Validation.</w:t>
      </w:r>
    </w:p>
    <w:p>
      <w:pPr>
        <w:pStyle w:val="Heading2"/>
      </w:pPr>
      <w:r>
        <w:rPr>
          <w:rFonts w:ascii="Calibri" w:hAnsi="Calibri"/>
        </w:rPr>
        <w:t>13. application/command - 9 Command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268"/>
            <w:shd w:val="clear" w:color="auto" w:fill="2E5C8A"/>
          </w:tcPr>
          <w:p>
            <w:r/>
            <w:r>
              <w:rPr>
                <w:rFonts w:ascii="Calibri" w:hAnsi="Calibri"/>
                <w:b/>
                <w:color w:val="FFFFFF"/>
                <w:sz w:val="20"/>
              </w:rPr>
              <w:t>Command</w:t>
            </w:r>
          </w:p>
        </w:tc>
        <w:tc>
          <w:tcPr>
            <w:tcW w:type="dxa" w:w="2835"/>
            <w:shd w:val="clear" w:color="auto" w:fill="2E5C8A"/>
          </w:tcPr>
          <w:p>
            <w:r/>
            <w:r>
              <w:rPr>
                <w:rFonts w:ascii="Calibri" w:hAnsi="Calibri"/>
                <w:b/>
                <w:color w:val="FFFFFF"/>
                <w:sz w:val="20"/>
              </w:rPr>
              <w:t>Field</w:t>
            </w:r>
          </w:p>
        </w:tc>
        <w:tc>
          <w:tcPr>
            <w:tcW w:type="dxa" w:w="2268"/>
            <w:shd w:val="clear" w:color="auto" w:fill="2E5C8A"/>
          </w:tcPr>
          <w:p>
            <w:r/>
            <w:r>
              <w:rPr>
                <w:rFonts w:ascii="Calibri" w:hAnsi="Calibri"/>
                <w:b/>
                <w:color w:val="FFFFFF"/>
                <w:sz w:val="20"/>
              </w:rPr>
              <w:t>Handler</w:t>
            </w:r>
          </w:p>
        </w:tc>
        <w:tc>
          <w:tcPr>
            <w:tcW w:type="dxa" w:w="1701"/>
            <w:shd w:val="clear" w:color="auto" w:fill="2E5C8A"/>
          </w:tcPr>
          <w:p>
            <w:r/>
            <w:r>
              <w:rPr>
                <w:rFonts w:ascii="Calibri" w:hAnsi="Calibri"/>
                <w:b/>
                <w:color w:val="FFFFFF"/>
                <w:sz w:val="20"/>
              </w:rPr>
              <w:t>Output</w:t>
            </w:r>
          </w:p>
        </w:tc>
      </w:tr>
      <w:tr>
        <w:tc>
          <w:tcPr>
            <w:tcW w:type="dxa" w:w="2268"/>
          </w:tcPr>
          <w:p>
            <w:r/>
            <w:r>
              <w:rPr>
                <w:rFonts w:ascii="Calibri" w:hAnsi="Calibri"/>
                <w:sz w:val="19"/>
              </w:rPr>
              <w:t>RegisterUserCommand</w:t>
            </w:r>
          </w:p>
        </w:tc>
        <w:tc>
          <w:tcPr>
            <w:tcW w:type="dxa" w:w="2835"/>
          </w:tcPr>
          <w:p>
            <w:r/>
            <w:r>
              <w:rPr>
                <w:rFonts w:ascii="Calibri" w:hAnsi="Calibri"/>
                <w:sz w:val="19"/>
              </w:rPr>
              <w:t>username, email, rawPassword, firstName, lastName</w:t>
            </w:r>
          </w:p>
        </w:tc>
        <w:tc>
          <w:tcPr>
            <w:tcW w:type="dxa" w:w="2268"/>
          </w:tcPr>
          <w:p>
            <w:r/>
            <w:r>
              <w:rPr>
                <w:rFonts w:ascii="Calibri" w:hAnsi="Calibri"/>
                <w:sz w:val="19"/>
              </w:rPr>
              <w:t>RegisterUserHandler</w:t>
            </w:r>
          </w:p>
        </w:tc>
        <w:tc>
          <w:tcPr>
            <w:tcW w:type="dxa" w:w="1701"/>
          </w:tcPr>
          <w:p>
            <w:r/>
            <w:r>
              <w:rPr>
                <w:rFonts w:ascii="Calibri" w:hAnsi="Calibri"/>
                <w:sz w:val="19"/>
              </w:rPr>
              <w:t>AuthResponseDTO</w:t>
            </w:r>
          </w:p>
        </w:tc>
      </w:tr>
      <w:tr>
        <w:tc>
          <w:tcPr>
            <w:tcW w:type="dxa" w:w="2268"/>
          </w:tcPr>
          <w:p>
            <w:r/>
            <w:r>
              <w:rPr>
                <w:rFonts w:ascii="Calibri" w:hAnsi="Calibri"/>
                <w:sz w:val="19"/>
              </w:rPr>
              <w:t>LoginCommand</w:t>
            </w:r>
          </w:p>
        </w:tc>
        <w:tc>
          <w:tcPr>
            <w:tcW w:type="dxa" w:w="2835"/>
          </w:tcPr>
          <w:p>
            <w:r/>
            <w:r>
              <w:rPr>
                <w:rFonts w:ascii="Calibri" w:hAnsi="Calibri"/>
                <w:sz w:val="19"/>
              </w:rPr>
              <w:t>usernameOrEmail, rawPassword</w:t>
            </w:r>
          </w:p>
        </w:tc>
        <w:tc>
          <w:tcPr>
            <w:tcW w:type="dxa" w:w="2268"/>
          </w:tcPr>
          <w:p>
            <w:r/>
            <w:r>
              <w:rPr>
                <w:rFonts w:ascii="Calibri" w:hAnsi="Calibri"/>
                <w:sz w:val="19"/>
              </w:rPr>
              <w:t>LoginHandler</w:t>
            </w:r>
          </w:p>
        </w:tc>
        <w:tc>
          <w:tcPr>
            <w:tcW w:type="dxa" w:w="1701"/>
          </w:tcPr>
          <w:p>
            <w:r/>
            <w:r>
              <w:rPr>
                <w:rFonts w:ascii="Calibri" w:hAnsi="Calibri"/>
                <w:sz w:val="19"/>
              </w:rPr>
              <w:t>AuthResponseDTO</w:t>
            </w:r>
          </w:p>
        </w:tc>
      </w:tr>
      <w:tr>
        <w:tc>
          <w:tcPr>
            <w:tcW w:type="dxa" w:w="2268"/>
          </w:tcPr>
          <w:p>
            <w:r/>
            <w:r>
              <w:rPr>
                <w:rFonts w:ascii="Calibri" w:hAnsi="Calibri"/>
                <w:sz w:val="19"/>
              </w:rPr>
              <w:t>RefreshTokenCommand</w:t>
            </w:r>
          </w:p>
        </w:tc>
        <w:tc>
          <w:tcPr>
            <w:tcW w:type="dxa" w:w="2835"/>
          </w:tcPr>
          <w:p>
            <w:r/>
            <w:r>
              <w:rPr>
                <w:rFonts w:ascii="Calibri" w:hAnsi="Calibri"/>
                <w:sz w:val="19"/>
              </w:rPr>
              <w:t>refreshToken</w:t>
            </w:r>
          </w:p>
        </w:tc>
        <w:tc>
          <w:tcPr>
            <w:tcW w:type="dxa" w:w="2268"/>
          </w:tcPr>
          <w:p>
            <w:r/>
            <w:r>
              <w:rPr>
                <w:rFonts w:ascii="Calibri" w:hAnsi="Calibri"/>
                <w:sz w:val="19"/>
              </w:rPr>
              <w:t>RefreshTokenHandler</w:t>
            </w:r>
          </w:p>
        </w:tc>
        <w:tc>
          <w:tcPr>
            <w:tcW w:type="dxa" w:w="1701"/>
          </w:tcPr>
          <w:p>
            <w:r/>
            <w:r>
              <w:rPr>
                <w:rFonts w:ascii="Calibri" w:hAnsi="Calibri"/>
                <w:sz w:val="19"/>
              </w:rPr>
              <w:t>AuthResponseDTO</w:t>
            </w:r>
          </w:p>
        </w:tc>
      </w:tr>
      <w:tr>
        <w:tc>
          <w:tcPr>
            <w:tcW w:type="dxa" w:w="2268"/>
          </w:tcPr>
          <w:p>
            <w:r/>
            <w:r>
              <w:rPr>
                <w:rFonts w:ascii="Calibri" w:hAnsi="Calibri"/>
                <w:sz w:val="19"/>
              </w:rPr>
              <w:t>LogoutCommand</w:t>
            </w:r>
          </w:p>
        </w:tc>
        <w:tc>
          <w:tcPr>
            <w:tcW w:type="dxa" w:w="2835"/>
          </w:tcPr>
          <w:p>
            <w:r/>
            <w:r>
              <w:rPr>
                <w:rFonts w:ascii="Calibri" w:hAnsi="Calibri"/>
                <w:sz w:val="19"/>
              </w:rPr>
              <w:t>accessToken, refreshToken</w:t>
            </w:r>
          </w:p>
        </w:tc>
        <w:tc>
          <w:tcPr>
            <w:tcW w:type="dxa" w:w="2268"/>
          </w:tcPr>
          <w:p>
            <w:r/>
            <w:r>
              <w:rPr>
                <w:rFonts w:ascii="Calibri" w:hAnsi="Calibri"/>
                <w:sz w:val="19"/>
              </w:rPr>
              <w:t>LogoutHandler</w:t>
            </w:r>
          </w:p>
        </w:tc>
        <w:tc>
          <w:tcPr>
            <w:tcW w:type="dxa" w:w="1701"/>
          </w:tcPr>
          <w:p>
            <w:r/>
            <w:r>
              <w:rPr>
                <w:rFonts w:ascii="Calibri" w:hAnsi="Calibri"/>
                <w:sz w:val="19"/>
              </w:rPr>
              <w:t>Void</w:t>
            </w:r>
          </w:p>
        </w:tc>
      </w:tr>
      <w:tr>
        <w:tc>
          <w:tcPr>
            <w:tcW w:type="dxa" w:w="2268"/>
          </w:tcPr>
          <w:p>
            <w:r/>
            <w:r>
              <w:rPr>
                <w:rFonts w:ascii="Calibri" w:hAnsi="Calibri"/>
                <w:sz w:val="19"/>
              </w:rPr>
              <w:t>ChangePasswordCommand</w:t>
            </w:r>
          </w:p>
        </w:tc>
        <w:tc>
          <w:tcPr>
            <w:tcW w:type="dxa" w:w="2835"/>
          </w:tcPr>
          <w:p>
            <w:r/>
            <w:r>
              <w:rPr>
                <w:rFonts w:ascii="Calibri" w:hAnsi="Calibri"/>
                <w:sz w:val="19"/>
              </w:rPr>
              <w:t>userId, oldRawPassword, newRawPassword, currentAccessTokenJti, currentAccessTokenExp</w:t>
            </w:r>
          </w:p>
        </w:tc>
        <w:tc>
          <w:tcPr>
            <w:tcW w:type="dxa" w:w="2268"/>
          </w:tcPr>
          <w:p>
            <w:r/>
            <w:r>
              <w:rPr>
                <w:rFonts w:ascii="Calibri" w:hAnsi="Calibri"/>
                <w:sz w:val="19"/>
              </w:rPr>
              <w:t>ChangePasswordHandler</w:t>
            </w:r>
          </w:p>
        </w:tc>
        <w:tc>
          <w:tcPr>
            <w:tcW w:type="dxa" w:w="1701"/>
          </w:tcPr>
          <w:p>
            <w:r/>
            <w:r>
              <w:rPr>
                <w:rFonts w:ascii="Calibri" w:hAnsi="Calibri"/>
                <w:sz w:val="19"/>
              </w:rPr>
              <w:t>Void</w:t>
            </w:r>
          </w:p>
        </w:tc>
      </w:tr>
      <w:tr>
        <w:tc>
          <w:tcPr>
            <w:tcW w:type="dxa" w:w="2268"/>
          </w:tcPr>
          <w:p>
            <w:r/>
            <w:r>
              <w:rPr>
                <w:rFonts w:ascii="Calibri" w:hAnsi="Calibri"/>
                <w:sz w:val="19"/>
              </w:rPr>
              <w:t>UpdateEmailCommand</w:t>
            </w:r>
          </w:p>
        </w:tc>
        <w:tc>
          <w:tcPr>
            <w:tcW w:type="dxa" w:w="2835"/>
          </w:tcPr>
          <w:p>
            <w:r/>
            <w:r>
              <w:rPr>
                <w:rFonts w:ascii="Calibri" w:hAnsi="Calibri"/>
                <w:sz w:val="19"/>
              </w:rPr>
              <w:t>userId, newEmail</w:t>
            </w:r>
          </w:p>
        </w:tc>
        <w:tc>
          <w:tcPr>
            <w:tcW w:type="dxa" w:w="2268"/>
          </w:tcPr>
          <w:p>
            <w:r/>
            <w:r>
              <w:rPr>
                <w:rFonts w:ascii="Calibri" w:hAnsi="Calibri"/>
                <w:sz w:val="19"/>
              </w:rPr>
              <w:t>UpdateEmailHandler</w:t>
            </w:r>
          </w:p>
        </w:tc>
        <w:tc>
          <w:tcPr>
            <w:tcW w:type="dxa" w:w="1701"/>
          </w:tcPr>
          <w:p>
            <w:r/>
            <w:r>
              <w:rPr>
                <w:rFonts w:ascii="Calibri" w:hAnsi="Calibri"/>
                <w:sz w:val="19"/>
              </w:rPr>
              <w:t>UserDTO</w:t>
            </w:r>
          </w:p>
        </w:tc>
      </w:tr>
      <w:tr>
        <w:tc>
          <w:tcPr>
            <w:tcW w:type="dxa" w:w="2268"/>
          </w:tcPr>
          <w:p>
            <w:r/>
            <w:r>
              <w:rPr>
                <w:rFonts w:ascii="Calibri" w:hAnsi="Calibri"/>
                <w:sz w:val="19"/>
              </w:rPr>
              <w:t>AssignRoleCommand</w:t>
            </w:r>
          </w:p>
        </w:tc>
        <w:tc>
          <w:tcPr>
            <w:tcW w:type="dxa" w:w="2835"/>
          </w:tcPr>
          <w:p>
            <w:r/>
            <w:r>
              <w:rPr>
                <w:rFonts w:ascii="Calibri" w:hAnsi="Calibri"/>
                <w:sz w:val="19"/>
              </w:rPr>
              <w:t>userId, roleName</w:t>
            </w:r>
          </w:p>
        </w:tc>
        <w:tc>
          <w:tcPr>
            <w:tcW w:type="dxa" w:w="2268"/>
          </w:tcPr>
          <w:p>
            <w:r/>
            <w:r>
              <w:rPr>
                <w:rFonts w:ascii="Calibri" w:hAnsi="Calibri"/>
                <w:sz w:val="19"/>
              </w:rPr>
              <w:t>AssignRoleHandler</w:t>
            </w:r>
          </w:p>
        </w:tc>
        <w:tc>
          <w:tcPr>
            <w:tcW w:type="dxa" w:w="1701"/>
          </w:tcPr>
          <w:p>
            <w:r/>
            <w:r>
              <w:rPr>
                <w:rFonts w:ascii="Calibri" w:hAnsi="Calibri"/>
                <w:sz w:val="19"/>
              </w:rPr>
              <w:t>Void</w:t>
            </w:r>
          </w:p>
        </w:tc>
      </w:tr>
      <w:tr>
        <w:tc>
          <w:tcPr>
            <w:tcW w:type="dxa" w:w="2268"/>
          </w:tcPr>
          <w:p>
            <w:r/>
            <w:r>
              <w:rPr>
                <w:rFonts w:ascii="Calibri" w:hAnsi="Calibri"/>
                <w:sz w:val="19"/>
              </w:rPr>
              <w:t>UnassignRoleCommand</w:t>
            </w:r>
          </w:p>
        </w:tc>
        <w:tc>
          <w:tcPr>
            <w:tcW w:type="dxa" w:w="2835"/>
          </w:tcPr>
          <w:p>
            <w:r/>
            <w:r>
              <w:rPr>
                <w:rFonts w:ascii="Calibri" w:hAnsi="Calibri"/>
                <w:sz w:val="19"/>
              </w:rPr>
              <w:t>userId, roleName</w:t>
            </w:r>
          </w:p>
        </w:tc>
        <w:tc>
          <w:tcPr>
            <w:tcW w:type="dxa" w:w="2268"/>
          </w:tcPr>
          <w:p>
            <w:r/>
            <w:r>
              <w:rPr>
                <w:rFonts w:ascii="Calibri" w:hAnsi="Calibri"/>
                <w:sz w:val="19"/>
              </w:rPr>
              <w:t>UnassignRoleHandler</w:t>
            </w:r>
          </w:p>
        </w:tc>
        <w:tc>
          <w:tcPr>
            <w:tcW w:type="dxa" w:w="1701"/>
          </w:tcPr>
          <w:p>
            <w:r/>
            <w:r>
              <w:rPr>
                <w:rFonts w:ascii="Calibri" w:hAnsi="Calibri"/>
                <w:sz w:val="19"/>
              </w:rPr>
              <w:t>Void</w:t>
            </w:r>
          </w:p>
        </w:tc>
      </w:tr>
      <w:tr>
        <w:tc>
          <w:tcPr>
            <w:tcW w:type="dxa" w:w="2268"/>
          </w:tcPr>
          <w:p>
            <w:r/>
            <w:r>
              <w:rPr>
                <w:rFonts w:ascii="Calibri" w:hAnsi="Calibri"/>
                <w:sz w:val="19"/>
              </w:rPr>
              <w:t>ChangeAccountStatusCommand</w:t>
            </w:r>
          </w:p>
        </w:tc>
        <w:tc>
          <w:tcPr>
            <w:tcW w:type="dxa" w:w="2835"/>
          </w:tcPr>
          <w:p>
            <w:r/>
            <w:r>
              <w:rPr>
                <w:rFonts w:ascii="Calibri" w:hAnsi="Calibri"/>
                <w:sz w:val="19"/>
              </w:rPr>
              <w:t>userId, Transition (LOCK/UNLOCK/ENABLE/DISABLE)</w:t>
            </w:r>
          </w:p>
        </w:tc>
        <w:tc>
          <w:tcPr>
            <w:tcW w:type="dxa" w:w="2268"/>
          </w:tcPr>
          <w:p>
            <w:r/>
            <w:r>
              <w:rPr>
                <w:rFonts w:ascii="Calibri" w:hAnsi="Calibri"/>
                <w:sz w:val="19"/>
              </w:rPr>
              <w:t>ChangeAccountStatusHandler</w:t>
            </w:r>
          </w:p>
        </w:tc>
        <w:tc>
          <w:tcPr>
            <w:tcW w:type="dxa" w:w="1701"/>
          </w:tcPr>
          <w:p>
            <w:r/>
            <w:r>
              <w:rPr>
                <w:rFonts w:ascii="Calibri" w:hAnsi="Calibri"/>
                <w:sz w:val="19"/>
              </w:rPr>
              <w:t>Void</w:t>
            </w:r>
          </w:p>
        </w:tc>
      </w:tr>
    </w:tbl>
    <w:p>
      <w:pPr>
        <w:ind w:left="227"/>
        <w:shd w:val="clear" w:color="auto" w:fill="FFF8DC"/>
      </w:pPr>
      <w:r>
        <w:rPr>
          <w:rFonts w:ascii="Calibri" w:hAnsi="Calibri"/>
          <w:i/>
          <w:sz w:val="20"/>
        </w:rPr>
        <w:t>GHI CHÚ: Tất cả command là Java record - immutable, equals/hashCode/toString tự động. Constructor compact có thể validate (chuẩn hóa input, không null...).</w:t>
      </w:r>
    </w:p>
    <w:p>
      <w:pPr>
        <w:pStyle w:val="Heading2"/>
      </w:pPr>
      <w:r>
        <w:rPr>
          <w:rFonts w:ascii="Calibri" w:hAnsi="Calibri"/>
        </w:rPr>
        <w:t>14. application/query - 5 Query records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551"/>
            <w:shd w:val="clear" w:color="auto" w:fill="2E5C8A"/>
          </w:tcPr>
          <w:p>
            <w:r/>
            <w:r>
              <w:rPr>
                <w:rFonts w:ascii="Calibri" w:hAnsi="Calibri"/>
                <w:b/>
                <w:color w:val="FFFFFF"/>
                <w:sz w:val="20"/>
              </w:rPr>
              <w:t>Query</w:t>
            </w:r>
          </w:p>
        </w:tc>
        <w:tc>
          <w:tcPr>
            <w:tcW w:type="dxa" w:w="2551"/>
            <w:shd w:val="clear" w:color="auto" w:fill="2E5C8A"/>
          </w:tcPr>
          <w:p>
            <w:r/>
            <w:r>
              <w:rPr>
                <w:rFonts w:ascii="Calibri" w:hAnsi="Calibri"/>
                <w:b/>
                <w:color w:val="FFFFFF"/>
                <w:sz w:val="20"/>
              </w:rPr>
              <w:t>Field</w:t>
            </w:r>
          </w:p>
        </w:tc>
        <w:tc>
          <w:tcPr>
            <w:tcW w:type="dxa" w:w="2268"/>
            <w:shd w:val="clear" w:color="auto" w:fill="2E5C8A"/>
          </w:tcPr>
          <w:p>
            <w:r/>
            <w:r>
              <w:rPr>
                <w:rFonts w:ascii="Calibri" w:hAnsi="Calibri"/>
                <w:b/>
                <w:color w:val="FFFFFF"/>
                <w:sz w:val="20"/>
              </w:rPr>
              <w:t>Handler</w:t>
            </w:r>
          </w:p>
        </w:tc>
        <w:tc>
          <w:tcPr>
            <w:tcW w:type="dxa" w:w="1701"/>
            <w:shd w:val="clear" w:color="auto" w:fill="2E5C8A"/>
          </w:tcPr>
          <w:p>
            <w:r/>
            <w:r>
              <w:rPr>
                <w:rFonts w:ascii="Calibri" w:hAnsi="Calibri"/>
                <w:b/>
                <w:color w:val="FFFFFF"/>
                <w:sz w:val="20"/>
              </w:rPr>
              <w:t>Output</w:t>
            </w:r>
          </w:p>
        </w:tc>
      </w:tr>
      <w:tr>
        <w:tc>
          <w:tcPr>
            <w:tcW w:type="dxa" w:w="2551"/>
          </w:tcPr>
          <w:p>
            <w:r/>
            <w:r>
              <w:rPr>
                <w:rFonts w:ascii="Calibri" w:hAnsi="Calibri"/>
                <w:sz w:val="19"/>
              </w:rPr>
              <w:t>GetUserByIdQuery</w:t>
            </w:r>
          </w:p>
        </w:tc>
        <w:tc>
          <w:tcPr>
            <w:tcW w:type="dxa" w:w="2551"/>
          </w:tcPr>
          <w:p>
            <w:r/>
            <w:r>
              <w:rPr>
                <w:rFonts w:ascii="Calibri" w:hAnsi="Calibri"/>
                <w:sz w:val="19"/>
              </w:rPr>
              <w:t>userId</w:t>
            </w:r>
          </w:p>
        </w:tc>
        <w:tc>
          <w:tcPr>
            <w:tcW w:type="dxa" w:w="2268"/>
          </w:tcPr>
          <w:p>
            <w:r/>
            <w:r>
              <w:rPr>
                <w:rFonts w:ascii="Calibri" w:hAnsi="Calibri"/>
                <w:sz w:val="19"/>
              </w:rPr>
              <w:t>GetUserByIdHandler</w:t>
            </w:r>
          </w:p>
        </w:tc>
        <w:tc>
          <w:tcPr>
            <w:tcW w:type="dxa" w:w="1701"/>
          </w:tcPr>
          <w:p>
            <w:r/>
            <w:r>
              <w:rPr>
                <w:rFonts w:ascii="Calibri" w:hAnsi="Calibri"/>
                <w:sz w:val="19"/>
              </w:rPr>
              <w:t>UserDTO</w:t>
            </w:r>
          </w:p>
        </w:tc>
      </w:tr>
      <w:tr>
        <w:tc>
          <w:tcPr>
            <w:tcW w:type="dxa" w:w="2551"/>
          </w:tcPr>
          <w:p>
            <w:r/>
            <w:r>
              <w:rPr>
                <w:rFonts w:ascii="Calibri" w:hAnsi="Calibri"/>
                <w:sz w:val="19"/>
              </w:rPr>
              <w:t>GetUserByUsernameQuery</w:t>
            </w:r>
          </w:p>
        </w:tc>
        <w:tc>
          <w:tcPr>
            <w:tcW w:type="dxa" w:w="2551"/>
          </w:tcPr>
          <w:p>
            <w:r/>
            <w:r>
              <w:rPr>
                <w:rFonts w:ascii="Calibri" w:hAnsi="Calibri"/>
                <w:sz w:val="19"/>
              </w:rPr>
              <w:t>username</w:t>
            </w:r>
          </w:p>
        </w:tc>
        <w:tc>
          <w:tcPr>
            <w:tcW w:type="dxa" w:w="2268"/>
          </w:tcPr>
          <w:p>
            <w:r/>
            <w:r>
              <w:rPr>
                <w:rFonts w:ascii="Calibri" w:hAnsi="Calibri"/>
                <w:sz w:val="19"/>
              </w:rPr>
              <w:t>GetUserByUsernameHandler</w:t>
            </w:r>
          </w:p>
        </w:tc>
        <w:tc>
          <w:tcPr>
            <w:tcW w:type="dxa" w:w="1701"/>
          </w:tcPr>
          <w:p>
            <w:r/>
            <w:r>
              <w:rPr>
                <w:rFonts w:ascii="Calibri" w:hAnsi="Calibri"/>
                <w:sz w:val="19"/>
              </w:rPr>
              <w:t>UserDTO</w:t>
            </w:r>
          </w:p>
        </w:tc>
      </w:tr>
      <w:tr>
        <w:tc>
          <w:tcPr>
            <w:tcW w:type="dxa" w:w="2551"/>
          </w:tcPr>
          <w:p>
            <w:r/>
            <w:r>
              <w:rPr>
                <w:rFonts w:ascii="Calibri" w:hAnsi="Calibri"/>
                <w:sz w:val="19"/>
              </w:rPr>
              <w:t>ListUsersQuery</w:t>
            </w:r>
          </w:p>
        </w:tc>
        <w:tc>
          <w:tcPr>
            <w:tcW w:type="dxa" w:w="2551"/>
          </w:tcPr>
          <w:p>
            <w:r/>
            <w:r>
              <w:rPr>
                <w:rFonts w:ascii="Calibri" w:hAnsi="Calibri"/>
                <w:sz w:val="19"/>
              </w:rPr>
              <w:t>cursor, limit</w:t>
            </w:r>
          </w:p>
        </w:tc>
        <w:tc>
          <w:tcPr>
            <w:tcW w:type="dxa" w:w="2268"/>
          </w:tcPr>
          <w:p>
            <w:r/>
            <w:r>
              <w:rPr>
                <w:rFonts w:ascii="Calibri" w:hAnsi="Calibri"/>
                <w:sz w:val="19"/>
              </w:rPr>
              <w:t>ListUsersHandler</w:t>
            </w:r>
          </w:p>
        </w:tc>
        <w:tc>
          <w:tcPr>
            <w:tcW w:type="dxa" w:w="1701"/>
          </w:tcPr>
          <w:p>
            <w:r/>
            <w:r>
              <w:rPr>
                <w:rFonts w:ascii="Calibri" w:hAnsi="Calibri"/>
                <w:sz w:val="19"/>
              </w:rPr>
              <w:t>PageDTO&lt;UserDTO&gt;</w:t>
            </w:r>
          </w:p>
        </w:tc>
      </w:tr>
      <w:tr>
        <w:tc>
          <w:tcPr>
            <w:tcW w:type="dxa" w:w="2551"/>
          </w:tcPr>
          <w:p>
            <w:r/>
            <w:r>
              <w:rPr>
                <w:rFonts w:ascii="Calibri" w:hAnsi="Calibri"/>
                <w:sz w:val="19"/>
              </w:rPr>
              <w:t>CheckRoleQuery</w:t>
            </w:r>
          </w:p>
        </w:tc>
        <w:tc>
          <w:tcPr>
            <w:tcW w:type="dxa" w:w="2551"/>
          </w:tcPr>
          <w:p>
            <w:r/>
            <w:r>
              <w:rPr>
                <w:rFonts w:ascii="Calibri" w:hAnsi="Calibri"/>
                <w:sz w:val="19"/>
              </w:rPr>
              <w:t>userId, roleName</w:t>
            </w:r>
          </w:p>
        </w:tc>
        <w:tc>
          <w:tcPr>
            <w:tcW w:type="dxa" w:w="2268"/>
          </w:tcPr>
          <w:p>
            <w:r/>
            <w:r>
              <w:rPr>
                <w:rFonts w:ascii="Calibri" w:hAnsi="Calibri"/>
                <w:sz w:val="19"/>
              </w:rPr>
              <w:t>CheckRoleHandler</w:t>
            </w:r>
          </w:p>
        </w:tc>
        <w:tc>
          <w:tcPr>
            <w:tcW w:type="dxa" w:w="1701"/>
          </w:tcPr>
          <w:p>
            <w:r/>
            <w:r>
              <w:rPr>
                <w:rFonts w:ascii="Calibri" w:hAnsi="Calibri"/>
                <w:sz w:val="19"/>
              </w:rPr>
              <w:t>Boolean</w:t>
            </w:r>
          </w:p>
        </w:tc>
      </w:tr>
      <w:tr>
        <w:tc>
          <w:tcPr>
            <w:tcW w:type="dxa" w:w="2551"/>
          </w:tcPr>
          <w:p>
            <w:r/>
            <w:r>
              <w:rPr>
                <w:rFonts w:ascii="Calibri" w:hAnsi="Calibri"/>
                <w:sz w:val="19"/>
              </w:rPr>
              <w:t>CheckPermissionQuery</w:t>
            </w:r>
          </w:p>
        </w:tc>
        <w:tc>
          <w:tcPr>
            <w:tcW w:type="dxa" w:w="2551"/>
          </w:tcPr>
          <w:p>
            <w:r/>
            <w:r>
              <w:rPr>
                <w:rFonts w:ascii="Calibri" w:hAnsi="Calibri"/>
                <w:sz w:val="19"/>
              </w:rPr>
              <w:t>userId, permissionName</w:t>
            </w:r>
          </w:p>
        </w:tc>
        <w:tc>
          <w:tcPr>
            <w:tcW w:type="dxa" w:w="2268"/>
          </w:tcPr>
          <w:p>
            <w:r/>
            <w:r>
              <w:rPr>
                <w:rFonts w:ascii="Calibri" w:hAnsi="Calibri"/>
                <w:sz w:val="19"/>
              </w:rPr>
              <w:t>CheckPermissionHandler</w:t>
            </w:r>
          </w:p>
        </w:tc>
        <w:tc>
          <w:tcPr>
            <w:tcW w:type="dxa" w:w="1701"/>
          </w:tcPr>
          <w:p>
            <w:r/>
            <w:r>
              <w:rPr>
                <w:rFonts w:ascii="Calibri" w:hAnsi="Calibri"/>
                <w:sz w:val="19"/>
              </w:rPr>
              <w:t>Boolean</w:t>
            </w:r>
          </w:p>
        </w:tc>
      </w:tr>
    </w:tbl>
    <w:p>
      <w:pPr>
        <w:pStyle w:val="Heading2"/>
      </w:pPr>
      <w:r>
        <w:rPr>
          <w:rFonts w:ascii="Calibri" w:hAnsi="Calibri"/>
        </w:rPr>
        <w:t>15. application/handler - 14 Handler classes</w:t>
      </w:r>
    </w:p>
    <w:p>
      <w:r>
        <w:rPr>
          <w:rFonts w:ascii="Calibri" w:hAnsi="Calibri"/>
          <w:b w:val="0"/>
          <w:i w:val="0"/>
          <w:sz w:val="22"/>
        </w:rPr>
        <w:t>Mỗi handler là @Service Spring bean, implement CommandHandler hoặc QueryHandler. @Transactional bao bọc method handle.</w:t>
      </w:r>
    </w:p>
    <w:p>
      <w:pPr>
        <w:pStyle w:val="Heading3"/>
      </w:pPr>
      <w:r>
        <w:rPr>
          <w:rFonts w:ascii="Calibri" w:hAnsi="Calibri"/>
        </w:rPr>
        <w:t>15.1 RegisterUserHandler</w:t>
      </w:r>
    </w:p>
    <w:p>
      <w:r>
        <w:rPr>
          <w:rFonts w:ascii="Calibri" w:hAnsi="Calibri"/>
          <w:b w:val="0"/>
          <w:i w:val="0"/>
          <w:sz w:val="22"/>
        </w:rPr>
        <w:t>Vị trí: application/handler/RegisterUserHandler.java</w:t>
      </w:r>
    </w:p>
    <w:p>
      <w:r>
        <w:rPr>
          <w:rFonts w:ascii="Calibri" w:hAnsi="Calibri"/>
          <w:b/>
          <w:i w:val="0"/>
          <w:sz w:val="22"/>
        </w:rPr>
        <w:t>Field:</w:t>
      </w:r>
    </w:p>
    <w:p>
      <w:pPr>
        <w:pStyle w:val="ListBullet"/>
      </w:pPr>
      <w:r>
        <w:rPr>
          <w:rFonts w:ascii="Calibri" w:hAnsi="Calibri"/>
          <w:sz w:val="22"/>
        </w:rPr>
        <w:t>private static final String DEFAULT_ROLE = "ROLE_USER" (hằng số class)</w:t>
      </w:r>
    </w:p>
    <w:p>
      <w:pPr>
        <w:pStyle w:val="ListBullet"/>
      </w:pPr>
      <w:r>
        <w:rPr>
          <w:rFonts w:ascii="Calibri" w:hAnsi="Calibri"/>
          <w:sz w:val="22"/>
        </w:rPr>
        <w:t>private final UserRepository userRepository (DI)</w:t>
      </w:r>
    </w:p>
    <w:p>
      <w:pPr>
        <w:pStyle w:val="ListBullet"/>
      </w:pPr>
      <w:r>
        <w:rPr>
          <w:rFonts w:ascii="Calibri" w:hAnsi="Calibri"/>
          <w:sz w:val="22"/>
        </w:rPr>
        <w:t>private final RoleRepository roleRepository (DI)</w:t>
      </w:r>
    </w:p>
    <w:p>
      <w:pPr>
        <w:pStyle w:val="ListBullet"/>
      </w:pPr>
      <w:r>
        <w:rPr>
          <w:rFonts w:ascii="Calibri" w:hAnsi="Calibri"/>
          <w:sz w:val="22"/>
        </w:rPr>
        <w:t>private final RefreshTokenRepository refreshTokenRepository (DI)</w:t>
      </w:r>
    </w:p>
    <w:p>
      <w:pPr>
        <w:pStyle w:val="ListBullet"/>
      </w:pPr>
      <w:r>
        <w:rPr>
          <w:rFonts w:ascii="Calibri" w:hAnsi="Calibri"/>
          <w:sz w:val="22"/>
        </w:rPr>
        <w:t>private final PasswordEncoderPort passwordEncoder (DI)</w:t>
      </w:r>
    </w:p>
    <w:p>
      <w:pPr>
        <w:pStyle w:val="ListBullet"/>
      </w:pPr>
      <w:r>
        <w:rPr>
          <w:rFonts w:ascii="Calibri" w:hAnsi="Calibri"/>
          <w:sz w:val="22"/>
        </w:rPr>
        <w:t>private final TokenProviderPort tokenProvider (DI)</w:t>
      </w:r>
    </w:p>
    <w:p>
      <w:pPr>
        <w:pStyle w:val="ListBullet"/>
      </w:pPr>
      <w:r>
        <w:rPr>
          <w:rFonts w:ascii="Calibri" w:hAnsi="Calibri"/>
          <w:sz w:val="22"/>
        </w:rPr>
        <w:t>private final TokenDomainService tokenDomainService (DI)</w:t>
      </w:r>
    </w:p>
    <w:p>
      <w:pPr>
        <w:pStyle w:val="ListBullet"/>
      </w:pPr>
      <w:r>
        <w:rPr>
          <w:rFonts w:ascii="Calibri" w:hAnsi="Calibri"/>
          <w:sz w:val="22"/>
        </w:rPr>
        <w:t>private final UserDtoMapper userDtoMapper (DI)</w:t>
      </w:r>
    </w:p>
    <w:p>
      <w:pPr>
        <w:pStyle w:val="ListBullet"/>
      </w:pPr>
      <w:r>
        <w:rPr>
          <w:rFonts w:ascii="Calibri" w:hAnsi="Calibri"/>
          <w:sz w:val="22"/>
        </w:rPr>
        <w:t>@Value("${jwt.refresh-expiration-days:7}") private int refreshExpiryDays</w:t>
      </w:r>
    </w:p>
    <w:p>
      <w:r>
        <w:rPr>
          <w:rFonts w:ascii="Calibri" w:hAnsi="Calibri"/>
          <w:b/>
          <w:i w:val="0"/>
          <w:sz w:val="22"/>
        </w:rPr>
        <w:t>Method handle(RegisterUserCommand):</w:t>
      </w:r>
    </w:p>
    <w:p>
      <w:pPr>
        <w:spacing w:before="60" w:after="60"/>
        <w:ind w:left="227"/>
        <w:shd w:val="clear" w:color="auto" w:fill="F4F4F4"/>
      </w:pPr>
      <w:r>
        <w:rPr>
          <w:rFonts w:ascii="Consolas" w:hAnsi="Consolas"/>
          <w:sz w:val="17"/>
        </w:rPr>
        <w:t>1. Tạo Username.of(), Email.of() - VO ép buộc format validation</w:t>
        <w:br/>
        <w:t>2. Check existsByUsername / existsByEmail → throw UserAlreadyExistsException</w:t>
        <w:br/>
        <w:t>3. User.register(...) - hash password, raise UserCreatedEvent</w:t>
        <w:br/>
        <w:t>4. roleRepository.findByName("ROLE_USER") → assignRole → raise RoleAssignedEvent</w:t>
        <w:br/>
        <w:t>5. userRepository.save(user) - drain events sau khi persist</w:t>
        <w:br/>
        <w:t>6. roleRepository.findByIdIn(user.getRoles()) - lấy Role objects</w:t>
        <w:br/>
        <w:t>7. tokenProvider.issueAccessToken(user, roleNames) - mint JWT</w:t>
        <w:br/>
        <w:t>8. tokenDomainService.issueForUser(user, refreshExpiryDays) - tạo RefreshToken</w:t>
        <w:br/>
        <w:t>9. refreshTokenRepository.save(refresh) - persist + raise TokenCreatedEvent</w:t>
        <w:br/>
        <w:t>10. Return AuthResponseDTO.bearer(...)</w:t>
      </w:r>
    </w:p>
    <w:p>
      <w:pPr>
        <w:pStyle w:val="Heading3"/>
      </w:pPr>
      <w:r>
        <w:rPr>
          <w:rFonts w:ascii="Calibri" w:hAnsi="Calibri"/>
        </w:rPr>
        <w:t>15.2 LoginHandler</w:t>
      </w:r>
    </w:p>
    <w:p>
      <w:r>
        <w:rPr>
          <w:rFonts w:ascii="Calibri" w:hAnsi="Calibri"/>
          <w:b w:val="0"/>
          <w:i w:val="0"/>
          <w:sz w:val="22"/>
        </w:rPr>
        <w:t>Vị trí: application/handler/LoginHandler.java</w:t>
      </w:r>
    </w:p>
    <w:p>
      <w:r>
        <w:rPr>
          <w:rFonts w:ascii="Calibri" w:hAnsi="Calibri"/>
          <w:b/>
          <w:i w:val="0"/>
          <w:sz w:val="22"/>
        </w:rPr>
        <w:t>Method handle(LoginCommand):</w:t>
      </w:r>
    </w:p>
    <w:p>
      <w:pPr>
        <w:spacing w:before="60" w:after="60"/>
        <w:ind w:left="227"/>
        <w:shd w:val="clear" w:color="auto" w:fill="F4F4F4"/>
      </w:pPr>
      <w:r>
        <w:rPr>
          <w:rFonts w:ascii="Consolas" w:hAnsi="Consolas"/>
          <w:sz w:val="17"/>
        </w:rPr>
        <w:t>1. lookup(usernameOrEmail) - heuristic "@" → findByEmail, else findByUsername</w:t>
        <w:br/>
        <w:t xml:space="preserve">   → Optional&lt;User&gt;; nếu empty throw InvalidCredentialsException (SAME exception</w:t>
        <w:br/>
        <w:t xml:space="preserve">     cho cả "không tồn tại" và "password sai" → timing-safe)</w:t>
        <w:br/>
        <w:t>2. user.authenticate(rawPassword, encoder)</w:t>
        <w:br/>
        <w:t xml:space="preserve">   → ensureAuthenticatable() throw AccountNotUsableException nếu lock/disable/expired</w:t>
        <w:br/>
        <w:t xml:space="preserve">   → encoder.matches() BCrypt verify ~250ms</w:t>
        <w:br/>
        <w:t xml:space="preserve">   → if OK: recordLogin() - update lastLogin, raise UserLoggedInEvent</w:t>
        <w:br/>
        <w:t>3. userRepository.save(user) - lastLogin được persist, event publish</w:t>
        <w:br/>
        <w:t>4. roleRepository.findByIdIn - lấy roles</w:t>
        <w:br/>
        <w:t>5. tokenProvider.issueAccessToken - JWT mới</w:t>
        <w:br/>
        <w:t>6. tokenDomainService.issueForUser - RefreshToken mới (family mới hoàn toàn)</w:t>
        <w:br/>
        <w:t>7. refreshTokenRepository.save</w:t>
        <w:br/>
        <w:t>8. Return AuthResponseDTO.bearer(...)</w:t>
      </w:r>
    </w:p>
    <w:p>
      <w:pPr>
        <w:ind w:left="227"/>
        <w:shd w:val="clear" w:color="auto" w:fill="FFF8DC"/>
      </w:pPr>
      <w:r>
        <w:rPr>
          <w:rFonts w:ascii="Calibri" w:hAnsi="Calibri"/>
          <w:i/>
          <w:sz w:val="20"/>
        </w:rPr>
        <w:t>GHI CHÚ: Method lookup() có try-catch IllegalArgumentException - nếu input malformed (format Email invalid) cũng trả Optional.empty → throw InvalidCredentials. Tránh leak thông tin qua các response code khác nhau.</w:t>
      </w:r>
    </w:p>
    <w:p>
      <w:pPr>
        <w:pStyle w:val="Heading3"/>
      </w:pPr>
      <w:r>
        <w:rPr>
          <w:rFonts w:ascii="Calibri" w:hAnsi="Calibri"/>
        </w:rPr>
        <w:t>15.3 RefreshTokenHandler</w:t>
      </w:r>
    </w:p>
    <w:p>
      <w:r>
        <w:rPr>
          <w:rFonts w:ascii="Calibri" w:hAnsi="Calibri"/>
          <w:b w:val="0"/>
          <w:i w:val="0"/>
          <w:sz w:val="22"/>
        </w:rPr>
        <w:t>Vị trí: application/handler/RefreshTokenHandler.java</w:t>
      </w:r>
    </w:p>
    <w:p>
      <w:r>
        <w:rPr>
          <w:rFonts w:ascii="Calibri" w:hAnsi="Calibri"/>
          <w:b/>
          <w:i w:val="0"/>
          <w:sz w:val="22"/>
        </w:rPr>
        <w:t>Method handle(RefreshTokenCommand):</w:t>
      </w:r>
    </w:p>
    <w:p>
      <w:pPr>
        <w:spacing w:before="60" w:after="60"/>
        <w:ind w:left="227"/>
        <w:shd w:val="clear" w:color="auto" w:fill="F4F4F4"/>
      </w:pPr>
      <w:r>
        <w:rPr>
          <w:rFonts w:ascii="Consolas" w:hAnsi="Consolas"/>
          <w:sz w:val="17"/>
        </w:rPr>
        <w:t>1. refreshTokenRepository.findByTokenValueForUpdate(value)  ← SELECT FOR UPDATE</w:t>
        <w:br/>
        <w:t xml:space="preserve">   → presented token; nếu không tìm thấy throw TokenRevokedException(null,null)</w:t>
        <w:br/>
        <w:t>2. tokenDomainService.rotate(presented, refreshExpiryDays, repository)</w:t>
        <w:br/>
        <w:t xml:space="preserve">   → Nếu presented.isReuseAttempt():</w:t>
        <w:br/>
        <w:t xml:space="preserve">     • revokeFamily() - revoke mọi token live trong family với reason=FAMILY_REVOKED</w:t>
        <w:br/>
        <w:t xml:space="preserve">     • throw TokenReuseDetectedException</w:t>
        <w:br/>
        <w:t xml:space="preserve">   → presented.verifyValidity() - check expired</w:t>
        <w:br/>
        <w:t xml:space="preserve">   → presented.revoke(NORMAL) - raise TokenRevokedEvent</w:t>
        <w:br/>
        <w:t xml:space="preserve">   → repo.save(presented)</w:t>
        <w:br/>
        <w:t xml:space="preserve">   → Return RefreshToken.rotate(presented, ...) - gen+1, raise TokenRotatedEvent</w:t>
        <w:br/>
        <w:t>3. refreshTokenRepository.save(rotated)</w:t>
        <w:br/>
        <w:t>4. userRepository.findById(userId) - lấy user để mint JWT mới</w:t>
        <w:br/>
        <w:t>5. roleRepository.findByIdIn - roles</w:t>
        <w:br/>
        <w:t>6. tokenProvider.issueAccessToken - JWT mới</w:t>
        <w:br/>
        <w:t>7. Return AuthResponseDTO</w:t>
      </w:r>
    </w:p>
    <w:p>
      <w:pPr>
        <w:pStyle w:val="Heading3"/>
      </w:pPr>
      <w:r>
        <w:rPr>
          <w:rFonts w:ascii="Calibri" w:hAnsi="Calibri"/>
        </w:rPr>
        <w:t>15.4 LogoutHandler</w:t>
      </w:r>
    </w:p>
    <w:p>
      <w:r>
        <w:rPr>
          <w:rFonts w:ascii="Calibri" w:hAnsi="Calibri"/>
          <w:b w:val="0"/>
          <w:i w:val="0"/>
          <w:sz w:val="22"/>
        </w:rPr>
        <w:t>Vị trí: application/handler/LogoutHandler.java</w:t>
      </w:r>
    </w:p>
    <w:p>
      <w:r>
        <w:rPr>
          <w:rFonts w:ascii="Calibri" w:hAnsi="Calibri"/>
          <w:b/>
          <w:i w:val="0"/>
          <w:sz w:val="22"/>
        </w:rPr>
        <w:t>Method handle(LogoutCommand):</w:t>
      </w:r>
    </w:p>
    <w:p>
      <w:pPr>
        <w:spacing w:before="60" w:after="60"/>
        <w:ind w:left="227"/>
        <w:shd w:val="clear" w:color="auto" w:fill="F4F4F4"/>
      </w:pPr>
      <w:r>
        <w:rPr>
          <w:rFonts w:ascii="Consolas" w:hAnsi="Consolas"/>
          <w:sz w:val="17"/>
        </w:rPr>
        <w:t>1. refreshTokenRepository.findByTokenValue(refreshToken).ifPresent(this::revokeRefresh)</w:t>
        <w:br/>
        <w:t xml:space="preserve">   → revokeRefresh: token.revoke(USER_INITIATED), save</w:t>
        <w:br/>
        <w:t xml:space="preserve">   (Idempotent - missing token = user đã logout rồi)</w:t>
        <w:br/>
        <w:br/>
        <w:t>2. if (accessToken != null &amp;&amp; !blank):</w:t>
        <w:br/>
        <w:t xml:space="preserve">   try {</w:t>
        <w:br/>
        <w:t xml:space="preserve">     claims = tokenProvider.parseAccessToken(accessToken)</w:t>
        <w:br/>
        <w:t xml:space="preserve">     tokenBlacklist.revoke(claims.tokenId(), userId, expiresAt, "LOGOUT")</w:t>
        <w:br/>
        <w:t xml:space="preserve">   } catch (Exception) {</w:t>
        <w:br/>
        <w:t xml:space="preserve">     log warn - access token expired/malformed thì bỏ qua</w:t>
        <w:br/>
        <w:t xml:space="preserve">     (KHÔNG được rollback refresh revoke đã commit)</w:t>
        <w:br/>
        <w:t xml:space="preserve">   }</w:t>
      </w:r>
    </w:p>
    <w:p>
      <w:pPr>
        <w:ind w:left="227"/>
        <w:shd w:val="clear" w:color="auto" w:fill="FFF8DC"/>
      </w:pPr>
      <w:r>
        <w:rPr>
          <w:rFonts w:ascii="Calibri" w:hAnsi="Calibri"/>
          <w:i/>
          <w:sz w:val="20"/>
        </w:rPr>
        <w:t>GHI CHÚ: H5 comment: try-catch RIÊNG cho access token blacklist sau khi refresh revoke đã commit. Nếu gộp vào 1 try-catch lớn: expired access token sẽ rollback refresh revoke → user vẫn login được.</w:t>
      </w:r>
    </w:p>
    <w:p>
      <w:pPr>
        <w:pStyle w:val="Heading3"/>
      </w:pPr>
      <w:r>
        <w:rPr>
          <w:rFonts w:ascii="Calibri" w:hAnsi="Calibri"/>
        </w:rPr>
        <w:t>15.5 ChangePasswordHandler</w:t>
      </w:r>
    </w:p>
    <w:p>
      <w:r>
        <w:rPr>
          <w:rFonts w:ascii="Calibri" w:hAnsi="Calibri"/>
          <w:b w:val="0"/>
          <w:i w:val="0"/>
          <w:sz w:val="22"/>
        </w:rPr>
        <w:t>Vị trí: application/handler/ChangePasswordHandler.java</w:t>
      </w:r>
    </w:p>
    <w:p>
      <w:r>
        <w:rPr>
          <w:rFonts w:ascii="Calibri" w:hAnsi="Calibri"/>
          <w:b/>
          <w:i w:val="0"/>
          <w:sz w:val="22"/>
        </w:rPr>
        <w:t>Method handle(ChangePasswordCommand):</w:t>
      </w:r>
    </w:p>
    <w:p>
      <w:pPr>
        <w:spacing w:before="60" w:after="60"/>
        <w:ind w:left="227"/>
        <w:shd w:val="clear" w:color="auto" w:fill="F4F4F4"/>
      </w:pPr>
      <w:r>
        <w:rPr>
          <w:rFonts w:ascii="Consolas" w:hAnsi="Consolas"/>
          <w:sz w:val="17"/>
        </w:rPr>
        <w:t>1. userRepository.findById(userId) → throw UserNotFoundException nếu không có</w:t>
        <w:br/>
        <w:t>2. user.changePassword(oldRaw, newRaw, encoder)</w:t>
        <w:br/>
        <w:t xml:space="preserve">   → encoder.matches(old) - verify mật khẩu cũ</w:t>
        <w:br/>
        <w:t xml:space="preserve">   → password = encoder.encode(new)</w:t>
        <w:br/>
        <w:t xml:space="preserve">   → incrementTokenVersion()  ← KEY</w:t>
        <w:br/>
        <w:t xml:space="preserve">   → raise PasswordChangedEvent</w:t>
        <w:br/>
        <w:t>3. userRepository.save(user) - persist version mới</w:t>
        <w:br/>
        <w:t>4. refreshTokenRepository.revokeAllTokensForUser(userId) - bulk revoke</w:t>
        <w:br/>
        <w:t>5. tokenBlacklist.revoke(jti, userId, exp, "PASSWORD_CHANGED")</w:t>
        <w:br/>
        <w:t xml:space="preserve">   → Đóng race window: trong vài ms giữa bump version và Redis update, JWT cũ</w:t>
        <w:br/>
        <w:t xml:space="preserve">     vẫn có thể được dùng. Blacklist ngay để filter reject sớm hơn.</w:t>
      </w:r>
    </w:p>
    <w:p>
      <w:pPr>
        <w:pStyle w:val="Heading3"/>
      </w:pPr>
      <w:r>
        <w:rPr>
          <w:rFonts w:ascii="Calibri" w:hAnsi="Calibri"/>
        </w:rPr>
        <w:t>15.6 UpdateEmailHandler</w:t>
      </w:r>
    </w:p>
    <w:p>
      <w:r>
        <w:rPr>
          <w:rFonts w:ascii="Calibri" w:hAnsi="Calibri"/>
          <w:b w:val="0"/>
          <w:i w:val="0"/>
          <w:sz w:val="22"/>
        </w:rPr>
        <w:t>Vị trí: application/handler/UpdateEmailHandler.java</w:t>
      </w:r>
    </w:p>
    <w:p>
      <w:pPr>
        <w:spacing w:before="60" w:after="60"/>
        <w:ind w:left="227"/>
        <w:shd w:val="clear" w:color="auto" w:fill="F4F4F4"/>
      </w:pPr>
      <w:r>
        <w:rPr>
          <w:rFonts w:ascii="Consolas" w:hAnsi="Consolas"/>
          <w:sz w:val="17"/>
        </w:rPr>
        <w:t>1. findById → user</w:t>
        <w:br/>
        <w:t>2. Email.of(newEmail) - VO validation</w:t>
        <w:br/>
        <w:t>3. Nếu newEmail != currentEmail &amp;&amp; existsByEmail → throw UserAlreadyExistsException</w:t>
        <w:br/>
        <w:t>4. user.updateEmail(newEmail) - raise EmailChangedEvent</w:t>
        <w:br/>
        <w:t>5. userRepository.save</w:t>
        <w:br/>
        <w:t>6. Return UserDTO mapped</w:t>
      </w:r>
    </w:p>
    <w:p>
      <w:pPr>
        <w:pStyle w:val="Heading3"/>
      </w:pPr>
      <w:r>
        <w:rPr>
          <w:rFonts w:ascii="Calibri" w:hAnsi="Calibri"/>
        </w:rPr>
        <w:t>15.7 AssignRoleHandler / UnassignRoleHandler</w:t>
      </w:r>
    </w:p>
    <w:p>
      <w:pPr>
        <w:spacing w:before="60" w:after="60"/>
        <w:ind w:left="227"/>
        <w:shd w:val="clear" w:color="auto" w:fill="F4F4F4"/>
      </w:pPr>
      <w:r>
        <w:rPr>
          <w:rFonts w:ascii="Consolas" w:hAnsi="Consolas"/>
          <w:sz w:val="17"/>
        </w:rPr>
        <w:t>AssignRoleHandler:</w:t>
        <w:br/>
        <w:t xml:space="preserve">  findById(userId) → user</w:t>
        <w:br/>
        <w:t xml:space="preserve">  findByName(roleName) → role (throw IllegalArgumentException nếu không tồn tại)</w:t>
        <w:br/>
        <w:t xml:space="preserve">  user.assignRole(role.getId()) → raise RoleAssignedEvent nếu add thật</w:t>
        <w:br/>
        <w:t xml:space="preserve">  save</w:t>
        <w:br/>
        <w:br/>
        <w:t>UnassignRoleHandler: tương tự, gọi user.unassignRole</w:t>
      </w:r>
    </w:p>
    <w:p>
      <w:pPr>
        <w:pStyle w:val="Heading3"/>
      </w:pPr>
      <w:r>
        <w:rPr>
          <w:rFonts w:ascii="Calibri" w:hAnsi="Calibri"/>
        </w:rPr>
        <w:t>15.8 ChangeAccountStatusHandler</w:t>
      </w:r>
    </w:p>
    <w:p>
      <w:pPr>
        <w:spacing w:before="60" w:after="60"/>
        <w:ind w:left="227"/>
        <w:shd w:val="clear" w:color="auto" w:fill="F4F4F4"/>
      </w:pPr>
      <w:r>
        <w:rPr>
          <w:rFonts w:ascii="Consolas" w:hAnsi="Consolas"/>
          <w:sz w:val="17"/>
        </w:rPr>
        <w:t>switch (command.transition()) {</w:t>
        <w:br/>
        <w:t xml:space="preserve">    case LOCK    -&gt; user.lock();</w:t>
        <w:br/>
        <w:t xml:space="preserve">    case UNLOCK  -&gt; user.unlock();</w:t>
        <w:br/>
        <w:t xml:space="preserve">    case ENABLE  -&gt; user.enable();</w:t>
        <w:br/>
        <w:t xml:space="preserve">    case DISABLE -&gt; user.disable();</w:t>
        <w:br/>
        <w:t>}</w:t>
        <w:br/>
        <w:t>userRepository.save(user)</w:t>
        <w:br/>
        <w:br/>
        <w:t>Mỗi method raise AccountStatusChangedEvent với Transition enum tương ứng.</w:t>
      </w:r>
    </w:p>
    <w:p>
      <w:pPr>
        <w:pStyle w:val="Heading3"/>
      </w:pPr>
      <w:r>
        <w:rPr>
          <w:rFonts w:ascii="Calibri" w:hAnsi="Calibri"/>
        </w:rPr>
        <w:t>15.9 GetUserByIdHandler (Query)</w:t>
      </w:r>
    </w:p>
    <w:p>
      <w:pPr>
        <w:spacing w:before="60" w:after="60"/>
        <w:ind w:left="227"/>
        <w:shd w:val="clear" w:color="auto" w:fill="F4F4F4"/>
      </w:pPr>
      <w:r>
        <w:rPr>
          <w:rFonts w:ascii="Consolas" w:hAnsi="Consolas"/>
          <w:sz w:val="17"/>
        </w:rPr>
        <w:t>@Transactional(readOnly = true)</w:t>
        <w:br/>
        <w:br/>
        <w:t>1. userRepository.findByIdWithRoles(userId) → user (throw nếu không có)</w:t>
        <w:br/>
        <w:t>2. roleRepository.findByIdIn(user.getRoles()) → List&lt;Role&gt;</w:t>
        <w:br/>
        <w:t>3. flatMap permissions từ roles → Set&lt;PermissionId&gt;</w:t>
        <w:br/>
        <w:t>4. permissionRepository.findByIdIn(permissionIds) → List&lt;Permission&gt;</w:t>
        <w:br/>
        <w:t>5. userDtoMapper.toDto(user, roles, permissions) → UserDTO đầy đủ</w:t>
      </w:r>
    </w:p>
    <w:p>
      <w:pPr>
        <w:pStyle w:val="Heading3"/>
      </w:pPr>
      <w:r>
        <w:rPr>
          <w:rFonts w:ascii="Calibri" w:hAnsi="Calibri"/>
        </w:rPr>
        <w:t>15.10 GetUserByUsernameHandler</w:t>
      </w:r>
    </w:p>
    <w:p>
      <w:r>
        <w:rPr>
          <w:rFonts w:ascii="Calibri" w:hAnsi="Calibri"/>
          <w:b w:val="0"/>
          <w:i w:val="0"/>
          <w:sz w:val="22"/>
        </w:rPr>
        <w:t>Lightweight - SKIP permission resolution. Dùng cho "admin lookup who is this", không phải authz.</w:t>
      </w:r>
    </w:p>
    <w:p>
      <w:pPr>
        <w:pStyle w:val="Heading3"/>
      </w:pPr>
      <w:r>
        <w:rPr>
          <w:rFonts w:ascii="Calibri" w:hAnsi="Calibri"/>
        </w:rPr>
        <w:t>15.11 ListUsersHandler (Keyset pagination)</w:t>
      </w:r>
    </w:p>
    <w:p>
      <w:pPr>
        <w:spacing w:before="60" w:after="60"/>
        <w:ind w:left="227"/>
        <w:shd w:val="clear" w:color="auto" w:fill="F4F4F4"/>
      </w:pPr>
      <w:r>
        <w:rPr>
          <w:rFonts w:ascii="Consolas" w:hAnsi="Consolas"/>
          <w:sz w:val="17"/>
        </w:rPr>
        <w:t>private static final int MAX_LIMIT = 100;</w:t>
        <w:br/>
        <w:br/>
        <w:t>1. pageSize = Math.clamp(query.limit(), 1, MAX_LIMIT)</w:t>
        <w:br/>
        <w:t>2. CursorCodec.decode(query.cursor()) → Cursor (null cho trang đầu)</w:t>
        <w:br/>
        <w:t>3. userRepository.findAfterCursor(cursorCreatedAt, cursorId, pageSize + 1)</w:t>
        <w:br/>
        <w:t xml:space="preserve">   → Over-fetch +1 để detect hasNext mà không cần count query riêng</w:t>
        <w:br/>
        <w:t>4. hasNext = rows.size() &gt; pageSize</w:t>
        <w:br/>
        <w:t xml:space="preserve">   pageRows = hasNext ? rows.subList(0, pageSize) : rows</w:t>
        <w:br/>
        <w:t>5. Map từng user → UserDTO (gọi findByIdIn từng row)</w:t>
        <w:br/>
        <w:t>6. Nếu hasNext: encode lastRow.createdAt + id → nextCursor</w:t>
        <w:br/>
        <w:t>7. Return PageDTO(items, nextCursor, pageSize, -1)</w:t>
        <w:br/>
        <w:t xml:space="preserve">   (-1 = totalElements unknown, không count để tránh full scan)</w:t>
      </w:r>
    </w:p>
    <w:p>
      <w:pPr>
        <w:pStyle w:val="Heading3"/>
      </w:pPr>
      <w:r>
        <w:rPr>
          <w:rFonts w:ascii="Calibri" w:hAnsi="Calibri"/>
        </w:rPr>
        <w:t>15.12 CheckRoleHandler</w:t>
      </w:r>
    </w:p>
    <w:p>
      <w:pPr>
        <w:spacing w:before="60" w:after="60"/>
        <w:ind w:left="227"/>
        <w:shd w:val="clear" w:color="auto" w:fill="F4F4F4"/>
      </w:pPr>
      <w:r>
        <w:rPr>
          <w:rFonts w:ascii="Consolas" w:hAnsi="Consolas"/>
          <w:sz w:val="17"/>
        </w:rPr>
        <w:t>@Transactional(readOnly = true)</w:t>
        <w:br/>
        <w:br/>
        <w:t>1. userRepository.findByIdWithRoles(userId)</w:t>
        <w:br/>
        <w:t>2. user.getRoles() → Set&lt;RoleId&gt;</w:t>
        <w:br/>
        <w:t>3. roleRepository.findByIdIn(roleIds) → roles</w:t>
        <w:br/>
        <w:t>4. Trả true nếu có role nào có name == query.roleName</w:t>
        <w:br/>
        <w:br/>
        <w:t>Optional chain - nếu user không có thì trả false (không throw).</w:t>
      </w:r>
    </w:p>
    <w:p>
      <w:pPr>
        <w:pStyle w:val="Heading3"/>
      </w:pPr>
      <w:r>
        <w:rPr>
          <w:rFonts w:ascii="Calibri" w:hAnsi="Calibri"/>
        </w:rPr>
        <w:t>15.13 CheckPermissionHandler</w:t>
      </w:r>
    </w:p>
    <w:p>
      <w:pPr>
        <w:spacing w:before="60" w:after="60"/>
        <w:ind w:left="227"/>
        <w:shd w:val="clear" w:color="auto" w:fill="F4F4F4"/>
      </w:pPr>
      <w:r>
        <w:rPr>
          <w:rFonts w:ascii="Consolas" w:hAnsi="Consolas"/>
          <w:sz w:val="17"/>
        </w:rPr>
        <w:t>@Transactional(readOnly = true)</w:t>
        <w:br/>
        <w:br/>
        <w:t>1. userRepository.findByIdWithRoles(userId)</w:t>
        <w:br/>
        <w:t>2. user.getRoles() → Set&lt;RoleId&gt;</w:t>
        <w:br/>
        <w:t>3. roleRepository.findByIdIn → flatMap permissions → Set&lt;PermissionId&gt;</w:t>
        <w:br/>
        <w:t>4. permissionRepository.findByIdIn → check anyMatch name == query.permissionName</w:t>
        <w:br/>
        <w:br/>
        <w:t>Tối đa 3 DB round trips. Có thể optimize nếu cache hot.</w:t>
      </w:r>
    </w:p>
    <w:p>
      <w:pPr>
        <w:pStyle w:val="Heading2"/>
      </w:pPr>
      <w:r>
        <w:rPr>
          <w:rFonts w:ascii="Calibri" w:hAnsi="Calibri"/>
        </w:rPr>
        <w:t>16. application/dto - Read models</w:t>
      </w:r>
    </w:p>
    <w:p>
      <w:pPr>
        <w:pStyle w:val="Heading3"/>
      </w:pPr>
      <w:r>
        <w:rPr>
          <w:rFonts w:ascii="Calibri" w:hAnsi="Calibri"/>
        </w:rPr>
        <w:t>UserDTO.java</w:t>
      </w:r>
    </w:p>
    <w:p>
      <w:r>
        <w:rPr>
          <w:rFonts w:ascii="Consolas" w:hAnsi="Consolas"/>
          <w:i/>
          <w:color w:val="555555"/>
          <w:sz w:val="18"/>
        </w:rPr>
        <w:t>Vị trí: application/dto/UserDTO.java</w:t>
      </w:r>
    </w:p>
    <w:p>
      <w:r>
        <w:rPr>
          <w:rFonts w:ascii="Calibri" w:hAnsi="Calibri"/>
          <w:b w:val="0"/>
          <w:i w:val="0"/>
          <w:sz w:val="22"/>
        </w:rPr>
        <w:t>record với 14 field. @JsonInclude(NON_NULL) - skip null khi serialize.</w:t>
      </w:r>
    </w:p>
    <w:tbl>
      <w:tblPr>
        <w:tblStyle w:val="LightGrid-Accent1"/>
        <w:tblW w:type="auto" w:w="0"/>
        <w:tblLook w:firstColumn="1" w:firstRow="1" w:lastColumn="0" w:lastRow="0" w:noHBand="0" w:noVBand="1" w:val="04A0"/>
      </w:tblPr>
      <w:tblGrid>
        <w:gridCol w:w="4320"/>
        <w:gridCol w:w="4320"/>
      </w:tblGrid>
      <w:tr>
        <w:tc>
          <w:tcPr>
            <w:tcW w:type="dxa" w:w="5669"/>
            <w:shd w:val="clear" w:color="auto" w:fill="2E5C8A"/>
          </w:tcPr>
          <w:p>
            <w:r/>
            <w:r>
              <w:rPr>
                <w:rFonts w:ascii="Calibri" w:hAnsi="Calibri"/>
                <w:b/>
                <w:color w:val="FFFFFF"/>
                <w:sz w:val="20"/>
              </w:rPr>
              <w:t>Field</w:t>
            </w:r>
          </w:p>
        </w:tc>
        <w:tc>
          <w:tcPr>
            <w:tcW w:type="dxa" w:w="3402"/>
            <w:shd w:val="clear" w:color="auto" w:fill="2E5C8A"/>
          </w:tcPr>
          <w:p>
            <w:r/>
            <w:r>
              <w:rPr>
                <w:rFonts w:ascii="Calibri" w:hAnsi="Calibri"/>
                <w:b/>
                <w:color w:val="FFFFFF"/>
                <w:sz w:val="20"/>
              </w:rPr>
              <w:t>Kiểu</w:t>
            </w:r>
          </w:p>
        </w:tc>
      </w:tr>
      <w:tr>
        <w:tc>
          <w:tcPr>
            <w:tcW w:type="dxa" w:w="5669"/>
          </w:tcPr>
          <w:p>
            <w:r/>
            <w:r>
              <w:rPr>
                <w:rFonts w:ascii="Calibri" w:hAnsi="Calibri"/>
                <w:sz w:val="19"/>
              </w:rPr>
              <w:t>id</w:t>
            </w:r>
          </w:p>
        </w:tc>
        <w:tc>
          <w:tcPr>
            <w:tcW w:type="dxa" w:w="3402"/>
          </w:tcPr>
          <w:p>
            <w:r/>
            <w:r>
              <w:rPr>
                <w:rFonts w:ascii="Calibri" w:hAnsi="Calibri"/>
                <w:sz w:val="19"/>
              </w:rPr>
              <w:t>String (UUID)</w:t>
            </w:r>
          </w:p>
        </w:tc>
      </w:tr>
      <w:tr>
        <w:tc>
          <w:tcPr>
            <w:tcW w:type="dxa" w:w="5669"/>
          </w:tcPr>
          <w:p>
            <w:r/>
            <w:r>
              <w:rPr>
                <w:rFonts w:ascii="Calibri" w:hAnsi="Calibri"/>
                <w:sz w:val="19"/>
              </w:rPr>
              <w:t>username, email</w:t>
            </w:r>
          </w:p>
        </w:tc>
        <w:tc>
          <w:tcPr>
            <w:tcW w:type="dxa" w:w="3402"/>
          </w:tcPr>
          <w:p>
            <w:r/>
            <w:r>
              <w:rPr>
                <w:rFonts w:ascii="Calibri" w:hAnsi="Calibri"/>
                <w:sz w:val="19"/>
              </w:rPr>
              <w:t>String</w:t>
            </w:r>
          </w:p>
        </w:tc>
      </w:tr>
      <w:tr>
        <w:tc>
          <w:tcPr>
            <w:tcW w:type="dxa" w:w="5669"/>
          </w:tcPr>
          <w:p>
            <w:r/>
            <w:r>
              <w:rPr>
                <w:rFonts w:ascii="Calibri" w:hAnsi="Calibri"/>
                <w:sz w:val="19"/>
              </w:rPr>
              <w:t>firstName, lastName</w:t>
            </w:r>
          </w:p>
        </w:tc>
        <w:tc>
          <w:tcPr>
            <w:tcW w:type="dxa" w:w="3402"/>
          </w:tcPr>
          <w:p>
            <w:r/>
            <w:r>
              <w:rPr>
                <w:rFonts w:ascii="Calibri" w:hAnsi="Calibri"/>
                <w:sz w:val="19"/>
              </w:rPr>
              <w:t>String</w:t>
            </w:r>
          </w:p>
        </w:tc>
      </w:tr>
      <w:tr>
        <w:tc>
          <w:tcPr>
            <w:tcW w:type="dxa" w:w="5669"/>
          </w:tcPr>
          <w:p>
            <w:r/>
            <w:r>
              <w:rPr>
                <w:rFonts w:ascii="Calibri" w:hAnsi="Calibri"/>
                <w:sz w:val="19"/>
              </w:rPr>
              <w:t>enabled, accountNonExpired, accountNonLocked, credentialsNonExpired</w:t>
            </w:r>
          </w:p>
        </w:tc>
        <w:tc>
          <w:tcPr>
            <w:tcW w:type="dxa" w:w="3402"/>
          </w:tcPr>
          <w:p>
            <w:r/>
            <w:r>
              <w:rPr>
                <w:rFonts w:ascii="Calibri" w:hAnsi="Calibri"/>
                <w:sz w:val="19"/>
              </w:rPr>
              <w:t>boolean</w:t>
            </w:r>
          </w:p>
        </w:tc>
      </w:tr>
      <w:tr>
        <w:tc>
          <w:tcPr>
            <w:tcW w:type="dxa" w:w="5669"/>
          </w:tcPr>
          <w:p>
            <w:r/>
            <w:r>
              <w:rPr>
                <w:rFonts w:ascii="Calibri" w:hAnsi="Calibri"/>
                <w:sz w:val="19"/>
              </w:rPr>
              <w:t>roles</w:t>
            </w:r>
          </w:p>
        </w:tc>
        <w:tc>
          <w:tcPr>
            <w:tcW w:type="dxa" w:w="3402"/>
          </w:tcPr>
          <w:p>
            <w:r/>
            <w:r>
              <w:rPr>
                <w:rFonts w:ascii="Calibri" w:hAnsi="Calibri"/>
                <w:sz w:val="19"/>
              </w:rPr>
              <w:t>Set&lt;String&gt;</w:t>
            </w:r>
          </w:p>
        </w:tc>
      </w:tr>
      <w:tr>
        <w:tc>
          <w:tcPr>
            <w:tcW w:type="dxa" w:w="5669"/>
          </w:tcPr>
          <w:p>
            <w:r/>
            <w:r>
              <w:rPr>
                <w:rFonts w:ascii="Calibri" w:hAnsi="Calibri"/>
                <w:sz w:val="19"/>
              </w:rPr>
              <w:t>permissions</w:t>
            </w:r>
          </w:p>
        </w:tc>
        <w:tc>
          <w:tcPr>
            <w:tcW w:type="dxa" w:w="3402"/>
          </w:tcPr>
          <w:p>
            <w:r/>
            <w:r>
              <w:rPr>
                <w:rFonts w:ascii="Calibri" w:hAnsi="Calibri"/>
                <w:sz w:val="19"/>
              </w:rPr>
              <w:t>Set&lt;String&gt;</w:t>
            </w:r>
          </w:p>
        </w:tc>
      </w:tr>
      <w:tr>
        <w:tc>
          <w:tcPr>
            <w:tcW w:type="dxa" w:w="5669"/>
          </w:tcPr>
          <w:p>
            <w:r/>
            <w:r>
              <w:rPr>
                <w:rFonts w:ascii="Calibri" w:hAnsi="Calibri"/>
                <w:sz w:val="19"/>
              </w:rPr>
              <w:t>createdAt, updatedAt, lastLogin</w:t>
            </w:r>
          </w:p>
        </w:tc>
        <w:tc>
          <w:tcPr>
            <w:tcW w:type="dxa" w:w="3402"/>
          </w:tcPr>
          <w:p>
            <w:r/>
            <w:r>
              <w:rPr>
                <w:rFonts w:ascii="Calibri" w:hAnsi="Calibri"/>
                <w:sz w:val="19"/>
              </w:rPr>
              <w:t>Instant</w:t>
            </w:r>
          </w:p>
        </w:tc>
      </w:tr>
    </w:tbl>
    <w:p>
      <w:pPr>
        <w:ind w:left="227"/>
        <w:shd w:val="clear" w:color="auto" w:fill="FFF8DC"/>
      </w:pPr>
      <w:r>
        <w:rPr>
          <w:rFonts w:ascii="Calibri" w:hAnsi="Calibri"/>
          <w:i/>
          <w:sz w:val="20"/>
        </w:rPr>
        <w:t>GHI CHÚ: id là String thay vì Long - tránh bug truncate UUID khi serialize JSON.</w:t>
      </w:r>
    </w:p>
    <w:p>
      <w:pPr>
        <w:pStyle w:val="Heading3"/>
      </w:pPr>
      <w:r>
        <w:rPr>
          <w:rFonts w:ascii="Calibri" w:hAnsi="Calibri"/>
        </w:rPr>
        <w:t>AuthResponseDTO.java</w:t>
      </w:r>
    </w:p>
    <w:p>
      <w:r>
        <w:rPr>
          <w:rFonts w:ascii="Consolas" w:hAnsi="Consolas"/>
          <w:i/>
          <w:color w:val="555555"/>
          <w:sz w:val="18"/>
        </w:rPr>
        <w:t>Vị trí: application/dto/AuthResponseDTO.java</w:t>
      </w:r>
    </w:p>
    <w:p>
      <w:r>
        <w:rPr>
          <w:rFonts w:ascii="Calibri" w:hAnsi="Calibri"/>
          <w:b/>
          <w:i w:val="0"/>
          <w:sz w:val="22"/>
        </w:rPr>
        <w:t>record(accessToken, refreshToken, tokenType, expiresInSeconds, UserDTO user).</w:t>
      </w:r>
    </w:p>
    <w:p>
      <w:r>
        <w:rPr>
          <w:rFonts w:ascii="Consolas" w:hAnsi="Consolas"/>
          <w:b/>
          <w:color w:val="1E406F"/>
          <w:sz w:val="20"/>
        </w:rPr>
        <w:t>• public static AuthResponseDTO bearer(String access, String refresh, long ttl, UserDTO user)</w:t>
      </w:r>
    </w:p>
    <w:p>
      <w:pPr>
        <w:ind w:left="283"/>
      </w:pPr>
      <w:r>
        <w:rPr>
          <w:rFonts w:ascii="Calibri" w:hAnsi="Calibri"/>
          <w:sz w:val="20"/>
        </w:rPr>
        <w:t xml:space="preserve">  → Factory tự set tokenType = "Bearer".</w:t>
      </w:r>
    </w:p>
    <w:p>
      <w:pPr>
        <w:ind w:left="283"/>
      </w:pPr>
      <w:r>
        <w:rPr>
          <w:rFonts w:ascii="Calibri" w:hAnsi="Calibri"/>
          <w:i/>
          <w:color w:val="555555"/>
          <w:sz w:val="20"/>
        </w:rPr>
        <w:t xml:space="preserve">  Lý do: Tránh caller hard-code "Bearer" string ở khắp nơi.</w:t>
      </w:r>
    </w:p>
    <w:p>
      <w:pPr>
        <w:ind w:left="227"/>
        <w:shd w:val="clear" w:color="auto" w:fill="FFF8DC"/>
      </w:pPr>
      <w:r>
        <w:rPr>
          <w:rFonts w:ascii="Calibri" w:hAnsi="Calibri"/>
          <w:i/>
          <w:sz w:val="20"/>
        </w:rPr>
        <w:t>GHI CHÚ: AuthCookieWriter.writeTokens() nhân DTO này, KHÔNG trả accessToken/refreshToken trong body, chỉ set cookies.</w:t>
      </w:r>
    </w:p>
    <w:p>
      <w:pPr>
        <w:pStyle w:val="Heading3"/>
      </w:pPr>
      <w:r>
        <w:rPr>
          <w:rFonts w:ascii="Calibri" w:hAnsi="Calibri"/>
        </w:rPr>
        <w:t>PageDTO.java</w:t>
      </w:r>
    </w:p>
    <w:p>
      <w:r>
        <w:rPr>
          <w:rFonts w:ascii="Consolas" w:hAnsi="Consolas"/>
          <w:i/>
          <w:color w:val="555555"/>
          <w:sz w:val="18"/>
        </w:rPr>
        <w:t>Vị trí: application/dto/PageDTO.java</w:t>
      </w:r>
    </w:p>
    <w:p>
      <w:r>
        <w:rPr>
          <w:rFonts w:ascii="Calibri" w:hAnsi="Calibri"/>
          <w:b/>
          <w:i w:val="0"/>
          <w:sz w:val="22"/>
        </w:rPr>
        <w:t>record(List&lt;T&gt; items, String nextCursor, int pageSize, long totalElements).</w:t>
      </w:r>
    </w:p>
    <w:p>
      <w:r>
        <w:rPr>
          <w:rFonts w:ascii="Calibri" w:hAnsi="Calibri"/>
          <w:b w:val="0"/>
          <w:i w:val="0"/>
          <w:sz w:val="22"/>
        </w:rPr>
        <w:t>Generic envelope - tránh leak Spring Data Page&lt;T&gt; (chứa thông tin nội bộ không cần) ra API.</w:t>
      </w:r>
    </w:p>
    <w:p>
      <w:r>
        <w:rPr>
          <w:rFonts w:ascii="Consolas" w:hAnsi="Consolas"/>
          <w:b/>
          <w:color w:val="1E406F"/>
          <w:sz w:val="20"/>
        </w:rPr>
        <w:t>• public static &lt;T&gt; PageDTO&lt;T&gt; of(List&lt;T&gt; items, String nextCursor, int pageSize, long total)</w:t>
      </w:r>
    </w:p>
    <w:p>
      <w:pPr>
        <w:ind w:left="283"/>
      </w:pPr>
      <w:r>
        <w:rPr>
          <w:rFonts w:ascii="Calibri" w:hAnsi="Calibri"/>
          <w:sz w:val="20"/>
        </w:rPr>
        <w:t xml:space="preserve">  → Factory. Dùng List.copyOf để immutable.</w:t>
      </w:r>
    </w:p>
    <w:p>
      <w:pPr>
        <w:ind w:left="283"/>
      </w:pPr>
      <w:r>
        <w:rPr>
          <w:rFonts w:ascii="Calibri" w:hAnsi="Calibri"/>
          <w:i/>
          <w:color w:val="555555"/>
          <w:sz w:val="20"/>
        </w:rPr>
        <w:t xml:space="preserve">  Lý do: totalElements = -1 nghĩa là "không count" - tránh expensive COUNT(*) trên bảng lớn.</w:t>
      </w:r>
    </w:p>
    <w:p>
      <w:pPr>
        <w:pStyle w:val="Heading3"/>
      </w:pPr>
      <w:r>
        <w:rPr>
          <w:rFonts w:ascii="Calibri" w:hAnsi="Calibri"/>
        </w:rPr>
        <w:t>RoleDTO.java</w:t>
      </w:r>
    </w:p>
    <w:p>
      <w:r>
        <w:rPr>
          <w:rFonts w:ascii="Consolas" w:hAnsi="Consolas"/>
          <w:i/>
          <w:color w:val="555555"/>
          <w:sz w:val="18"/>
        </w:rPr>
        <w:t>Vị trí: application/dto/RoleDTO.java</w:t>
      </w:r>
    </w:p>
    <w:p>
      <w:r>
        <w:rPr>
          <w:rFonts w:ascii="Calibri" w:hAnsi="Calibri"/>
          <w:b w:val="0"/>
          <w:i w:val="0"/>
          <w:sz w:val="22"/>
        </w:rPr>
        <w:t>record(id, name, description, Set&lt;String&gt; permissions, createdAt, updatedAt).</w:t>
      </w:r>
    </w:p>
    <w:p>
      <w:pPr>
        <w:pStyle w:val="Heading3"/>
      </w:pPr>
      <w:r>
        <w:rPr>
          <w:rFonts w:ascii="Calibri" w:hAnsi="Calibri"/>
        </w:rPr>
        <w:t>PermissionDTO.java</w:t>
      </w:r>
    </w:p>
    <w:p>
      <w:r>
        <w:rPr>
          <w:rFonts w:ascii="Consolas" w:hAnsi="Consolas"/>
          <w:i/>
          <w:color w:val="555555"/>
          <w:sz w:val="18"/>
        </w:rPr>
        <w:t>Vị trí: application/dto/PermissionDTO.java</w:t>
      </w:r>
    </w:p>
    <w:p>
      <w:r>
        <w:rPr>
          <w:rFonts w:ascii="Calibri" w:hAnsi="Calibri"/>
          <w:b w:val="0"/>
          <w:i w:val="0"/>
          <w:sz w:val="22"/>
        </w:rPr>
        <w:t>record(id, name, resource, action, description, createdAt, updatedAt).</w:t>
      </w:r>
    </w:p>
    <w:p>
      <w:pPr>
        <w:pStyle w:val="Heading2"/>
      </w:pPr>
      <w:r>
        <w:rPr>
          <w:rFonts w:ascii="Calibri" w:hAnsi="Calibri"/>
        </w:rPr>
        <w:t>17. application/mapper - Domain → DTO</w:t>
      </w:r>
    </w:p>
    <w:p>
      <w:pPr>
        <w:pStyle w:val="Heading3"/>
      </w:pPr>
      <w:r>
        <w:rPr>
          <w:rFonts w:ascii="Calibri" w:hAnsi="Calibri"/>
        </w:rPr>
        <w:t>UserDtoMapper.java</w:t>
      </w:r>
    </w:p>
    <w:p>
      <w:r>
        <w:rPr>
          <w:rFonts w:ascii="Consolas" w:hAnsi="Consolas"/>
          <w:i/>
          <w:color w:val="555555"/>
          <w:sz w:val="18"/>
        </w:rPr>
        <w:t>Vị trí: application/mapper/UserDtoMapper.java</w:t>
      </w:r>
    </w:p>
    <w:p>
      <w:r>
        <w:rPr>
          <w:rFonts w:ascii="Calibri" w:hAnsi="Calibri"/>
          <w:b/>
          <w:i w:val="0"/>
          <w:sz w:val="22"/>
        </w:rPr>
        <w:t>@Component (singleton Spring bean) - convert Domain → DTO.</w:t>
      </w:r>
    </w:p>
    <w:p>
      <w:r>
        <w:rPr>
          <w:rFonts w:ascii="Consolas" w:hAnsi="Consolas"/>
          <w:b/>
          <w:color w:val="1E406F"/>
          <w:sz w:val="20"/>
        </w:rPr>
        <w:t>• public UserDTO toDto(User, Collection&lt;Role&gt;, Collection&lt;Permission&gt;)</w:t>
      </w:r>
    </w:p>
    <w:p>
      <w:pPr>
        <w:ind w:left="283"/>
      </w:pPr>
      <w:r>
        <w:rPr>
          <w:rFonts w:ascii="Calibri" w:hAnsi="Calibri"/>
          <w:sz w:val="20"/>
        </w:rPr>
        <w:t xml:space="preserve">  → Full projection - user + roles + permissions.</w:t>
      </w:r>
    </w:p>
    <w:p>
      <w:pPr>
        <w:ind w:left="283"/>
      </w:pPr>
      <w:r>
        <w:rPr>
          <w:rFonts w:ascii="Calibri" w:hAnsi="Calibri"/>
          <w:i/>
          <w:color w:val="555555"/>
          <w:sz w:val="20"/>
        </w:rPr>
        <w:t xml:space="preserve">  Lý do: Caller chịu trách nhiệm pre-fetch roles + permissions để tránh N+1 trong mapper.</w:t>
      </w:r>
    </w:p>
    <w:p>
      <w:r>
        <w:rPr>
          <w:rFonts w:ascii="Consolas" w:hAnsi="Consolas"/>
          <w:b/>
          <w:color w:val="1E406F"/>
          <w:sz w:val="20"/>
        </w:rPr>
        <w:t>• public UserDTO toDto(User, Collection&lt;Role&gt;)</w:t>
      </w:r>
    </w:p>
    <w:p>
      <w:pPr>
        <w:ind w:left="283"/>
      </w:pPr>
      <w:r>
        <w:rPr>
          <w:rFonts w:ascii="Calibri" w:hAnsi="Calibri"/>
          <w:sz w:val="20"/>
        </w:rPr>
        <w:t xml:space="preserve">  → Overload không có permissions - cheap projection.</w:t>
      </w:r>
    </w:p>
    <w:p>
      <w:r>
        <w:rPr>
          <w:rFonts w:ascii="Consolas" w:hAnsi="Consolas"/>
          <w:b/>
          <w:color w:val="1E406F"/>
          <w:sz w:val="20"/>
        </w:rPr>
        <w:t>• public RoleDTO toDto(Role, Set&lt;String&gt; grantedPermissions)</w:t>
      </w:r>
    </w:p>
    <w:p>
      <w:pPr>
        <w:ind w:left="283"/>
      </w:pPr>
      <w:r>
        <w:rPr>
          <w:rFonts w:ascii="Calibri" w:hAnsi="Calibri"/>
          <w:sz w:val="20"/>
        </w:rPr>
        <w:t xml:space="preserve">  → Map Role + permission names.</w:t>
      </w:r>
    </w:p>
    <w:p>
      <w:r>
        <w:rPr>
          <w:rFonts w:ascii="Consolas" w:hAnsi="Consolas"/>
          <w:b/>
          <w:color w:val="1E406F"/>
          <w:sz w:val="20"/>
        </w:rPr>
        <w:t>• public PermissionDTO toDto(Permission)</w:t>
      </w:r>
    </w:p>
    <w:p>
      <w:pPr>
        <w:ind w:left="283"/>
      </w:pPr>
      <w:r>
        <w:rPr>
          <w:rFonts w:ascii="Calibri" w:hAnsi="Calibri"/>
          <w:sz w:val="20"/>
        </w:rPr>
        <w:t xml:space="preserve">  → Map Permission.</w:t>
      </w:r>
    </w:p>
    <w:p>
      <w:pPr>
        <w:pStyle w:val="Heading2"/>
      </w:pPr>
      <w:r>
        <w:rPr>
          <w:rFonts w:ascii="Calibri" w:hAnsi="Calibri"/>
        </w:rPr>
        <w:t>18. application/port - Outbound ports</w:t>
      </w:r>
    </w:p>
    <w:p>
      <w:pPr>
        <w:pStyle w:val="Heading3"/>
      </w:pPr>
      <w:r>
        <w:rPr>
          <w:rFonts w:ascii="Calibri" w:hAnsi="Calibri"/>
        </w:rPr>
        <w:t>TokenBlacklistPort.java</w:t>
      </w:r>
    </w:p>
    <w:p>
      <w:r>
        <w:rPr>
          <w:rFonts w:ascii="Consolas" w:hAnsi="Consolas"/>
          <w:i/>
          <w:color w:val="555555"/>
          <w:sz w:val="18"/>
        </w:rPr>
        <w:t>Vị trí: application/port/TokenBlacklistPort.java</w:t>
      </w:r>
    </w:p>
    <w:p>
      <w:r>
        <w:rPr>
          <w:rFonts w:ascii="Consolas" w:hAnsi="Consolas"/>
          <w:b/>
          <w:color w:val="1E406F"/>
          <w:sz w:val="20"/>
        </w:rPr>
        <w:t>• void revoke(String tokenId, String userId, Instant expiresAt, String reason)</w:t>
      </w:r>
    </w:p>
    <w:p>
      <w:pPr>
        <w:ind w:left="283"/>
      </w:pPr>
      <w:r>
        <w:rPr>
          <w:rFonts w:ascii="Calibri" w:hAnsi="Calibri"/>
          <w:sz w:val="20"/>
        </w:rPr>
        <w:t xml:space="preserve">  → Đưa token vào blacklist. expiresAt để TTL Redis tự dọn dẹp.</w:t>
      </w:r>
    </w:p>
    <w:p>
      <w:r>
        <w:rPr>
          <w:rFonts w:ascii="Consolas" w:hAnsi="Consolas"/>
          <w:b/>
          <w:color w:val="1E406F"/>
          <w:sz w:val="20"/>
        </w:rPr>
        <w:t>• boolean isRevoked(String tokenId)</w:t>
      </w:r>
    </w:p>
    <w:p>
      <w:pPr>
        <w:ind w:left="283"/>
      </w:pPr>
      <w:r>
        <w:rPr>
          <w:rFonts w:ascii="Calibri" w:hAnsi="Calibri"/>
          <w:sz w:val="20"/>
        </w:rPr>
        <w:t xml:space="preserve">  → Check token bị revoke chưa. Filter gọi mỗi request.</w:t>
      </w:r>
    </w:p>
    <w:p>
      <w:pPr>
        <w:ind w:left="283"/>
      </w:pPr>
      <w:r>
        <w:rPr>
          <w:rFonts w:ascii="Calibri" w:hAnsi="Calibri"/>
          <w:i/>
          <w:color w:val="555555"/>
          <w:sz w:val="20"/>
        </w:rPr>
        <w:t xml:space="preserve">  Lý do: Cần nhanh - implementation dùng Redis fast-path, DB fallback.</w:t>
      </w:r>
    </w:p>
    <w:p>
      <w:pPr>
        <w:pStyle w:val="Heading3"/>
      </w:pPr>
      <w:r>
        <w:rPr>
          <w:rFonts w:ascii="Calibri" w:hAnsi="Calibri"/>
        </w:rPr>
        <w:t>RolePermissionCachePort.java</w:t>
      </w:r>
    </w:p>
    <w:p>
      <w:r>
        <w:rPr>
          <w:rFonts w:ascii="Consolas" w:hAnsi="Consolas"/>
          <w:i/>
          <w:color w:val="555555"/>
          <w:sz w:val="18"/>
        </w:rPr>
        <w:t>Vị trí: application/port/RolePermissionCachePort.java</w:t>
      </w:r>
    </w:p>
    <w:p>
      <w:r>
        <w:rPr>
          <w:rFonts w:ascii="Consolas" w:hAnsi="Consolas"/>
          <w:b/>
          <w:color w:val="1E406F"/>
          <w:sz w:val="20"/>
        </w:rPr>
        <w:t>• Set&lt;String&gt; get(String roleName)</w:t>
      </w:r>
    </w:p>
    <w:p>
      <w:pPr>
        <w:ind w:left="283"/>
      </w:pPr>
      <w:r>
        <w:rPr>
          <w:rFonts w:ascii="Calibri" w:hAnsi="Calibri"/>
          <w:sz w:val="20"/>
        </w:rPr>
        <w:t xml:space="preserve">  → Cache lookup. Trả null nếu miss.</w:t>
      </w:r>
    </w:p>
    <w:p>
      <w:r>
        <w:rPr>
          <w:rFonts w:ascii="Consolas" w:hAnsi="Consolas"/>
          <w:b/>
          <w:color w:val="1E406F"/>
          <w:sz w:val="20"/>
        </w:rPr>
        <w:t>• void put(String roleName, Set&lt;String&gt; permissionNames)</w:t>
      </w:r>
    </w:p>
    <w:p>
      <w:pPr>
        <w:ind w:left="283"/>
      </w:pPr>
      <w:r>
        <w:rPr>
          <w:rFonts w:ascii="Calibri" w:hAnsi="Calibri"/>
          <w:sz w:val="20"/>
        </w:rPr>
        <w:t xml:space="preserve">  → Cache write.</w:t>
      </w:r>
    </w:p>
    <w:p>
      <w:r>
        <w:rPr>
          <w:rFonts w:ascii="Consolas" w:hAnsi="Consolas"/>
          <w:b/>
          <w:color w:val="1E406F"/>
          <w:sz w:val="20"/>
        </w:rPr>
        <w:t>• void evict(String roleName)</w:t>
      </w:r>
    </w:p>
    <w:p>
      <w:pPr>
        <w:ind w:left="283"/>
      </w:pPr>
      <w:r>
        <w:rPr>
          <w:rFonts w:ascii="Calibri" w:hAnsi="Calibri"/>
          <w:sz w:val="20"/>
        </w:rPr>
        <w:t xml:space="preserve">  → Xóa 1 entry.</w:t>
      </w:r>
    </w:p>
    <w:p>
      <w:r>
        <w:rPr>
          <w:rFonts w:ascii="Consolas" w:hAnsi="Consolas"/>
          <w:b/>
          <w:color w:val="1E406F"/>
          <w:sz w:val="20"/>
        </w:rPr>
        <w:t>• void evictAll()</w:t>
      </w:r>
    </w:p>
    <w:p>
      <w:pPr>
        <w:ind w:left="283"/>
      </w:pPr>
      <w:r>
        <w:rPr>
          <w:rFonts w:ascii="Calibri" w:hAnsi="Calibri"/>
          <w:sz w:val="20"/>
        </w:rPr>
        <w:t xml:space="preserve">  → Wipe toàn bộ - dùng cho bulk permission changes.</w:t>
      </w:r>
    </w:p>
    <w:p>
      <w:pPr>
        <w:ind w:left="227"/>
        <w:shd w:val="clear" w:color="auto" w:fill="FFF8DC"/>
      </w:pPr>
      <w:r>
        <w:rPr>
          <w:rFonts w:ascii="Calibri" w:hAnsi="Calibri"/>
          <w:i/>
          <w:sz w:val="20"/>
        </w:rPr>
        <w:t>GHI CHÚ: 2 port này đặt ở application/ (không phải domain/) vì cache không phải nghiệp vụ thuần, mà là optimization của application use case.</w:t>
      </w:r>
    </w:p>
    <w:p>
      <w:pPr>
        <w:pStyle w:val="Heading2"/>
      </w:pPr>
      <w:r>
        <w:rPr>
          <w:rFonts w:ascii="Calibri" w:hAnsi="Calibri"/>
        </w:rPr>
        <w:t>19. application/events - Integration events ra Kafka</w:t>
      </w:r>
    </w:p>
    <w:p>
      <w:pPr>
        <w:pStyle w:val="Heading3"/>
      </w:pPr>
      <w:r>
        <w:rPr>
          <w:rFonts w:ascii="Calibri" w:hAnsi="Calibri"/>
        </w:rPr>
        <w:t>IntegrationEvent.java</w:t>
      </w:r>
    </w:p>
    <w:p>
      <w:r>
        <w:rPr>
          <w:rFonts w:ascii="Consolas" w:hAnsi="Consolas"/>
          <w:i/>
          <w:color w:val="555555"/>
          <w:sz w:val="18"/>
        </w:rPr>
        <w:t>Vị trí: application/events/IntegrationEvent.java</w:t>
      </w:r>
    </w:p>
    <w:p>
      <w:r>
        <w:rPr>
          <w:rFonts w:ascii="Calibri" w:hAnsi="Calibri"/>
          <w:b/>
          <w:i w:val="0"/>
          <w:sz w:val="22"/>
        </w:rPr>
        <w:t>Interface contract cho mọi event ra Kafka.</w:t>
      </w:r>
    </w:p>
    <w:p>
      <w:r>
        <w:rPr>
          <w:rFonts w:ascii="Consolas" w:hAnsi="Consolas"/>
          <w:b/>
          <w:color w:val="1E406F"/>
          <w:sz w:val="20"/>
        </w:rPr>
        <w:t>• UUID eventId()</w:t>
      </w:r>
    </w:p>
    <w:p>
      <w:pPr>
        <w:ind w:left="283"/>
      </w:pPr>
      <w:r>
        <w:rPr>
          <w:rFonts w:ascii="Calibri" w:hAnsi="Calibri"/>
          <w:sz w:val="20"/>
        </w:rPr>
        <w:t xml:space="preserve">  → Unique id - consumer dedupe.</w:t>
      </w:r>
    </w:p>
    <w:p>
      <w:r>
        <w:rPr>
          <w:rFonts w:ascii="Consolas" w:hAnsi="Consolas"/>
          <w:b/>
          <w:color w:val="1E406F"/>
          <w:sz w:val="20"/>
        </w:rPr>
        <w:t>• String eventType()</w:t>
      </w:r>
    </w:p>
    <w:p>
      <w:pPr>
        <w:ind w:left="283"/>
      </w:pPr>
      <w:r>
        <w:rPr>
          <w:rFonts w:ascii="Calibri" w:hAnsi="Calibri"/>
          <w:sz w:val="20"/>
        </w:rPr>
        <w:t xml:space="preserve">  → Stable string ("auth.user.created.v1").</w:t>
      </w:r>
    </w:p>
    <w:p>
      <w:pPr>
        <w:ind w:left="283"/>
      </w:pPr>
      <w:r>
        <w:rPr>
          <w:rFonts w:ascii="Calibri" w:hAnsi="Calibri"/>
          <w:i/>
          <w:color w:val="555555"/>
          <w:sz w:val="20"/>
        </w:rPr>
        <w:t xml:space="preserve">  Lý do: KHÔNG dùng class name - service consume có thể là Python/Node.</w:t>
      </w:r>
    </w:p>
    <w:p>
      <w:r>
        <w:rPr>
          <w:rFonts w:ascii="Consolas" w:hAnsi="Consolas"/>
          <w:b/>
          <w:color w:val="1E406F"/>
          <w:sz w:val="20"/>
        </w:rPr>
        <w:t>• Instant occurredOn()</w:t>
      </w:r>
    </w:p>
    <w:p>
      <w:pPr>
        <w:ind w:left="283"/>
      </w:pPr>
      <w:r>
        <w:rPr>
          <w:rFonts w:ascii="Calibri" w:hAnsi="Calibri"/>
          <w:sz w:val="20"/>
        </w:rPr>
        <w:t xml:space="preserve">  → Thời điểm raise ở source.</w:t>
      </w:r>
    </w:p>
    <w:p>
      <w:r>
        <w:rPr>
          <w:rFonts w:ascii="Consolas" w:hAnsi="Consolas"/>
          <w:b/>
          <w:color w:val="1E406F"/>
          <w:sz w:val="20"/>
        </w:rPr>
        <w:t>• String aggregateId()</w:t>
      </w:r>
    </w:p>
    <w:p>
      <w:pPr>
        <w:ind w:left="283"/>
      </w:pPr>
      <w:r>
        <w:rPr>
          <w:rFonts w:ascii="Calibri" w:hAnsi="Calibri"/>
          <w:sz w:val="20"/>
        </w:rPr>
        <w:t xml:space="preserve">  → Cho Kafka partitioning.</w:t>
      </w:r>
    </w:p>
    <w:p>
      <w:r>
        <w:rPr>
          <w:rFonts w:ascii="Consolas" w:hAnsi="Consolas"/>
          <w:b/>
          <w:color w:val="1E406F"/>
          <w:sz w:val="20"/>
        </w:rPr>
        <w:t>• int schemaVersion()</w:t>
      </w:r>
    </w:p>
    <w:p>
      <w:pPr>
        <w:ind w:left="283"/>
      </w:pPr>
      <w:r>
        <w:rPr>
          <w:rFonts w:ascii="Calibri" w:hAnsi="Calibri"/>
          <w:sz w:val="20"/>
        </w:rPr>
        <w:t xml:space="preserve">  → Bump khi breaking change payload.</w:t>
      </w:r>
    </w:p>
    <w:p>
      <w:pPr>
        <w:pStyle w:val="Heading3"/>
      </w:pPr>
      <w:r>
        <w:rPr>
          <w:rFonts w:ascii="Calibri" w:hAnsi="Calibri"/>
        </w:rPr>
        <w:t>KafkaTopics.java</w:t>
      </w:r>
    </w:p>
    <w:p>
      <w:r>
        <w:rPr>
          <w:rFonts w:ascii="Consolas" w:hAnsi="Consolas"/>
          <w:i/>
          <w:color w:val="555555"/>
          <w:sz w:val="18"/>
        </w:rPr>
        <w:t>Vị trí: application/events/KafkaTopics.java</w:t>
      </w:r>
    </w:p>
    <w:p>
      <w:r>
        <w:rPr>
          <w:rFonts w:ascii="Calibri" w:hAnsi="Calibri"/>
          <w:b/>
          <w:i w:val="0"/>
          <w:sz w:val="22"/>
        </w:rPr>
        <w:t>final class utility - chứa hằng số tên topic.</w:t>
      </w:r>
    </w:p>
    <w:p>
      <w:pPr>
        <w:spacing w:before="60" w:after="60"/>
        <w:ind w:left="227"/>
        <w:shd w:val="clear" w:color="auto" w:fill="F4F4F4"/>
      </w:pPr>
      <w:r>
        <w:rPr>
          <w:rFonts w:ascii="Consolas" w:hAnsi="Consolas"/>
          <w:sz w:val="17"/>
        </w:rPr>
        <w:t>public final class KafkaTopics {</w:t>
        <w:br/>
        <w:t xml:space="preserve">    private KafkaTopics() {}                                     // CẤM new</w:t>
        <w:br/>
        <w:t xml:space="preserve">    public static final String AUTH_USER_EVENTS    = "auth.user.events.v1";</w:t>
        <w:br/>
        <w:t xml:space="preserve">    public static final String AUTH_SESSION_EVENTS = "auth.session.events.v1";</w:t>
        <w:br/>
        <w:t>}</w:t>
      </w:r>
    </w:p>
    <w:p>
      <w:pPr>
        <w:ind w:left="227"/>
        <w:shd w:val="clear" w:color="auto" w:fill="FFF8DC"/>
      </w:pPr>
      <w:r>
        <w:rPr>
          <w:rFonts w:ascii="Calibri" w:hAnsi="Calibri"/>
          <w:i/>
          <w:sz w:val="20"/>
        </w:rPr>
        <w:t>GHI CHÚ: Bộ 3 đặc trưng utility class: (1) final class - không kế thừa, (2) private constructor - không new, (3) chỉ static members. Pattern này JDK dùng cho Math, Collections, Arrays.</w:t>
      </w:r>
    </w:p>
    <w:p>
      <w:pPr>
        <w:pStyle w:val="Heading3"/>
      </w:pPr>
      <w:r>
        <w:rPr>
          <w:rFonts w:ascii="Calibri" w:hAnsi="Calibri"/>
        </w:rPr>
        <w:t>UserLifecycleIntegrationEvent.java</w:t>
      </w:r>
    </w:p>
    <w:p>
      <w:r>
        <w:rPr>
          <w:rFonts w:ascii="Consolas" w:hAnsi="Consolas"/>
          <w:i/>
          <w:color w:val="555555"/>
          <w:sz w:val="18"/>
        </w:rPr>
        <w:t>Vị trí: application/events/UserLifecycleIntegrationEvent.java</w:t>
      </w:r>
    </w:p>
    <w:p>
      <w:r>
        <w:rPr>
          <w:rFonts w:ascii="Calibri" w:hAnsi="Calibri"/>
          <w:b w:val="0"/>
          <w:i w:val="0"/>
          <w:sz w:val="22"/>
        </w:rPr>
        <w:t>record implements IntegrationEvent. 6 field: eventId, eventType, occurredOn, aggregateId, schemaVersion, payload (Map&lt;String,Object&gt;).</w:t>
      </w:r>
    </w:p>
    <w:p>
      <w:r>
        <w:rPr>
          <w:rFonts w:ascii="Calibri" w:hAnsi="Calibri"/>
          <w:b w:val="0"/>
          <w:i w:val="0"/>
          <w:sz w:val="22"/>
        </w:rPr>
        <w:t>Gửi vào topic "auth.user.events.v1". Cho: UserCreated, EmailChanged, PasswordChanged, RoleAssigned, RoleRemoved, AccountStatusChanged.</w:t>
      </w:r>
    </w:p>
    <w:p>
      <w:pPr>
        <w:pStyle w:val="Heading3"/>
      </w:pPr>
      <w:r>
        <w:rPr>
          <w:rFonts w:ascii="Calibri" w:hAnsi="Calibri"/>
        </w:rPr>
        <w:t>SessionIntegrationEvent.java</w:t>
      </w:r>
    </w:p>
    <w:p>
      <w:r>
        <w:rPr>
          <w:rFonts w:ascii="Consolas" w:hAnsi="Consolas"/>
          <w:i/>
          <w:color w:val="555555"/>
          <w:sz w:val="18"/>
        </w:rPr>
        <w:t>Vị trí: application/events/SessionIntegrationEvent.java</w:t>
      </w:r>
    </w:p>
    <w:p>
      <w:r>
        <w:rPr>
          <w:rFonts w:ascii="Calibri" w:hAnsi="Calibri"/>
          <w:b w:val="0"/>
          <w:i w:val="0"/>
          <w:sz w:val="22"/>
        </w:rPr>
        <w:t>Cùng cấu trúc field. Gửi vào topic "auth.session.events.v1". Cho: UserLoggedIn, TokenCreated, TokenRotated, TokenRevoked.</w:t>
      </w:r>
    </w:p>
    <w:p>
      <w:pPr>
        <w:ind w:left="227"/>
        <w:shd w:val="clear" w:color="auto" w:fill="FFF8DC"/>
      </w:pPr>
      <w:r>
        <w:rPr>
          <w:rFonts w:ascii="Calibri" w:hAnsi="Calibri"/>
          <w:i/>
          <w:sz w:val="20"/>
        </w:rPr>
        <w:t>GHI CHÚ: TẠI SAO TÁCH 2 RECORD CÙNG FIELD? Routing tới topic khác → consumer khác → tách để type-safe method overloading.</w:t>
      </w:r>
    </w:p>
    <w:p>
      <w:r>
        <w:br w:type="page"/>
      </w:r>
    </w:p>
    <w:p>
      <w:pPr>
        <w:pStyle w:val="Heading1"/>
      </w:pPr>
      <w:r>
        <w:rPr>
          <w:rFonts w:ascii="Calibri" w:hAnsi="Calibri"/>
        </w:rPr>
        <w:t>PHẦN IV - TẦNG INFRASTRUCTURE</w:t>
      </w:r>
    </w:p>
    <w:p>
      <w:pPr>
        <w:pStyle w:val="Heading2"/>
      </w:pPr>
      <w:r>
        <w:rPr>
          <w:rFonts w:ascii="Calibri" w:hAnsi="Calibri"/>
        </w:rPr>
        <w:t>20. infrastructure/security - JWT, BCrypt, UserDetails</w:t>
      </w:r>
    </w:p>
    <w:p>
      <w:pPr>
        <w:pStyle w:val="Heading3"/>
      </w:pPr>
      <w:r>
        <w:rPr>
          <w:rFonts w:ascii="Calibri" w:hAnsi="Calibri"/>
        </w:rPr>
        <w:t>JwtProperties.java</w:t>
      </w:r>
    </w:p>
    <w:p>
      <w:r>
        <w:rPr>
          <w:rFonts w:ascii="Consolas" w:hAnsi="Consolas"/>
          <w:i/>
          <w:color w:val="555555"/>
          <w:sz w:val="18"/>
        </w:rPr>
        <w:t>Vị trí: infrastructure/security/JwtProperties.java</w:t>
      </w:r>
    </w:p>
    <w:p>
      <w:r>
        <w:rPr>
          <w:rFonts w:ascii="Calibri" w:hAnsi="Calibri"/>
          <w:b/>
          <w:i w:val="0"/>
          <w:sz w:val="22"/>
        </w:rPr>
        <w:t>@ConfigurationProperties(prefix = "jwt") - bind YAML.</w:t>
      </w:r>
    </w:p>
    <w:p>
      <w:r>
        <w:rPr>
          <w:rFonts w:ascii="Calibri" w:hAnsi="Calibri"/>
          <w:b w:val="0"/>
          <w:i w:val="0"/>
          <w:sz w:val="22"/>
        </w:rPr>
        <w:t>record(String secret, long accessExpirationSeconds, int refreshExpirationDays, String issuer).</w:t>
      </w:r>
    </w:p>
    <w:p>
      <w:r>
        <w:rPr>
          <w:rFonts w:ascii="Calibri" w:hAnsi="Calibri"/>
          <w:b/>
          <w:i w:val="0"/>
          <w:sz w:val="22"/>
        </w:rPr>
        <w:t>Compact constructor validation (fail-fast at startup):</w:t>
      </w:r>
    </w:p>
    <w:p>
      <w:pPr>
        <w:pStyle w:val="ListBullet"/>
      </w:pPr>
      <w:r>
        <w:rPr>
          <w:rFonts w:ascii="Calibri" w:hAnsi="Calibri"/>
          <w:sz w:val="22"/>
        </w:rPr>
        <w:t>secret phải ≥ 32 chars (yêu cầu HS256)</w:t>
      </w:r>
    </w:p>
    <w:p>
      <w:pPr>
        <w:pStyle w:val="ListBullet"/>
      </w:pPr>
      <w:r>
        <w:rPr>
          <w:rFonts w:ascii="Calibri" w:hAnsi="Calibri"/>
          <w:sz w:val="22"/>
        </w:rPr>
        <w:t>Nếu prod profile + secret bắt đầu "change-me" → throw (chặn placeholder lọt prod)</w:t>
      </w:r>
    </w:p>
    <w:p>
      <w:pPr>
        <w:pStyle w:val="ListBullet"/>
      </w:pPr>
      <w:r>
        <w:rPr>
          <w:rFonts w:ascii="Calibri" w:hAnsi="Calibri"/>
          <w:sz w:val="22"/>
        </w:rPr>
        <w:t>accessExpirationSeconds ≤ 0 → default 900 (15 phút)</w:t>
      </w:r>
    </w:p>
    <w:p>
      <w:pPr>
        <w:pStyle w:val="ListBullet"/>
      </w:pPr>
      <w:r>
        <w:rPr>
          <w:rFonts w:ascii="Calibri" w:hAnsi="Calibri"/>
          <w:sz w:val="22"/>
        </w:rPr>
        <w:t>refreshExpirationDays ≤ 0 → default 7 ngày</w:t>
      </w:r>
    </w:p>
    <w:p>
      <w:pPr>
        <w:pStyle w:val="ListBullet"/>
      </w:pPr>
      <w:r>
        <w:rPr>
          <w:rFonts w:ascii="Calibri" w:hAnsi="Calibri"/>
          <w:sz w:val="22"/>
        </w:rPr>
        <w:t>issuer null/blank → default "hieu.com"</w:t>
      </w:r>
    </w:p>
    <w:p>
      <w:pPr>
        <w:pStyle w:val="Heading3"/>
      </w:pPr>
      <w:r>
        <w:rPr>
          <w:rFonts w:ascii="Calibri" w:hAnsi="Calibri"/>
        </w:rPr>
        <w:t>JwtTokenProvider.java</w:t>
      </w:r>
    </w:p>
    <w:p>
      <w:r>
        <w:rPr>
          <w:rFonts w:ascii="Consolas" w:hAnsi="Consolas"/>
          <w:i/>
          <w:color w:val="555555"/>
          <w:sz w:val="18"/>
        </w:rPr>
        <w:t>Vị trí: infrastructure/security/JwtTokenProvider.java</w:t>
      </w:r>
    </w:p>
    <w:p>
      <w:r>
        <w:rPr>
          <w:rFonts w:ascii="Calibri" w:hAnsi="Calibri"/>
          <w:b/>
          <w:i w:val="0"/>
          <w:sz w:val="22"/>
        </w:rPr>
        <w:t>@Component implements TokenProviderPort. JWT HS256 implementation dùng jjwt library.</w:t>
      </w:r>
    </w:p>
    <w:p>
      <w:r>
        <w:rPr>
          <w:rFonts w:ascii="Calibri" w:hAnsi="Calibri"/>
          <w:b/>
          <w:i w:val="0"/>
          <w:sz w:val="22"/>
        </w:rPr>
        <w:t>Field:</w:t>
      </w:r>
    </w:p>
    <w:p>
      <w:pPr>
        <w:pStyle w:val="ListBullet"/>
      </w:pPr>
      <w:r>
        <w:rPr>
          <w:rFonts w:ascii="Calibri" w:hAnsi="Calibri"/>
          <w:sz w:val="22"/>
        </w:rPr>
        <w:t>private static final MacAlgorithm ALGORITHM = Jwts.SIG.HS256 (ép HS256)</w:t>
      </w:r>
    </w:p>
    <w:p>
      <w:pPr>
        <w:pStyle w:val="ListBullet"/>
      </w:pPr>
      <w:r>
        <w:rPr>
          <w:rFonts w:ascii="Calibri" w:hAnsi="Calibri"/>
          <w:sz w:val="22"/>
        </w:rPr>
        <w:t>private final JwtProperties props</w:t>
      </w:r>
    </w:p>
    <w:p>
      <w:pPr>
        <w:pStyle w:val="ListBullet"/>
      </w:pPr>
      <w:r>
        <w:rPr>
          <w:rFonts w:ascii="Calibri" w:hAnsi="Calibri"/>
          <w:sz w:val="22"/>
        </w:rPr>
        <w:t>private final SecretKey key (HMAC key)</w:t>
      </w:r>
    </w:p>
    <w:p>
      <w:r>
        <w:rPr>
          <w:rFonts w:ascii="Calibri" w:hAnsi="Calibri"/>
          <w:b w:val="0"/>
          <w:i w:val="0"/>
          <w:sz w:val="22"/>
        </w:rPr>
        <w:t>Constructor: Keys.hmacShaKeyFor(props.secret().getBytes()) build SecretKey 1 lần.</w:t>
      </w:r>
    </w:p>
    <w:p>
      <w:r>
        <w:rPr>
          <w:rFonts w:ascii="Calibri" w:hAnsi="Calibri"/>
          <w:b/>
          <w:i w:val="0"/>
          <w:sz w:val="22"/>
        </w:rPr>
        <w:t>Method issueAccessToken(User user, Set&lt;String&gt; roles):</w:t>
      </w:r>
    </w:p>
    <w:p>
      <w:pPr>
        <w:spacing w:before="60" w:after="60"/>
        <w:ind w:left="227"/>
        <w:shd w:val="clear" w:color="auto" w:fill="F4F4F4"/>
      </w:pPr>
      <w:r>
        <w:rPr>
          <w:rFonts w:ascii="Consolas" w:hAnsi="Consolas"/>
          <w:sz w:val="17"/>
        </w:rPr>
        <w:t>Instant now = Instant.now();</w:t>
        <w:br/>
        <w:t>Instant exp = now.plusSeconds(props.accessExpirationSeconds());</w:t>
        <w:br/>
        <w:t>String tokenId = UUID.randomUUID().toString();</w:t>
        <w:br/>
        <w:br/>
        <w:t>Map&lt;String, Object&gt; claims = new HashMap&lt;&gt;();</w:t>
        <w:br/>
        <w:t>claims.put("jti", tokenId);</w:t>
        <w:br/>
        <w:t>claims.put("userId", user.getId().value());</w:t>
        <w:br/>
        <w:t>claims.put("email", user.getEmail().value());</w:t>
        <w:br/>
        <w:t>claims.put("tokenVersion", user.getTokenVersion());</w:t>
        <w:br/>
        <w:t>claims.put("roles", roles);</w:t>
        <w:br/>
        <w:br/>
        <w:t>String token = Jwts.builder()</w:t>
        <w:br/>
        <w:t xml:space="preserve">    .id(tokenId).claims(claims)</w:t>
        <w:br/>
        <w:t xml:space="preserve">    .subject(user.getUsername().value())</w:t>
        <w:br/>
        <w:t xml:space="preserve">    .issuer(props.issuer())</w:t>
        <w:br/>
        <w:t xml:space="preserve">    .issuedAt(Date.from(now))</w:t>
        <w:br/>
        <w:t xml:space="preserve">    .expiration(Date.from(exp))</w:t>
        <w:br/>
        <w:t xml:space="preserve">    .signWith(key, ALGORITHM)</w:t>
        <w:br/>
        <w:t xml:space="preserve">    .compact();</w:t>
        <w:br/>
        <w:br/>
        <w:t>return new IssuedAccessToken(token, tokenId, exp, ttlSeconds);</w:t>
      </w:r>
    </w:p>
    <w:p>
      <w:r>
        <w:rPr>
          <w:rFonts w:ascii="Calibri" w:hAnsi="Calibri"/>
          <w:b/>
          <w:i w:val="0"/>
          <w:sz w:val="22"/>
        </w:rPr>
        <w:t>Method parseAccessToken(String token):</w:t>
      </w:r>
    </w:p>
    <w:p>
      <w:pPr>
        <w:spacing w:before="60" w:after="60"/>
        <w:ind w:left="227"/>
        <w:shd w:val="clear" w:color="auto" w:fill="F4F4F4"/>
      </w:pPr>
      <w:r>
        <w:rPr>
          <w:rFonts w:ascii="Consolas" w:hAnsi="Consolas"/>
          <w:sz w:val="17"/>
        </w:rPr>
        <w:t>Claims c = parseClaims(token);  // verify signature + issuer</w:t>
        <w:br/>
        <w:t>Set&lt;String&gt; roles = Set.copyOf(c.getOrDefault("roles", Set.of()));</w:t>
        <w:br/>
        <w:t>int tv = ((Number) c.getOrDefault("tokenVersion", 0)).intValue();</w:t>
        <w:br/>
        <w:t>String userId = c.get("userId", String.class);</w:t>
        <w:br/>
        <w:t>return new AccessClaims(c.getId(), userId, c.getSubject(), tv, roles, c.getExpiration().toInstant());</w:t>
      </w:r>
    </w:p>
    <w:p>
      <w:r>
        <w:rPr>
          <w:rFonts w:ascii="Calibri" w:hAnsi="Calibri"/>
          <w:b/>
          <w:i w:val="0"/>
          <w:sz w:val="22"/>
        </w:rPr>
        <w:t>Method isSignatureValid(String token):</w:t>
      </w:r>
    </w:p>
    <w:p>
      <w:r>
        <w:rPr>
          <w:rFonts w:ascii="Calibri" w:hAnsi="Calibri"/>
          <w:b w:val="0"/>
          <w:i w:val="0"/>
          <w:sz w:val="22"/>
        </w:rPr>
        <w:t>try/catch chỉ verify signature, không throw - dùng trong filter cho cheap check.</w:t>
      </w:r>
    </w:p>
    <w:p>
      <w:r>
        <w:rPr>
          <w:rFonts w:ascii="Calibri" w:hAnsi="Calibri"/>
          <w:b/>
          <w:i w:val="0"/>
          <w:sz w:val="22"/>
        </w:rPr>
        <w:t>Private method parseClaims:</w:t>
      </w:r>
    </w:p>
    <w:p>
      <w:pPr>
        <w:spacing w:before="60" w:after="60"/>
        <w:ind w:left="227"/>
        <w:shd w:val="clear" w:color="auto" w:fill="F4F4F4"/>
      </w:pPr>
      <w:r>
        <w:rPr>
          <w:rFonts w:ascii="Consolas" w:hAnsi="Consolas"/>
          <w:sz w:val="17"/>
        </w:rPr>
        <w:t>Jwts.parser()</w:t>
        <w:br/>
        <w:t xml:space="preserve">    .verifyWith(key)</w:t>
        <w:br/>
        <w:t xml:space="preserve">    .requireIssuer(props.issuer())   ← KEY: chặn token mint bởi service khác cùng secret</w:t>
        <w:br/>
        <w:t xml:space="preserve">    .build()</w:t>
        <w:br/>
        <w:t xml:space="preserve">    .parseSignedClaims(token)</w:t>
        <w:br/>
        <w:t xml:space="preserve">    .getPayload();</w:t>
      </w:r>
    </w:p>
    <w:p>
      <w:pPr>
        <w:pStyle w:val="Heading3"/>
      </w:pPr>
      <w:r>
        <w:rPr>
          <w:rFonts w:ascii="Calibri" w:hAnsi="Calibri"/>
        </w:rPr>
        <w:t>BCryptPasswordEncoderAdapter.java</w:t>
      </w:r>
    </w:p>
    <w:p>
      <w:r>
        <w:rPr>
          <w:rFonts w:ascii="Consolas" w:hAnsi="Consolas"/>
          <w:i/>
          <w:color w:val="555555"/>
          <w:sz w:val="18"/>
        </w:rPr>
        <w:t>Vị trí: infrastructure/security/BCryptPasswordEncoderAdapter.java</w:t>
      </w:r>
    </w:p>
    <w:p>
      <w:r>
        <w:rPr>
          <w:rFonts w:ascii="Calibri" w:hAnsi="Calibri"/>
          <w:b w:val="0"/>
          <w:i w:val="0"/>
          <w:sz w:val="22"/>
        </w:rPr>
        <w:t>@Component implements PasswordEncoderPort. Delegate sang Spring Security PasswordEncoder bean.</w:t>
      </w:r>
    </w:p>
    <w:p>
      <w:r>
        <w:rPr>
          <w:rFonts w:ascii="Consolas" w:hAnsi="Consolas"/>
          <w:b/>
          <w:color w:val="1E406F"/>
          <w:sz w:val="20"/>
        </w:rPr>
        <w:t>• encode(rawPassword)</w:t>
      </w:r>
    </w:p>
    <w:p>
      <w:pPr>
        <w:ind w:left="283"/>
      </w:pPr>
      <w:r>
        <w:rPr>
          <w:rFonts w:ascii="Calibri" w:hAnsi="Calibri"/>
          <w:sz w:val="20"/>
        </w:rPr>
        <w:t xml:space="preserve">  → delegate.encode() - BCrypt hash.</w:t>
      </w:r>
    </w:p>
    <w:p>
      <w:r>
        <w:rPr>
          <w:rFonts w:ascii="Consolas" w:hAnsi="Consolas"/>
          <w:b/>
          <w:color w:val="1E406F"/>
          <w:sz w:val="20"/>
        </w:rPr>
        <w:t>• matches(raw, hash)</w:t>
      </w:r>
    </w:p>
    <w:p>
      <w:pPr>
        <w:ind w:left="283"/>
      </w:pPr>
      <w:r>
        <w:rPr>
          <w:rFonts w:ascii="Calibri" w:hAnsi="Calibri"/>
          <w:sz w:val="20"/>
        </w:rPr>
        <w:t xml:space="preserve">  → delegate.matches() - constant-time compare.</w:t>
      </w:r>
    </w:p>
    <w:p>
      <w:pPr>
        <w:ind w:left="227"/>
        <w:shd w:val="clear" w:color="auto" w:fill="FFF8DC"/>
      </w:pPr>
      <w:r>
        <w:rPr>
          <w:rFonts w:ascii="Calibri" w:hAnsi="Calibri"/>
          <w:i/>
          <w:sz w:val="20"/>
        </w:rPr>
        <w:t>GHI CHÚ: Đây là adapter thin - thực sự BCryptPasswordEncoder bean định nghĩa trong SecurityConfig với cost=12.</w:t>
      </w:r>
    </w:p>
    <w:p>
      <w:pPr>
        <w:pStyle w:val="Heading3"/>
      </w:pPr>
      <w:r>
        <w:rPr>
          <w:rFonts w:ascii="Calibri" w:hAnsi="Calibri"/>
        </w:rPr>
        <w:t>AuthUserDetails.java</w:t>
      </w:r>
    </w:p>
    <w:p>
      <w:r>
        <w:rPr>
          <w:rFonts w:ascii="Consolas" w:hAnsi="Consolas"/>
          <w:i/>
          <w:color w:val="555555"/>
          <w:sz w:val="18"/>
        </w:rPr>
        <w:t>Vị trí: infrastructure/security/AuthUserDetails.java</w:t>
      </w:r>
    </w:p>
    <w:p>
      <w:r>
        <w:rPr>
          <w:rFonts w:ascii="Calibri" w:hAnsi="Calibri"/>
          <w:b/>
          <w:i w:val="0"/>
          <w:sz w:val="22"/>
        </w:rPr>
        <w:t>final class implements UserDetails. Principal đưa vào SecurityContext.</w:t>
      </w:r>
    </w:p>
    <w:p>
      <w:r>
        <w:rPr>
          <w:rFonts w:ascii="Calibri" w:hAnsi="Calibri"/>
          <w:b/>
          <w:i w:val="0"/>
          <w:sz w:val="22"/>
        </w:rPr>
        <w:t>Field (đều final):</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2E5C8A"/>
          </w:tcPr>
          <w:p>
            <w:r/>
            <w:r>
              <w:rPr>
                <w:rFonts w:ascii="Calibri" w:hAnsi="Calibri"/>
                <w:b/>
                <w:color w:val="FFFFFF"/>
                <w:sz w:val="20"/>
              </w:rPr>
              <w:t>Field</w:t>
            </w:r>
          </w:p>
        </w:tc>
        <w:tc>
          <w:tcPr>
            <w:tcW w:type="dxa" w:w="2268"/>
            <w:shd w:val="clear" w:color="auto" w:fill="2E5C8A"/>
          </w:tcPr>
          <w:p>
            <w:r/>
            <w:r>
              <w:rPr>
                <w:rFonts w:ascii="Calibri" w:hAnsi="Calibri"/>
                <w:b/>
                <w:color w:val="FFFFFF"/>
                <w:sz w:val="20"/>
              </w:rPr>
              <w:t>Kiểu</w:t>
            </w:r>
          </w:p>
        </w:tc>
        <w:tc>
          <w:tcPr>
            <w:tcW w:type="dxa" w:w="4819"/>
            <w:shd w:val="clear" w:color="auto" w:fill="2E5C8A"/>
          </w:tcPr>
          <w:p>
            <w:r/>
            <w:r>
              <w:rPr>
                <w:rFonts w:ascii="Calibri" w:hAnsi="Calibri"/>
                <w:b/>
                <w:color w:val="FFFFFF"/>
                <w:sz w:val="20"/>
              </w:rPr>
              <w:t>Lý do thêm</w:t>
            </w:r>
          </w:p>
        </w:tc>
      </w:tr>
      <w:tr>
        <w:tc>
          <w:tcPr>
            <w:tcW w:type="dxa" w:w="1984"/>
          </w:tcPr>
          <w:p>
            <w:r/>
            <w:r>
              <w:rPr>
                <w:rFonts w:ascii="Calibri" w:hAnsi="Calibri"/>
                <w:sz w:val="19"/>
              </w:rPr>
              <w:t>userId</w:t>
            </w:r>
          </w:p>
        </w:tc>
        <w:tc>
          <w:tcPr>
            <w:tcW w:type="dxa" w:w="2268"/>
          </w:tcPr>
          <w:p>
            <w:r/>
            <w:r>
              <w:rPr>
                <w:rFonts w:ascii="Calibri" w:hAnsi="Calibri"/>
                <w:sz w:val="19"/>
              </w:rPr>
              <w:t>String</w:t>
            </w:r>
          </w:p>
        </w:tc>
        <w:tc>
          <w:tcPr>
            <w:tcW w:type="dxa" w:w="4819"/>
          </w:tcPr>
          <w:p>
            <w:r/>
            <w:r>
              <w:rPr>
                <w:rFonts w:ascii="Calibri" w:hAnsi="Calibri"/>
                <w:sz w:val="19"/>
              </w:rPr>
              <w:t>Stable UUID - dễ lookup hơn username</w:t>
            </w:r>
          </w:p>
        </w:tc>
      </w:tr>
      <w:tr>
        <w:tc>
          <w:tcPr>
            <w:tcW w:type="dxa" w:w="1984"/>
          </w:tcPr>
          <w:p>
            <w:r/>
            <w:r>
              <w:rPr>
                <w:rFonts w:ascii="Calibri" w:hAnsi="Calibri"/>
                <w:sz w:val="19"/>
              </w:rPr>
              <w:t>username</w:t>
            </w:r>
          </w:p>
        </w:tc>
        <w:tc>
          <w:tcPr>
            <w:tcW w:type="dxa" w:w="2268"/>
          </w:tcPr>
          <w:p>
            <w:r/>
            <w:r>
              <w:rPr>
                <w:rFonts w:ascii="Calibri" w:hAnsi="Calibri"/>
                <w:sz w:val="19"/>
              </w:rPr>
              <w:t>String</w:t>
            </w:r>
          </w:p>
        </w:tc>
        <w:tc>
          <w:tcPr>
            <w:tcW w:type="dxa" w:w="4819"/>
          </w:tcPr>
          <w:p>
            <w:r/>
            <w:r>
              <w:rPr>
                <w:rFonts w:ascii="Calibri" w:hAnsi="Calibri"/>
                <w:sz w:val="19"/>
              </w:rPr>
              <w:t>UserDetails contract</w:t>
            </w:r>
          </w:p>
        </w:tc>
      </w:tr>
      <w:tr>
        <w:tc>
          <w:tcPr>
            <w:tcW w:type="dxa" w:w="1984"/>
          </w:tcPr>
          <w:p>
            <w:r/>
            <w:r>
              <w:rPr>
                <w:rFonts w:ascii="Calibri" w:hAnsi="Calibri"/>
                <w:sz w:val="19"/>
              </w:rPr>
              <w:t>email</w:t>
            </w:r>
          </w:p>
        </w:tc>
        <w:tc>
          <w:tcPr>
            <w:tcW w:type="dxa" w:w="2268"/>
          </w:tcPr>
          <w:p>
            <w:r/>
            <w:r>
              <w:rPr>
                <w:rFonts w:ascii="Calibri" w:hAnsi="Calibri"/>
                <w:sz w:val="19"/>
              </w:rPr>
              <w:t>String</w:t>
            </w:r>
          </w:p>
        </w:tc>
        <w:tc>
          <w:tcPr>
            <w:tcW w:type="dxa" w:w="4819"/>
          </w:tcPr>
          <w:p>
            <w:r/>
            <w:r>
              <w:rPr>
                <w:rFonts w:ascii="Calibri" w:hAnsi="Calibri"/>
                <w:sz w:val="19"/>
              </w:rPr>
              <w:t>Cho controller @AuthenticationPrincipal</w:t>
            </w:r>
          </w:p>
        </w:tc>
      </w:tr>
      <w:tr>
        <w:tc>
          <w:tcPr>
            <w:tcW w:type="dxa" w:w="1984"/>
          </w:tcPr>
          <w:p>
            <w:r/>
            <w:r>
              <w:rPr>
                <w:rFonts w:ascii="Calibri" w:hAnsi="Calibri"/>
                <w:sz w:val="19"/>
              </w:rPr>
              <w:t>passwordHash</w:t>
            </w:r>
          </w:p>
        </w:tc>
        <w:tc>
          <w:tcPr>
            <w:tcW w:type="dxa" w:w="2268"/>
          </w:tcPr>
          <w:p>
            <w:r/>
            <w:r>
              <w:rPr>
                <w:rFonts w:ascii="Calibri" w:hAnsi="Calibri"/>
                <w:sz w:val="19"/>
              </w:rPr>
              <w:t>String</w:t>
            </w:r>
          </w:p>
        </w:tc>
        <w:tc>
          <w:tcPr>
            <w:tcW w:type="dxa" w:w="4819"/>
          </w:tcPr>
          <w:p>
            <w:r/>
            <w:r>
              <w:rPr>
                <w:rFonts w:ascii="Calibri" w:hAnsi="Calibri"/>
                <w:sz w:val="19"/>
              </w:rPr>
              <w:t>UserDetails contract (dù không dùng)</w:t>
            </w:r>
          </w:p>
        </w:tc>
      </w:tr>
      <w:tr>
        <w:tc>
          <w:tcPr>
            <w:tcW w:type="dxa" w:w="1984"/>
          </w:tcPr>
          <w:p>
            <w:r/>
            <w:r>
              <w:rPr>
                <w:rFonts w:ascii="Calibri" w:hAnsi="Calibri"/>
                <w:sz w:val="19"/>
              </w:rPr>
              <w:t>tokenVersion</w:t>
            </w:r>
          </w:p>
        </w:tc>
        <w:tc>
          <w:tcPr>
            <w:tcW w:type="dxa" w:w="2268"/>
          </w:tcPr>
          <w:p>
            <w:r/>
            <w:r>
              <w:rPr>
                <w:rFonts w:ascii="Calibri" w:hAnsi="Calibri"/>
                <w:sz w:val="19"/>
              </w:rPr>
              <w:t>int</w:t>
            </w:r>
          </w:p>
        </w:tc>
        <w:tc>
          <w:tcPr>
            <w:tcW w:type="dxa" w:w="4819"/>
          </w:tcPr>
          <w:p>
            <w:r/>
            <w:r>
              <w:rPr>
                <w:rFonts w:ascii="Calibri" w:hAnsi="Calibri"/>
                <w:sz w:val="19"/>
              </w:rPr>
              <w:t>KEY: filter so với JWT.tokenVersion</w:t>
            </w:r>
          </w:p>
        </w:tc>
      </w:tr>
      <w:tr>
        <w:tc>
          <w:tcPr>
            <w:tcW w:type="dxa" w:w="1984"/>
          </w:tcPr>
          <w:p>
            <w:r/>
            <w:r>
              <w:rPr>
                <w:rFonts w:ascii="Calibri" w:hAnsi="Calibri"/>
                <w:sz w:val="19"/>
              </w:rPr>
              <w:t>authorities</w:t>
            </w:r>
          </w:p>
        </w:tc>
        <w:tc>
          <w:tcPr>
            <w:tcW w:type="dxa" w:w="2268"/>
          </w:tcPr>
          <w:p>
            <w:r/>
            <w:r>
              <w:rPr>
                <w:rFonts w:ascii="Calibri" w:hAnsi="Calibri"/>
                <w:sz w:val="19"/>
              </w:rPr>
              <w:t>Set&lt;GrantedAuthority&gt;</w:t>
            </w:r>
          </w:p>
        </w:tc>
        <w:tc>
          <w:tcPr>
            <w:tcW w:type="dxa" w:w="4819"/>
          </w:tcPr>
          <w:p>
            <w:r/>
            <w:r>
              <w:rPr>
                <w:rFonts w:ascii="Calibri" w:hAnsi="Calibri"/>
                <w:sz w:val="19"/>
              </w:rPr>
              <w:t>Defensive copy - immutable</w:t>
            </w:r>
          </w:p>
        </w:tc>
      </w:tr>
      <w:tr>
        <w:tc>
          <w:tcPr>
            <w:tcW w:type="dxa" w:w="1984"/>
          </w:tcPr>
          <w:p>
            <w:r/>
            <w:r>
              <w:rPr>
                <w:rFonts w:ascii="Calibri" w:hAnsi="Calibri"/>
                <w:sz w:val="19"/>
              </w:rPr>
              <w:t>4 boolean status flags</w:t>
            </w:r>
          </w:p>
        </w:tc>
        <w:tc>
          <w:tcPr>
            <w:tcW w:type="dxa" w:w="2268"/>
          </w:tcPr>
          <w:p>
            <w:r/>
            <w:r>
              <w:rPr>
                <w:rFonts w:ascii="Calibri" w:hAnsi="Calibri"/>
                <w:sz w:val="19"/>
              </w:rPr>
              <w:t>boolean</w:t>
            </w:r>
          </w:p>
        </w:tc>
        <w:tc>
          <w:tcPr>
            <w:tcW w:type="dxa" w:w="4819"/>
          </w:tcPr>
          <w:p>
            <w:r/>
            <w:r>
              <w:rPr>
                <w:rFonts w:ascii="Calibri" w:hAnsi="Calibri"/>
                <w:sz w:val="19"/>
              </w:rPr>
              <w:t>UserDetails contract</w:t>
            </w:r>
          </w:p>
        </w:tc>
      </w:tr>
    </w:tbl>
    <w:p>
      <w:r>
        <w:rPr>
          <w:rFonts w:ascii="Consolas" w:hAnsi="Consolas"/>
          <w:b/>
          <w:color w:val="1E406F"/>
          <w:sz w:val="20"/>
        </w:rPr>
        <w:t>• public static AuthUserDetails from(User user, Set&lt;String&gt; roleNames, Set&lt;String&gt; permissionNames)</w:t>
      </w:r>
    </w:p>
    <w:p>
      <w:pPr>
        <w:ind w:left="283"/>
      </w:pPr>
      <w:r>
        <w:rPr>
          <w:rFonts w:ascii="Calibri" w:hAnsi="Calibri"/>
          <w:sz w:val="20"/>
        </w:rPr>
        <w:t xml:space="preserve">  → Build từ domain User + resolved role/permission names. Tạo SimpleGrantedAuthority cho từng role/permission.</w:t>
      </w:r>
    </w:p>
    <w:p>
      <w:pPr>
        <w:ind w:left="283"/>
      </w:pPr>
      <w:r>
        <w:rPr>
          <w:rFonts w:ascii="Calibri" w:hAnsi="Calibri"/>
          <w:i/>
          <w:color w:val="555555"/>
          <w:sz w:val="20"/>
        </w:rPr>
        <w:t xml:space="preserve">  Lý do: roles và permissions đều thành GrantedAuthority - controller dùng hasRole/hasAuthority đều được.</w:t>
      </w:r>
    </w:p>
    <w:p>
      <w:r>
        <w:rPr>
          <w:rFonts w:ascii="Calibri" w:hAnsi="Calibri"/>
          <w:b w:val="0"/>
          <w:i w:val="0"/>
          <w:sz w:val="22"/>
        </w:rPr>
        <w:t>UserDetails contract method: getAuthorities, getPassword, getUsername, isEnabled, isAccountNonExpired, isAccountNonLocked, isCredentialsNonExpired. equals/hashCode dựa trên userId.</w:t>
      </w:r>
    </w:p>
    <w:p>
      <w:pPr>
        <w:pStyle w:val="Heading3"/>
      </w:pPr>
      <w:r>
        <w:rPr>
          <w:rFonts w:ascii="Calibri" w:hAnsi="Calibri"/>
        </w:rPr>
        <w:t>CustomUserDetailsService.java</w:t>
      </w:r>
    </w:p>
    <w:p>
      <w:r>
        <w:rPr>
          <w:rFonts w:ascii="Consolas" w:hAnsi="Consolas"/>
          <w:i/>
          <w:color w:val="555555"/>
          <w:sz w:val="18"/>
        </w:rPr>
        <w:t>Vị trí: infrastructure/security/CustomUserDetailsService.java</w:t>
      </w:r>
    </w:p>
    <w:p>
      <w:r>
        <w:rPr>
          <w:rFonts w:ascii="Calibri" w:hAnsi="Calibri"/>
          <w:b/>
          <w:i w:val="0"/>
          <w:sz w:val="22"/>
        </w:rPr>
        <w:t>@Service implements UserDetailsService. Wired vào Spring Security.</w:t>
      </w:r>
    </w:p>
    <w:p>
      <w:r>
        <w:rPr>
          <w:rFonts w:ascii="Consolas" w:hAnsi="Consolas"/>
          <w:b/>
          <w:color w:val="1E406F"/>
          <w:sz w:val="20"/>
        </w:rPr>
        <w:t>• public UserDetails loadUserByUsername(String username)</w:t>
      </w:r>
    </w:p>
    <w:p>
      <w:pPr>
        <w:ind w:left="283"/>
      </w:pPr>
      <w:r>
        <w:rPr>
          <w:rFonts w:ascii="Calibri" w:hAnsi="Calibri"/>
          <w:sz w:val="20"/>
        </w:rPr>
        <w:t xml:space="preserve">  → Spring Security contract. findByUsernameWithRoles → toUserDetails.</w:t>
      </w:r>
    </w:p>
    <w:p>
      <w:pPr>
        <w:ind w:left="283"/>
      </w:pPr>
      <w:r>
        <w:rPr>
          <w:rFonts w:ascii="Calibri" w:hAnsi="Calibri"/>
          <w:i/>
          <w:color w:val="555555"/>
          <w:sz w:val="20"/>
        </w:rPr>
        <w:t xml:space="preserve">  Lý do: @Transactional(readOnly=true). Throw UsernameNotFoundException với generic message ("Authentication failed") để tránh username enumeration.</w:t>
      </w:r>
    </w:p>
    <w:p>
      <w:r>
        <w:rPr>
          <w:rFonts w:ascii="Consolas" w:hAnsi="Consolas"/>
          <w:b/>
          <w:color w:val="1E406F"/>
          <w:sz w:val="20"/>
        </w:rPr>
        <w:t>• public UserDetails loadUserById(String userIdRaw)</w:t>
      </w:r>
    </w:p>
    <w:p>
      <w:pPr>
        <w:ind w:left="283"/>
      </w:pPr>
      <w:r>
        <w:rPr>
          <w:rFonts w:ascii="Calibri" w:hAnsi="Calibri"/>
          <w:sz w:val="20"/>
        </w:rPr>
        <w:t xml:space="preserve">  → Custom method - filter gọi trong JWT flow vì JWT đã có userId, không cần lookup theo username.</w:t>
      </w:r>
    </w:p>
    <w:p>
      <w:pPr>
        <w:ind w:left="283"/>
      </w:pPr>
      <w:r>
        <w:rPr>
          <w:rFonts w:ascii="Calibri" w:hAnsi="Calibri"/>
          <w:i/>
          <w:color w:val="555555"/>
          <w:sz w:val="20"/>
        </w:rPr>
        <w:t xml:space="preserve">  Lý do: Tránh round-trip thừa.</w:t>
      </w:r>
    </w:p>
    <w:p>
      <w:r>
        <w:rPr>
          <w:rFonts w:ascii="Consolas" w:hAnsi="Consolas"/>
          <w:b/>
          <w:color w:val="1E406F"/>
          <w:sz w:val="20"/>
        </w:rPr>
        <w:t>• private AuthUserDetails toUserDetails(User user)</w:t>
      </w:r>
    </w:p>
    <w:p>
      <w:pPr>
        <w:ind w:left="283"/>
      </w:pPr>
      <w:r>
        <w:rPr>
          <w:rFonts w:ascii="Calibri" w:hAnsi="Calibri"/>
          <w:sz w:val="20"/>
        </w:rPr>
        <w:t xml:space="preserve">  → Assemble principal: roles từ DB, permissions qua resolvePermissions() (Redis cached).</w:t>
      </w:r>
    </w:p>
    <w:p>
      <w:r>
        <w:rPr>
          <w:rFonts w:ascii="Consolas" w:hAnsi="Consolas"/>
          <w:b/>
          <w:color w:val="1E406F"/>
          <w:sz w:val="20"/>
        </w:rPr>
        <w:t>• private Set&lt;String&gt; resolvePermissions(Role role)</w:t>
      </w:r>
    </w:p>
    <w:p>
      <w:pPr>
        <w:ind w:left="283"/>
      </w:pPr>
      <w:r>
        <w:rPr>
          <w:rFonts w:ascii="Calibri" w:hAnsi="Calibri"/>
          <w:sz w:val="20"/>
        </w:rPr>
        <w:t xml:space="preserve">  → KEY: cache-first lookup.</w:t>
      </w:r>
    </w:p>
    <w:p>
      <w:pPr>
        <w:ind w:left="283"/>
      </w:pPr>
      <w:r>
        <w:rPr>
          <w:rFonts w:ascii="Calibri" w:hAnsi="Calibri"/>
          <w:i/>
          <w:color w:val="555555"/>
          <w:sz w:val="20"/>
        </w:rPr>
        <w:t xml:space="preserve">  Lý do: Cache hit → return; miss → DB query + populate cache. Treats null từ port (Redis down) như miss → vẫn serve từ DB.</w:t>
      </w:r>
    </w:p>
    <w:p>
      <w:pPr>
        <w:pStyle w:val="Heading3"/>
      </w:pPr>
      <w:r>
        <w:rPr>
          <w:rFonts w:ascii="Calibri" w:hAnsi="Calibri"/>
        </w:rPr>
        <w:t>TokenBlacklistService.java</w:t>
      </w:r>
    </w:p>
    <w:p>
      <w:r>
        <w:rPr>
          <w:rFonts w:ascii="Consolas" w:hAnsi="Consolas"/>
          <w:i/>
          <w:color w:val="555555"/>
          <w:sz w:val="18"/>
        </w:rPr>
        <w:t>Vị trí: infrastructure/security/TokenBlacklistService.java</w:t>
      </w:r>
    </w:p>
    <w:p>
      <w:r>
        <w:rPr>
          <w:rFonts w:ascii="Calibri" w:hAnsi="Calibri"/>
          <w:b/>
          <w:i w:val="0"/>
          <w:sz w:val="22"/>
        </w:rPr>
        <w:t>@Service implements TokenBlacklistPort. Hybrid Redis + DB.</w:t>
      </w:r>
    </w:p>
    <w:p>
      <w:r>
        <w:rPr>
          <w:rFonts w:ascii="Calibri" w:hAnsi="Calibri"/>
          <w:b/>
          <w:i w:val="0"/>
          <w:sz w:val="22"/>
        </w:rPr>
        <w:t>Field:</w:t>
      </w:r>
    </w:p>
    <w:p>
      <w:pPr>
        <w:pStyle w:val="ListBullet"/>
      </w:pPr>
      <w:r>
        <w:rPr>
          <w:rFonts w:ascii="Calibri" w:hAnsi="Calibri"/>
          <w:sz w:val="22"/>
        </w:rPr>
        <w:t>private static final String BLACKLIST_PREFIX = "blacklist:" (key Redis)</w:t>
      </w:r>
    </w:p>
    <w:p>
      <w:pPr>
        <w:pStyle w:val="ListBullet"/>
      </w:pPr>
      <w:r>
        <w:rPr>
          <w:rFonts w:ascii="Calibri" w:hAnsi="Calibri"/>
          <w:sz w:val="22"/>
        </w:rPr>
        <w:t>private final StringRedisTemplate redisTemplate</w:t>
      </w:r>
    </w:p>
    <w:p>
      <w:pPr>
        <w:pStyle w:val="ListBullet"/>
      </w:pPr>
      <w:r>
        <w:rPr>
          <w:rFonts w:ascii="Calibri" w:hAnsi="Calibri"/>
          <w:sz w:val="22"/>
        </w:rPr>
        <w:t>private final TokenRevocationJpaRepository tokenRevocationRepository</w:t>
      </w:r>
    </w:p>
    <w:p>
      <w:r>
        <w:rPr>
          <w:rFonts w:ascii="Calibri" w:hAnsi="Calibri"/>
          <w:b/>
          <w:i w:val="0"/>
          <w:sz w:val="22"/>
        </w:rPr>
        <w:t>Method revoke(tokenId, userId, expiresAt, reason):</w:t>
      </w:r>
    </w:p>
    <w:p>
      <w:pPr>
        <w:spacing w:before="60" w:after="60"/>
        <w:ind w:left="227"/>
        <w:shd w:val="clear" w:color="auto" w:fill="F4F4F4"/>
      </w:pPr>
      <w:r>
        <w:rPr>
          <w:rFonts w:ascii="Consolas" w:hAnsi="Consolas"/>
          <w:sz w:val="17"/>
        </w:rPr>
        <w:t>@Transactional</w:t>
        <w:br/>
        <w:t>ttl = Duration.between(now, expiresAt).getSeconds()</w:t>
        <w:br/>
        <w:t>if (ttl &gt; 0) {</w:t>
        <w:br/>
        <w:t xml:space="preserve">    try {</w:t>
        <w:br/>
        <w:t xml:space="preserve">        redisTemplate.opsForValue().set(</w:t>
        <w:br/>
        <w:t xml:space="preserve">            BLACKLIST_PREFIX + tokenId, reason, Duration.ofSeconds(ttl));</w:t>
        <w:br/>
        <w:t xml:space="preserve">    } catch (Exception e) {</w:t>
        <w:br/>
        <w:t xml:space="preserve">        log warn - Redis down, fallback DB</w:t>
        <w:br/>
        <w:t xml:space="preserve">    }</w:t>
        <w:br/>
        <w:t>}</w:t>
        <w:br/>
        <w:t>tokenRevocationRepository.save(TokenRevocationJpaEntity.forRevocation(...));</w:t>
        <w:br/>
        <w:t>// DB là source of truth - luôn save kể cả Redis OK</w:t>
      </w:r>
    </w:p>
    <w:p>
      <w:r>
        <w:rPr>
          <w:rFonts w:ascii="Calibri" w:hAnsi="Calibri"/>
          <w:b/>
          <w:i w:val="0"/>
          <w:sz w:val="22"/>
        </w:rPr>
        <w:t>Method isRevoked(String tokenId):</w:t>
      </w:r>
    </w:p>
    <w:p>
      <w:pPr>
        <w:spacing w:before="60" w:after="60"/>
        <w:ind w:left="227"/>
        <w:shd w:val="clear" w:color="auto" w:fill="F4F4F4"/>
      </w:pPr>
      <w:r>
        <w:rPr>
          <w:rFonts w:ascii="Consolas" w:hAnsi="Consolas"/>
          <w:sz w:val="17"/>
        </w:rPr>
        <w:t>try {</w:t>
        <w:br/>
        <w:t xml:space="preserve">    return redisTemplate.hasKey(BLACKLIST_PREFIX + tokenId);</w:t>
        <w:br/>
        <w:t>} catch (Exception e) {</w:t>
        <w:br/>
        <w:t xml:space="preserve">    return tokenRevocationRepository.existsById(tokenId);   // fallback DB</w:t>
        <w:br/>
        <w:t>}</w:t>
      </w:r>
    </w:p>
    <w:p>
      <w:r>
        <w:rPr>
          <w:rFonts w:ascii="Consolas" w:hAnsi="Consolas"/>
          <w:b/>
          <w:color w:val="1E406F"/>
          <w:sz w:val="20"/>
        </w:rPr>
        <w:t>• @EventListener(ApplicationReadyEvent.class) public void warmUpRedisFromDb()</w:t>
      </w:r>
    </w:p>
    <w:p>
      <w:pPr>
        <w:ind w:left="283"/>
      </w:pPr>
      <w:r>
        <w:rPr>
          <w:rFonts w:ascii="Calibri" w:hAnsi="Calibri"/>
          <w:sz w:val="20"/>
        </w:rPr>
        <w:t xml:space="preserve">  → Khởi động: load mọi revocation chưa hết hạn từ DB lên Redis.</w:t>
      </w:r>
    </w:p>
    <w:p>
      <w:pPr>
        <w:ind w:left="283"/>
      </w:pPr>
      <w:r>
        <w:rPr>
          <w:rFonts w:ascii="Calibri" w:hAnsi="Calibri"/>
          <w:i/>
          <w:color w:val="555555"/>
          <w:sz w:val="20"/>
        </w:rPr>
        <w:t xml:space="preserve">  Lý do: Đảm bảo Redis instance mới (sau restart, scale-out) không bỏ sót revocation cũ.</w:t>
      </w:r>
    </w:p>
    <w:p>
      <w:r>
        <w:rPr>
          <w:rFonts w:ascii="Consolas" w:hAnsi="Consolas"/>
          <w:b/>
          <w:color w:val="1E406F"/>
          <w:sz w:val="20"/>
        </w:rPr>
        <w:t>• @Scheduled(fixedRate = 3_600_000L) public void cleanupExpiredRevocations()</w:t>
      </w:r>
    </w:p>
    <w:p>
      <w:pPr>
        <w:ind w:left="283"/>
      </w:pPr>
      <w:r>
        <w:rPr>
          <w:rFonts w:ascii="Calibri" w:hAnsi="Calibri"/>
          <w:sz w:val="20"/>
        </w:rPr>
        <w:t xml:space="preserve">  → Mỗi giờ xóa row DB có expiresAt &lt; now.</w:t>
      </w:r>
    </w:p>
    <w:p>
      <w:pPr>
        <w:ind w:left="283"/>
      </w:pPr>
      <w:r>
        <w:rPr>
          <w:rFonts w:ascii="Calibri" w:hAnsi="Calibri"/>
          <w:i/>
          <w:color w:val="555555"/>
          <w:sz w:val="20"/>
        </w:rPr>
        <w:t xml:space="preserve">  Lý do: TTL Redis tự xóa, nhưng DB không có TTL → cần job thủ công.</w:t>
      </w:r>
    </w:p>
    <w:p>
      <w:pPr>
        <w:pStyle w:val="Heading2"/>
      </w:pPr>
      <w:r>
        <w:rPr>
          <w:rFonts w:ascii="Calibri" w:hAnsi="Calibri"/>
        </w:rPr>
        <w:t>21. infrastructure/persistence - JPA adapter</w:t>
      </w:r>
    </w:p>
    <w:p>
      <w:r>
        <w:rPr>
          <w:rFonts w:ascii="Calibri" w:hAnsi="Calibri"/>
          <w:b/>
          <w:i w:val="0"/>
          <w:sz w:val="22"/>
        </w:rPr>
        <w:t>Cấu trúc 3 lớp:</w:t>
      </w:r>
    </w:p>
    <w:p>
      <w:pPr>
        <w:spacing w:before="60" w:after="60"/>
        <w:ind w:left="227"/>
        <w:shd w:val="clear" w:color="auto" w:fill="F4F4F4"/>
      </w:pPr>
      <w:r>
        <w:rPr>
          <w:rFonts w:ascii="Consolas" w:hAnsi="Consolas"/>
          <w:sz w:val="17"/>
        </w:rPr>
        <w:t>jpa/</w:t>
        <w:br/>
        <w:t>├── entities/      ← UserJpaEntity, RoleJpaEntity... (@Entity, @Id, @Column)</w:t>
        <w:br/>
        <w:t>└── repositories/  ← UserJpaRepository extends JpaRepository (interface Spring Data)</w:t>
        <w:br/>
        <w:br/>
        <w:t>mapper/            ← UserJpaMapper, RefreshTokenJpaMapper (convert Domain ↔ Entity)</w:t>
        <w:br/>
        <w:br/>
        <w:t>impl/              ← UserRepositoryImpl implements UserRepository (adapter)</w:t>
      </w:r>
    </w:p>
    <w:p>
      <w:pPr>
        <w:ind w:left="227"/>
        <w:shd w:val="clear" w:color="auto" w:fill="FFF8DC"/>
      </w:pPr>
      <w:r>
        <w:rPr>
          <w:rFonts w:ascii="Calibri" w:hAnsi="Calibri"/>
          <w:i/>
          <w:sz w:val="20"/>
        </w:rPr>
        <w:t>GHI CHÚ: TẠI SAO TÁCH JpaEntity VÀ Domain Model? JpaEntity bị "trói" với Hibernate (annotation, lazy loading, setter cho proxy). Domain model là POJO sạch, có invariants. Tách ra để Hibernate không "đụng" vào domain.</w:t>
      </w:r>
    </w:p>
    <w:p>
      <w:pPr>
        <w:pStyle w:val="Heading3"/>
      </w:pPr>
      <w:r>
        <w:rPr>
          <w:rFonts w:ascii="Calibri" w:hAnsi="Calibri"/>
        </w:rPr>
        <w:t>UserRepositoryImpl.java</w:t>
      </w:r>
    </w:p>
    <w:p>
      <w:r>
        <w:rPr>
          <w:rFonts w:ascii="Consolas" w:hAnsi="Consolas"/>
          <w:i/>
          <w:color w:val="555555"/>
          <w:sz w:val="18"/>
        </w:rPr>
        <w:t>Vị trí: infrastructure/persistence/impl/UserRepositoryImpl.java</w:t>
      </w:r>
    </w:p>
    <w:p>
      <w:r>
        <w:rPr>
          <w:rFonts w:ascii="Calibri" w:hAnsi="Calibri"/>
          <w:b/>
          <w:i w:val="0"/>
          <w:sz w:val="22"/>
        </w:rPr>
        <w:t>@Repository implements UserRepository.</w:t>
      </w:r>
    </w:p>
    <w:p>
      <w:r>
        <w:rPr>
          <w:rFonts w:ascii="Calibri" w:hAnsi="Calibri"/>
          <w:b w:val="0"/>
          <w:i w:val="0"/>
          <w:sz w:val="22"/>
        </w:rPr>
        <w:t>Field DI: UserJpaRepository, RoleJpaRepository, UserJpaMapper, DomainEventPublisher.</w:t>
      </w:r>
    </w:p>
    <w:p>
      <w:r>
        <w:rPr>
          <w:rFonts w:ascii="Calibri" w:hAnsi="Calibri"/>
          <w:b/>
          <w:i w:val="0"/>
          <w:sz w:val="22"/>
        </w:rPr>
        <w:t>Method save(User user):</w:t>
      </w:r>
    </w:p>
    <w:p>
      <w:pPr>
        <w:spacing w:before="60" w:after="60"/>
        <w:ind w:left="227"/>
        <w:shd w:val="clear" w:color="auto" w:fill="F4F4F4"/>
      </w:pPr>
      <w:r>
        <w:rPr>
          <w:rFonts w:ascii="Consolas" w:hAnsi="Consolas"/>
          <w:sz w:val="17"/>
        </w:rPr>
        <w:t>@Transactional</w:t>
        <w:br/>
        <w:t>1. isNew = !jpaRepository.existsById(user.getId().value())</w:t>
        <w:br/>
        <w:t xml:space="preserve">   → Manual ID aggregate: phải check để Hibernate INSERT vs UPDATE đúng</w:t>
        <w:br/>
        <w:t>2. roleEntities = roleRepository.findByIdIn(roleIds) - resolve managed entities</w:t>
        <w:br/>
        <w:t>3. UserJpaEntity saved = jpaRepository.save(mapper.toJpaEntity(user, roleEntities, isNew))</w:t>
        <w:br/>
        <w:t>4. user.pullDomainEvents().forEach(eventPublisher::publish)  ← KEY</w:t>
        <w:br/>
        <w:t xml:space="preserve">   → Drain events SAU KHI persist thành công</w:t>
        <w:br/>
        <w:t xml:space="preserve">   → Spring listener @AFTER_COMMIT chờ commit DB rồi mới publish Kafka</w:t>
        <w:br/>
        <w:t>5. Return mapper.toDomain(saved)</w:t>
      </w:r>
    </w:p>
    <w:p>
      <w:r>
        <w:rPr>
          <w:rFonts w:ascii="Calibri" w:hAnsi="Calibri"/>
          <w:b w:val="0"/>
          <w:i w:val="0"/>
          <w:sz w:val="22"/>
        </w:rPr>
        <w:t>Method find*: tất cả @Transactional(readOnly=true), delegate JpaRepository, map về domain.</w:t>
      </w:r>
    </w:p>
    <w:p>
      <w:r>
        <w:rPr>
          <w:rFonts w:ascii="Consolas" w:hAnsi="Consolas"/>
          <w:b/>
          <w:color w:val="1E406F"/>
          <w:sz w:val="20"/>
        </w:rPr>
        <w:t>• findAfterCursor(Instant, String, int)</w:t>
      </w:r>
    </w:p>
    <w:p>
      <w:pPr>
        <w:ind w:left="283"/>
      </w:pPr>
      <w:r>
        <w:rPr>
          <w:rFonts w:ascii="Calibri" w:hAnsi="Calibri"/>
          <w:sz w:val="20"/>
        </w:rPr>
        <w:t xml:space="preserve">  → Two-phase keyset pagination.</w:t>
      </w:r>
    </w:p>
    <w:p>
      <w:pPr>
        <w:ind w:left="283"/>
      </w:pPr>
      <w:r>
        <w:rPr>
          <w:rFonts w:ascii="Calibri" w:hAnsi="Calibri"/>
          <w:i/>
          <w:color w:val="555555"/>
          <w:sz w:val="20"/>
        </w:rPr>
        <w:t xml:space="preserve">  Lý do: Phase 1: findFirstPageIds hoặc findIdsAfterCursor (chỉ lấy ID). Phase 2: findAllByIdInWithRoles. Tránh N+1 mà không LEFT JOIN FETCH trên unbounded set (gây Cartesian explosion).</w:t>
      </w:r>
    </w:p>
    <w:p>
      <w:pPr>
        <w:pStyle w:val="Heading3"/>
      </w:pPr>
      <w:r>
        <w:rPr>
          <w:rFonts w:ascii="Calibri" w:hAnsi="Calibri"/>
        </w:rPr>
        <w:t>RefreshTokenRepositoryImpl.java</w:t>
      </w:r>
    </w:p>
    <w:p>
      <w:r>
        <w:rPr>
          <w:rFonts w:ascii="Consolas" w:hAnsi="Consolas"/>
          <w:i/>
          <w:color w:val="555555"/>
          <w:sz w:val="18"/>
        </w:rPr>
        <w:t>Vị trí: infrastructure/persistence/impl/RefreshTokenRepositoryImpl.java</w:t>
      </w:r>
    </w:p>
    <w:p>
      <w:r>
        <w:rPr>
          <w:rFonts w:ascii="Calibri" w:hAnsi="Calibri"/>
          <w:b/>
          <w:i w:val="0"/>
          <w:sz w:val="22"/>
        </w:rPr>
        <w:t>@Repository implements RefreshTokenRepository.</w:t>
      </w:r>
    </w:p>
    <w:p>
      <w:r>
        <w:rPr>
          <w:rFonts w:ascii="Calibri" w:hAnsi="Calibri"/>
          <w:b/>
          <w:i w:val="0"/>
          <w:sz w:val="22"/>
        </w:rPr>
        <w:t>Method save(RefreshToken token):</w:t>
      </w:r>
    </w:p>
    <w:p>
      <w:pPr>
        <w:spacing w:before="60" w:after="60"/>
        <w:ind w:left="227"/>
        <w:shd w:val="clear" w:color="auto" w:fill="F4F4F4"/>
      </w:pPr>
      <w:r>
        <w:rPr>
          <w:rFonts w:ascii="Consolas" w:hAnsi="Consolas"/>
          <w:sz w:val="17"/>
        </w:rPr>
        <w:t>@Transactional</w:t>
        <w:br/>
        <w:t>1. UserJpaEntity userRef = userJpaRepository.findById(userId)</w:t>
        <w:br/>
        <w:t xml:space="preserve">   → throw IllegalArgumentException nếu user không tồn tại</w:t>
        <w:br/>
        <w:t xml:space="preserve">   → Cần managed entity cho FK user_id</w:t>
        <w:br/>
        <w:t>2. isNew = !jpaRepository.existsById(token.getId().value())</w:t>
        <w:br/>
        <w:t>3. saved = jpaRepository.save(mapper.toJpaEntity(token, userRef, isNew))</w:t>
        <w:br/>
        <w:t>4. token.pullDomainEvents().forEach(eventPublisher::publish)</w:t>
        <w:br/>
        <w:t>5. return mapper.toDomain(saved)</w:t>
      </w:r>
    </w:p>
    <w:p>
      <w:r>
        <w:rPr>
          <w:rFonts w:ascii="Consolas" w:hAnsi="Consolas"/>
          <w:b/>
          <w:color w:val="1E406F"/>
          <w:sz w:val="20"/>
        </w:rPr>
        <w:t>• findByTokenValueForUpdate(TokenValue)</w:t>
      </w:r>
    </w:p>
    <w:p>
      <w:pPr>
        <w:ind w:left="283"/>
      </w:pPr>
      <w:r>
        <w:rPr>
          <w:rFonts w:ascii="Calibri" w:hAnsi="Calibri"/>
          <w:sz w:val="20"/>
        </w:rPr>
        <w:t xml:space="preserve">  → Pessimistic lock - SELECT FOR UPDATE.</w:t>
      </w:r>
    </w:p>
    <w:p>
      <w:pPr>
        <w:ind w:left="283"/>
      </w:pPr>
      <w:r>
        <w:rPr>
          <w:rFonts w:ascii="Calibri" w:hAnsi="Calibri"/>
          <w:i/>
          <w:color w:val="555555"/>
          <w:sz w:val="20"/>
        </w:rPr>
        <w:t xml:space="preserve">  Lý do: Implementation gọi jpaRepository.findByTokenForUpdate() có @Lock(PESSIMISTIC_WRITE).</w:t>
      </w:r>
    </w:p>
    <w:p>
      <w:r>
        <w:rPr>
          <w:rFonts w:ascii="Consolas" w:hAnsi="Consolas"/>
          <w:b/>
          <w:color w:val="1E406F"/>
          <w:sz w:val="20"/>
        </w:rPr>
        <w:t>• revokeAllTokensForUser(UserId)</w:t>
      </w:r>
    </w:p>
    <w:p>
      <w:pPr>
        <w:ind w:left="283"/>
      </w:pPr>
      <w:r>
        <w:rPr>
          <w:rFonts w:ascii="Calibri" w:hAnsi="Calibri"/>
          <w:sz w:val="20"/>
        </w:rPr>
        <w:t xml:space="preserve">  → Bulk UPDATE - revokedAt = now, revoked = true cho mọi token chưa revoke của user.</w:t>
      </w:r>
    </w:p>
    <w:p>
      <w:pPr>
        <w:ind w:left="283"/>
      </w:pPr>
      <w:r>
        <w:rPr>
          <w:rFonts w:ascii="Calibri" w:hAnsi="Calibri"/>
          <w:i/>
          <w:color w:val="555555"/>
          <w:sz w:val="20"/>
        </w:rPr>
        <w:t xml:space="preserve">  Lý do: Tránh load N row vào memory rồi save từng cái. Dùng JPQL @Modifying query.</w:t>
      </w:r>
    </w:p>
    <w:p>
      <w:r>
        <w:rPr>
          <w:rFonts w:ascii="Consolas" w:hAnsi="Consolas"/>
          <w:b/>
          <w:color w:val="1E406F"/>
          <w:sz w:val="20"/>
        </w:rPr>
        <w:t>• deleteExpiredTokens()</w:t>
      </w:r>
    </w:p>
    <w:p>
      <w:pPr>
        <w:ind w:left="283"/>
      </w:pPr>
      <w:r>
        <w:rPr>
          <w:rFonts w:ascii="Calibri" w:hAnsi="Calibri"/>
          <w:sz w:val="20"/>
        </w:rPr>
        <w:t xml:space="preserve">  → DELETE WHERE expiresAt &lt; now. Trả số row deleted.</w:t>
      </w:r>
    </w:p>
    <w:p>
      <w:pPr>
        <w:ind w:left="283"/>
      </w:pPr>
      <w:r>
        <w:rPr>
          <w:rFonts w:ascii="Calibri" w:hAnsi="Calibri"/>
          <w:i/>
          <w:color w:val="555555"/>
          <w:sz w:val="20"/>
        </w:rPr>
        <w:t xml:space="preserve">  Lý do: Dùng cho scheduled cleanup job.</w:t>
      </w:r>
    </w:p>
    <w:p>
      <w:pPr>
        <w:pStyle w:val="Heading3"/>
      </w:pPr>
      <w:r>
        <w:rPr>
          <w:rFonts w:ascii="Calibri" w:hAnsi="Calibri"/>
        </w:rPr>
        <w:t>21.1 JPA Entities</w:t>
      </w:r>
    </w:p>
    <w:p>
      <w:r>
        <w:rPr>
          <w:rFonts w:ascii="Calibri" w:hAnsi="Calibri"/>
          <w:b w:val="0"/>
          <w:i w:val="0"/>
          <w:sz w:val="22"/>
        </w:rPr>
        <w:t>Mỗi domain aggregate có 1 entity tương ứng:</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2E5C8A"/>
          </w:tcPr>
          <w:p>
            <w:r/>
            <w:r>
              <w:rPr>
                <w:rFonts w:ascii="Calibri" w:hAnsi="Calibri"/>
                <w:b/>
                <w:color w:val="FFFFFF"/>
                <w:sz w:val="20"/>
              </w:rPr>
              <w:t>Domain</w:t>
            </w:r>
          </w:p>
        </w:tc>
        <w:tc>
          <w:tcPr>
            <w:tcW w:type="dxa" w:w="3402"/>
            <w:shd w:val="clear" w:color="auto" w:fill="2E5C8A"/>
          </w:tcPr>
          <w:p>
            <w:r/>
            <w:r>
              <w:rPr>
                <w:rFonts w:ascii="Calibri" w:hAnsi="Calibri"/>
                <w:b/>
                <w:color w:val="FFFFFF"/>
                <w:sz w:val="20"/>
              </w:rPr>
              <w:t>JpaEntity</w:t>
            </w:r>
          </w:p>
        </w:tc>
        <w:tc>
          <w:tcPr>
            <w:tcW w:type="dxa" w:w="2835"/>
            <w:shd w:val="clear" w:color="auto" w:fill="2E5C8A"/>
          </w:tcPr>
          <w:p>
            <w:r/>
            <w:r>
              <w:rPr>
                <w:rFonts w:ascii="Calibri" w:hAnsi="Calibri"/>
                <w:b/>
                <w:color w:val="FFFFFF"/>
                <w:sz w:val="20"/>
              </w:rPr>
              <w:t>Bảng DB</w:t>
            </w:r>
          </w:p>
        </w:tc>
      </w:tr>
      <w:tr>
        <w:tc>
          <w:tcPr>
            <w:tcW w:type="dxa" w:w="2835"/>
          </w:tcPr>
          <w:p>
            <w:r/>
            <w:r>
              <w:rPr>
                <w:rFonts w:ascii="Calibri" w:hAnsi="Calibri"/>
                <w:sz w:val="19"/>
              </w:rPr>
              <w:t>User</w:t>
            </w:r>
          </w:p>
        </w:tc>
        <w:tc>
          <w:tcPr>
            <w:tcW w:type="dxa" w:w="3402"/>
          </w:tcPr>
          <w:p>
            <w:r/>
            <w:r>
              <w:rPr>
                <w:rFonts w:ascii="Calibri" w:hAnsi="Calibri"/>
                <w:sz w:val="19"/>
              </w:rPr>
              <w:t>UserJpaEntity</w:t>
            </w:r>
          </w:p>
        </w:tc>
        <w:tc>
          <w:tcPr>
            <w:tcW w:type="dxa" w:w="2835"/>
          </w:tcPr>
          <w:p>
            <w:r/>
            <w:r>
              <w:rPr>
                <w:rFonts w:ascii="Calibri" w:hAnsi="Calibri"/>
                <w:sz w:val="19"/>
              </w:rPr>
              <w:t>users</w:t>
            </w:r>
          </w:p>
        </w:tc>
      </w:tr>
      <w:tr>
        <w:tc>
          <w:tcPr>
            <w:tcW w:type="dxa" w:w="2835"/>
          </w:tcPr>
          <w:p>
            <w:r/>
            <w:r>
              <w:rPr>
                <w:rFonts w:ascii="Calibri" w:hAnsi="Calibri"/>
                <w:sz w:val="19"/>
              </w:rPr>
              <w:t>Role</w:t>
            </w:r>
          </w:p>
        </w:tc>
        <w:tc>
          <w:tcPr>
            <w:tcW w:type="dxa" w:w="3402"/>
          </w:tcPr>
          <w:p>
            <w:r/>
            <w:r>
              <w:rPr>
                <w:rFonts w:ascii="Calibri" w:hAnsi="Calibri"/>
                <w:sz w:val="19"/>
              </w:rPr>
              <w:t>RoleJpaEntity</w:t>
            </w:r>
          </w:p>
        </w:tc>
        <w:tc>
          <w:tcPr>
            <w:tcW w:type="dxa" w:w="2835"/>
          </w:tcPr>
          <w:p>
            <w:r/>
            <w:r>
              <w:rPr>
                <w:rFonts w:ascii="Calibri" w:hAnsi="Calibri"/>
                <w:sz w:val="19"/>
              </w:rPr>
              <w:t>roles</w:t>
            </w:r>
          </w:p>
        </w:tc>
      </w:tr>
      <w:tr>
        <w:tc>
          <w:tcPr>
            <w:tcW w:type="dxa" w:w="2835"/>
          </w:tcPr>
          <w:p>
            <w:r/>
            <w:r>
              <w:rPr>
                <w:rFonts w:ascii="Calibri" w:hAnsi="Calibri"/>
                <w:sz w:val="19"/>
              </w:rPr>
              <w:t>Permission</w:t>
            </w:r>
          </w:p>
        </w:tc>
        <w:tc>
          <w:tcPr>
            <w:tcW w:type="dxa" w:w="3402"/>
          </w:tcPr>
          <w:p>
            <w:r/>
            <w:r>
              <w:rPr>
                <w:rFonts w:ascii="Calibri" w:hAnsi="Calibri"/>
                <w:sz w:val="19"/>
              </w:rPr>
              <w:t>PermissionJpaEntity</w:t>
            </w:r>
          </w:p>
        </w:tc>
        <w:tc>
          <w:tcPr>
            <w:tcW w:type="dxa" w:w="2835"/>
          </w:tcPr>
          <w:p>
            <w:r/>
            <w:r>
              <w:rPr>
                <w:rFonts w:ascii="Calibri" w:hAnsi="Calibri"/>
                <w:sz w:val="19"/>
              </w:rPr>
              <w:t>permissions</w:t>
            </w:r>
          </w:p>
        </w:tc>
      </w:tr>
      <w:tr>
        <w:tc>
          <w:tcPr>
            <w:tcW w:type="dxa" w:w="2835"/>
          </w:tcPr>
          <w:p>
            <w:r/>
            <w:r>
              <w:rPr>
                <w:rFonts w:ascii="Calibri" w:hAnsi="Calibri"/>
                <w:sz w:val="19"/>
              </w:rPr>
              <w:t>RefreshToken</w:t>
            </w:r>
          </w:p>
        </w:tc>
        <w:tc>
          <w:tcPr>
            <w:tcW w:type="dxa" w:w="3402"/>
          </w:tcPr>
          <w:p>
            <w:r/>
            <w:r>
              <w:rPr>
                <w:rFonts w:ascii="Calibri" w:hAnsi="Calibri"/>
                <w:sz w:val="19"/>
              </w:rPr>
              <w:t>RefreshTokenJpaEntity</w:t>
            </w:r>
          </w:p>
        </w:tc>
        <w:tc>
          <w:tcPr>
            <w:tcW w:type="dxa" w:w="2835"/>
          </w:tcPr>
          <w:p>
            <w:r/>
            <w:r>
              <w:rPr>
                <w:rFonts w:ascii="Calibri" w:hAnsi="Calibri"/>
                <w:sz w:val="19"/>
              </w:rPr>
              <w:t>refresh_tokens</w:t>
            </w:r>
          </w:p>
        </w:tc>
      </w:tr>
      <w:tr>
        <w:tc>
          <w:tcPr>
            <w:tcW w:type="dxa" w:w="2835"/>
          </w:tcPr>
          <w:p>
            <w:r/>
            <w:r>
              <w:rPr>
                <w:rFonts w:ascii="Calibri" w:hAnsi="Calibri"/>
                <w:sz w:val="19"/>
              </w:rPr>
              <w:t>(token blacklist)</w:t>
            </w:r>
          </w:p>
        </w:tc>
        <w:tc>
          <w:tcPr>
            <w:tcW w:type="dxa" w:w="3402"/>
          </w:tcPr>
          <w:p>
            <w:r/>
            <w:r>
              <w:rPr>
                <w:rFonts w:ascii="Calibri" w:hAnsi="Calibri"/>
                <w:sz w:val="19"/>
              </w:rPr>
              <w:t>TokenRevocationJpaEntity</w:t>
            </w:r>
          </w:p>
        </w:tc>
        <w:tc>
          <w:tcPr>
            <w:tcW w:type="dxa" w:w="2835"/>
          </w:tcPr>
          <w:p>
            <w:r/>
            <w:r>
              <w:rPr>
                <w:rFonts w:ascii="Calibri" w:hAnsi="Calibri"/>
                <w:sz w:val="19"/>
              </w:rPr>
              <w:t>token_revocations</w:t>
            </w:r>
          </w:p>
        </w:tc>
      </w:tr>
    </w:tbl>
    <w:p>
      <w:r>
        <w:rPr>
          <w:rFonts w:ascii="Calibri" w:hAnsi="Calibri"/>
          <w:b/>
          <w:i w:val="0"/>
          <w:sz w:val="22"/>
        </w:rPr>
        <w:t>Đặc điểm:</w:t>
      </w:r>
    </w:p>
    <w:p>
      <w:pPr>
        <w:pStyle w:val="ListBullet"/>
      </w:pPr>
      <w:r>
        <w:rPr>
          <w:rFonts w:ascii="Calibri" w:hAnsi="Calibri"/>
          <w:sz w:val="22"/>
        </w:rPr>
        <w:t>@Entity, @Table với tên bảng explicit</w:t>
      </w:r>
    </w:p>
    <w:p>
      <w:pPr>
        <w:pStyle w:val="ListBullet"/>
      </w:pPr>
      <w:r>
        <w:rPr>
          <w:rFonts w:ascii="Calibri" w:hAnsi="Calibri"/>
          <w:sz w:val="22"/>
        </w:rPr>
        <w:t>@Id manually set (UUID String) - không dùng IDENTITY auto-gen</w:t>
      </w:r>
    </w:p>
    <w:p>
      <w:pPr>
        <w:pStyle w:val="ListBullet"/>
      </w:pPr>
      <w:r>
        <w:rPr>
          <w:rFonts w:ascii="Calibri" w:hAnsi="Calibri"/>
          <w:sz w:val="22"/>
        </w:rPr>
        <w:t>JoinTable cho many-to-many (user_roles, role_permissions)</w:t>
      </w:r>
    </w:p>
    <w:p>
      <w:pPr>
        <w:pStyle w:val="ListBullet"/>
      </w:pPr>
      <w:r>
        <w:rPr>
          <w:rFonts w:ascii="Calibri" w:hAnsi="Calibri"/>
          <w:sz w:val="22"/>
        </w:rPr>
        <w:t>Audit field createdAt/updatedAt @Column(updatable=false) cho created</w:t>
      </w:r>
    </w:p>
    <w:p>
      <w:pPr>
        <w:pStyle w:val="ListBullet"/>
      </w:pPr>
      <w:r>
        <w:rPr>
          <w:rFonts w:ascii="Calibri" w:hAnsi="Calibri"/>
          <w:sz w:val="22"/>
        </w:rPr>
        <w:t>@Version cho optimistic locking nếu cần</w:t>
      </w:r>
    </w:p>
    <w:p>
      <w:pPr>
        <w:pStyle w:val="Heading3"/>
      </w:pPr>
      <w:r>
        <w:rPr>
          <w:rFonts w:ascii="Calibri" w:hAnsi="Calibri"/>
        </w:rPr>
        <w:t>21.2 JPA Mappers</w:t>
      </w:r>
    </w:p>
    <w:p>
      <w:r>
        <w:rPr>
          <w:rFonts w:ascii="Calibri" w:hAnsi="Calibri"/>
          <w:b w:val="0"/>
          <w:i w:val="0"/>
          <w:sz w:val="22"/>
        </w:rPr>
        <w:t>Class @Component convert Domain ↔ Entity.</w:t>
      </w:r>
    </w:p>
    <w:p>
      <w:r>
        <w:rPr>
          <w:rFonts w:ascii="Calibri" w:hAnsi="Calibri"/>
          <w:b w:val="0"/>
          <w:i w:val="0"/>
          <w:sz w:val="22"/>
        </w:rPr>
        <w:t>Method chung:</w:t>
      </w:r>
    </w:p>
    <w:p>
      <w:pPr>
        <w:pStyle w:val="ListBullet"/>
      </w:pPr>
      <w:r>
        <w:rPr>
          <w:rFonts w:ascii="Calibri" w:hAnsi="Calibri"/>
          <w:sz w:val="22"/>
        </w:rPr>
        <w:t>toJpaEntity(Domain, dependencies..., boolean isNew) - convert sang entity</w:t>
      </w:r>
    </w:p>
    <w:p>
      <w:pPr>
        <w:pStyle w:val="ListBullet"/>
      </w:pPr>
      <w:r>
        <w:rPr>
          <w:rFonts w:ascii="Calibri" w:hAnsi="Calibri"/>
          <w:sz w:val="22"/>
        </w:rPr>
        <w:t>toDomain(JpaEntity) - rebuild aggregate qua reconstitute factory</w:t>
      </w:r>
    </w:p>
    <w:p>
      <w:pPr>
        <w:pStyle w:val="Heading2"/>
      </w:pPr>
      <w:r>
        <w:rPr>
          <w:rFonts w:ascii="Calibri" w:hAnsi="Calibri"/>
        </w:rPr>
        <w:t>22. infrastructure/cache - Redis cache</w:t>
      </w:r>
    </w:p>
    <w:p>
      <w:pPr>
        <w:pStyle w:val="Heading3"/>
      </w:pPr>
      <w:r>
        <w:rPr>
          <w:rFonts w:ascii="Calibri" w:hAnsi="Calibri"/>
        </w:rPr>
        <w:t>RedisRolePermissionCacheAdapter.java</w:t>
      </w:r>
    </w:p>
    <w:p>
      <w:r>
        <w:rPr>
          <w:rFonts w:ascii="Consolas" w:hAnsi="Consolas"/>
          <w:i/>
          <w:color w:val="555555"/>
          <w:sz w:val="18"/>
        </w:rPr>
        <w:t>Vị trí: infrastructure/cache/RedisRolePermissionCacheAdapter.java</w:t>
      </w:r>
    </w:p>
    <w:p>
      <w:r>
        <w:rPr>
          <w:rFonts w:ascii="Calibri" w:hAnsi="Calibri"/>
          <w:b/>
          <w:i w:val="0"/>
          <w:sz w:val="22"/>
        </w:rPr>
        <w:t>@Component implements RolePermissionCachePort. Lưu Redis SET tại key role_permissions:{ROLE_NAME}.</w:t>
      </w:r>
    </w:p>
    <w:p>
      <w:r>
        <w:rPr>
          <w:rFonts w:ascii="Calibri" w:hAnsi="Calibri"/>
          <w:b/>
          <w:i w:val="0"/>
          <w:sz w:val="22"/>
        </w:rPr>
        <w:t>Field:</w:t>
      </w:r>
    </w:p>
    <w:p>
      <w:pPr>
        <w:pStyle w:val="ListBullet"/>
      </w:pPr>
      <w:r>
        <w:rPr>
          <w:rFonts w:ascii="Calibri" w:hAnsi="Calibri"/>
          <w:sz w:val="22"/>
        </w:rPr>
        <w:t>static final String KEY_PREFIX = "role_permissions:"</w:t>
      </w:r>
    </w:p>
    <w:p>
      <w:pPr>
        <w:pStyle w:val="ListBullet"/>
      </w:pPr>
      <w:r>
        <w:rPr>
          <w:rFonts w:ascii="Calibri" w:hAnsi="Calibri"/>
          <w:sz w:val="22"/>
        </w:rPr>
        <w:t>private static final Duration TTL = Duration.ofMinutes(5)</w:t>
      </w:r>
    </w:p>
    <w:p>
      <w:pPr>
        <w:pStyle w:val="ListBullet"/>
      </w:pPr>
      <w:r>
        <w:rPr>
          <w:rFonts w:ascii="Calibri" w:hAnsi="Calibri"/>
          <w:sz w:val="22"/>
        </w:rPr>
        <w:t>private final StringRedisTemplate redis</w:t>
      </w:r>
    </w:p>
    <w:p>
      <w:pPr>
        <w:pStyle w:val="ListBullet"/>
      </w:pPr>
      <w:r>
        <w:rPr>
          <w:rFonts w:ascii="Calibri" w:hAnsi="Calibri"/>
          <w:sz w:val="22"/>
        </w:rPr>
        <w:t>private final RoleRepository roleRepository</w:t>
      </w:r>
    </w:p>
    <w:p>
      <w:pPr>
        <w:pStyle w:val="ListBullet"/>
      </w:pPr>
      <w:r>
        <w:rPr>
          <w:rFonts w:ascii="Calibri" w:hAnsi="Calibri"/>
          <w:sz w:val="22"/>
        </w:rPr>
        <w:t>private final PermissionRepository permissionRepository</w:t>
      </w:r>
    </w:p>
    <w:p>
      <w:r>
        <w:rPr>
          <w:rFonts w:ascii="Calibri" w:hAnsi="Calibri"/>
          <w:b/>
          <w:i w:val="0"/>
          <w:sz w:val="22"/>
        </w:rPr>
        <w:t>Method get(String roleName):</w:t>
      </w:r>
    </w:p>
    <w:p>
      <w:pPr>
        <w:spacing w:before="60" w:after="60"/>
        <w:ind w:left="227"/>
        <w:shd w:val="clear" w:color="auto" w:fill="F4F4F4"/>
      </w:pPr>
      <w:r>
        <w:rPr>
          <w:rFonts w:ascii="Consolas" w:hAnsi="Consolas"/>
          <w:sz w:val="17"/>
        </w:rPr>
        <w:t>try {</w:t>
        <w:br/>
        <w:t xml:space="preserve">    Set&lt;String&gt; members = redis.opsForSet().members(KEY_PREFIX + roleName);</w:t>
        <w:br/>
        <w:t xml:space="preserve">    return (members == null || members.isEmpty()) ? null : members;</w:t>
        <w:br/>
        <w:t>} catch (Exception e) {</w:t>
        <w:br/>
        <w:t xml:space="preserve">    log warn - Redis down → return null (caller fallback DB)</w:t>
        <w:br/>
        <w:t>}</w:t>
      </w:r>
    </w:p>
    <w:p>
      <w:r>
        <w:rPr>
          <w:rFonts w:ascii="Calibri" w:hAnsi="Calibri"/>
          <w:b/>
          <w:i w:val="0"/>
          <w:sz w:val="22"/>
        </w:rPr>
        <w:t>Method put(String roleName, Set&lt;String&gt; permissionNames):</w:t>
      </w:r>
    </w:p>
    <w:p>
      <w:pPr>
        <w:spacing w:before="60" w:after="60"/>
        <w:ind w:left="227"/>
        <w:shd w:val="clear" w:color="auto" w:fill="F4F4F4"/>
      </w:pPr>
      <w:r>
        <w:rPr>
          <w:rFonts w:ascii="Consolas" w:hAnsi="Consolas"/>
          <w:sz w:val="17"/>
        </w:rPr>
        <w:t>if (permissionNames null/empty) { evict(roleName); return; }</w:t>
        <w:br/>
        <w:t>try {</w:t>
        <w:br/>
        <w:t xml:space="preserve">    String key = KEY_PREFIX + roleName;</w:t>
        <w:br/>
        <w:t xml:space="preserve">    redis.delete(key);</w:t>
        <w:br/>
        <w:t xml:space="preserve">    redis.opsForSet().add(key, permissionNames.toArray(String[]::new));</w:t>
        <w:br/>
        <w:t xml:space="preserve">    redis.expire(key, TTL);  // 5 phút TTL</w:t>
        <w:br/>
        <w:t>} catch (Exception) { log warn }</w:t>
      </w:r>
    </w:p>
    <w:p>
      <w:r>
        <w:rPr>
          <w:rFonts w:ascii="Calibri" w:hAnsi="Calibri"/>
          <w:b/>
          <w:i w:val="0"/>
          <w:sz w:val="22"/>
        </w:rPr>
        <w:t>Method evict(String roleName):</w:t>
      </w:r>
    </w:p>
    <w:p>
      <w:r>
        <w:rPr>
          <w:rFonts w:ascii="Calibri" w:hAnsi="Calibri"/>
          <w:b w:val="0"/>
          <w:i w:val="0"/>
          <w:sz w:val="22"/>
        </w:rPr>
        <w:t>redis.delete(KEY_PREFIX + roleName). Best-effort - log warn nếu Redis down.</w:t>
      </w:r>
    </w:p>
    <w:p>
      <w:r>
        <w:rPr>
          <w:rFonts w:ascii="Calibri" w:hAnsi="Calibri"/>
          <w:b/>
          <w:i w:val="0"/>
          <w:sz w:val="22"/>
        </w:rPr>
        <w:t>Method evictAll():</w:t>
      </w:r>
    </w:p>
    <w:p>
      <w:pPr>
        <w:spacing w:before="60" w:after="60"/>
        <w:ind w:left="227"/>
        <w:shd w:val="clear" w:color="auto" w:fill="F4F4F4"/>
      </w:pPr>
      <w:r>
        <w:rPr>
          <w:rFonts w:ascii="Consolas" w:hAnsi="Consolas"/>
          <w:sz w:val="17"/>
        </w:rPr>
        <w:t>Dùng SCAN (không phải KEYS - tránh O(N) blocking trên large keyspace)</w:t>
        <w:br/>
        <w:t>try (var cursor = redis.keyCommands().scan(</w:t>
        <w:br/>
        <w:t xml:space="preserve">        ScanOptions.scanOptions().match(KEY_PREFIX + "*").count(100).build())) {</w:t>
        <w:br/>
        <w:t xml:space="preserve">    cursor.forEachRemaining(b -&gt; keys.add(new String(b)));</w:t>
        <w:br/>
        <w:t>}</w:t>
        <w:br/>
        <w:t>if (!keys.isEmpty()) redis.delete(keys);</w:t>
      </w:r>
    </w:p>
    <w:p>
      <w:r>
        <w:rPr>
          <w:rFonts w:ascii="Consolas" w:hAnsi="Consolas"/>
          <w:b/>
          <w:color w:val="1E406F"/>
          <w:sz w:val="20"/>
        </w:rPr>
        <w:t>• @EventListener(ApplicationReadyEvent.class) public void warmUp()</w:t>
      </w:r>
    </w:p>
    <w:p>
      <w:pPr>
        <w:ind w:left="283"/>
      </w:pPr>
      <w:r>
        <w:rPr>
          <w:rFonts w:ascii="Calibri" w:hAnsi="Calibri"/>
          <w:sz w:val="20"/>
        </w:rPr>
        <w:t xml:space="preserve">  → Khởi động: load mọi role + permissions vào Redis.</w:t>
      </w:r>
    </w:p>
    <w:p>
      <w:pPr>
        <w:ind w:left="283"/>
      </w:pPr>
      <w:r>
        <w:rPr>
          <w:rFonts w:ascii="Calibri" w:hAnsi="Calibri"/>
          <w:i/>
          <w:color w:val="555555"/>
          <w:sz w:val="20"/>
        </w:rPr>
        <w:t xml:space="preserve">  Lý do: Request đầu tiên không phải cold-miss → DB query.</w:t>
      </w:r>
    </w:p>
    <w:p>
      <w:pPr>
        <w:pStyle w:val="Heading2"/>
      </w:pPr>
      <w:r>
        <w:rPr>
          <w:rFonts w:ascii="Calibri" w:hAnsi="Calibri"/>
        </w:rPr>
        <w:t>23. infrastructure/events - Spring event publisher</w:t>
      </w:r>
    </w:p>
    <w:p>
      <w:pPr>
        <w:pStyle w:val="Heading3"/>
      </w:pPr>
      <w:r>
        <w:rPr>
          <w:rFonts w:ascii="Calibri" w:hAnsi="Calibri"/>
        </w:rPr>
        <w:t>SpringDomainEventPublisher.java</w:t>
      </w:r>
    </w:p>
    <w:p>
      <w:r>
        <w:rPr>
          <w:rFonts w:ascii="Consolas" w:hAnsi="Consolas"/>
          <w:i/>
          <w:color w:val="555555"/>
          <w:sz w:val="18"/>
        </w:rPr>
        <w:t>Vị trí: infrastructure/events/SpringDomainEventPublisher.java</w:t>
      </w:r>
    </w:p>
    <w:p>
      <w:r>
        <w:rPr>
          <w:rFonts w:ascii="Calibri" w:hAnsi="Calibri"/>
          <w:b/>
          <w:i w:val="0"/>
          <w:sz w:val="22"/>
        </w:rPr>
        <w:t>@Component implements DomainEventPublisher. Delegate sang Spring ApplicationEventPublisher.</w:t>
      </w:r>
    </w:p>
    <w:p>
      <w:r>
        <w:rPr>
          <w:rFonts w:ascii="Calibri" w:hAnsi="Calibri"/>
          <w:b w:val="0"/>
          <w:i w:val="0"/>
          <w:sz w:val="22"/>
        </w:rPr>
        <w:t>Field: private final ApplicationEventPublisher delegate.</w:t>
      </w:r>
    </w:p>
    <w:p>
      <w:r>
        <w:rPr>
          <w:rFonts w:ascii="Consolas" w:hAnsi="Consolas"/>
          <w:b/>
          <w:color w:val="1E406F"/>
          <w:sz w:val="20"/>
        </w:rPr>
        <w:t>• public void publish(DomainEvent event)</w:t>
      </w:r>
    </w:p>
    <w:p>
      <w:pPr>
        <w:ind w:left="283"/>
      </w:pPr>
      <w:r>
        <w:rPr>
          <w:rFonts w:ascii="Calibri" w:hAnsi="Calibri"/>
          <w:sz w:val="20"/>
        </w:rPr>
        <w:t xml:space="preserve">  → log.debug + delegate.publishEvent(event).</w:t>
      </w:r>
    </w:p>
    <w:p>
      <w:pPr>
        <w:ind w:left="283"/>
      </w:pPr>
      <w:r>
        <w:rPr>
          <w:rFonts w:ascii="Calibri" w:hAnsi="Calibri"/>
          <w:i/>
          <w:color w:val="555555"/>
          <w:sz w:val="20"/>
        </w:rPr>
        <w:t xml:space="preserve">  Lý do: KHÔNG publish vào Kafka trực tiếp - chỉ in-process. KafkaIntegrationEventPublisher lắng nghe sự kiện này và bridge sang Kafka.</w:t>
      </w:r>
    </w:p>
    <w:p>
      <w:pPr>
        <w:pStyle w:val="Heading2"/>
      </w:pPr>
      <w:r>
        <w:rPr>
          <w:rFonts w:ascii="Calibri" w:hAnsi="Calibri"/>
        </w:rPr>
        <w:t>24. infrastructure/messaging - Kafka bridge</w:t>
      </w:r>
    </w:p>
    <w:p>
      <w:pPr>
        <w:pStyle w:val="Heading3"/>
      </w:pPr>
      <w:r>
        <w:rPr>
          <w:rFonts w:ascii="Calibri" w:hAnsi="Calibri"/>
        </w:rPr>
        <w:t>KafkaIntegrationEventPublisher.java</w:t>
      </w:r>
    </w:p>
    <w:p>
      <w:r>
        <w:rPr>
          <w:rFonts w:ascii="Consolas" w:hAnsi="Consolas"/>
          <w:i/>
          <w:color w:val="555555"/>
          <w:sz w:val="18"/>
        </w:rPr>
        <w:t>Vị trí: infrastructure/messaging/KafkaIntegrationEventPublisher.java</w:t>
      </w:r>
    </w:p>
    <w:p>
      <w:r>
        <w:rPr>
          <w:rFonts w:ascii="Calibri" w:hAnsi="Calibri"/>
          <w:b/>
          <w:i w:val="0"/>
          <w:sz w:val="22"/>
        </w:rPr>
        <w:t>@Component - bridge in-process DomainEvent → Kafka.</w:t>
      </w:r>
    </w:p>
    <w:p>
      <w:r>
        <w:rPr>
          <w:rFonts w:ascii="Calibri" w:hAnsi="Calibri"/>
          <w:b w:val="0"/>
          <w:i w:val="0"/>
          <w:sz w:val="22"/>
        </w:rPr>
        <w:t>Field: KafkaTemplate&lt;String, Object&gt; kafkaTemplate, DomainEventToIntegrationEventMapper mapper.</w:t>
      </w:r>
    </w:p>
    <w:p>
      <w:r>
        <w:rPr>
          <w:rFonts w:ascii="Consolas" w:hAnsi="Consolas"/>
          <w:b/>
          <w:color w:val="1E406F"/>
          <w:sz w:val="20"/>
        </w:rPr>
        <w:t>• @TransactionalEventListener(phase = AFTER_COMMIT) public void onDomainEvent(DomainEvent event)</w:t>
      </w:r>
    </w:p>
    <w:p>
      <w:pPr>
        <w:ind w:left="283"/>
      </w:pPr>
      <w:r>
        <w:rPr>
          <w:rFonts w:ascii="Calibri" w:hAnsi="Calibri"/>
          <w:sz w:val="20"/>
        </w:rPr>
        <w:t xml:space="preserve">  → KEY: chỉ fire SAU khi transaction DB commit thành công.</w:t>
      </w:r>
    </w:p>
    <w:p>
      <w:pPr>
        <w:ind w:left="283"/>
      </w:pPr>
      <w:r>
        <w:rPr>
          <w:rFonts w:ascii="Calibri" w:hAnsi="Calibri"/>
          <w:i/>
          <w:color w:val="555555"/>
          <w:sz w:val="20"/>
        </w:rPr>
        <w:t xml:space="preserve">  Lý do: Tránh bug "DB rollback nhưng Kafka đã gửi" → service khác nhận event "ma".</w:t>
      </w:r>
    </w:p>
    <w:p>
      <w:pPr>
        <w:spacing w:before="60" w:after="60"/>
        <w:ind w:left="227"/>
        <w:shd w:val="clear" w:color="auto" w:fill="F4F4F4"/>
      </w:pPr>
      <w:r>
        <w:rPr>
          <w:rFonts w:ascii="Consolas" w:hAnsi="Consolas"/>
          <w:sz w:val="17"/>
        </w:rPr>
        <w:t>var routed = mapper.map(event);</w:t>
        <w:br/>
        <w:t>if (routed == null) return;  // event nội bộ, không cần bắn ra ngoài</w:t>
        <w:br/>
        <w:br/>
        <w:t>try {</w:t>
        <w:br/>
        <w:t xml:space="preserve">    kafkaTemplate.send(routed.topic(), routed.key(), routed.event());</w:t>
        <w:br/>
        <w:t>} catch (Exception e) {</w:t>
        <w:br/>
        <w:t xml:space="preserve">    log warn - best-effort, không retry</w:t>
        <w:br/>
        <w:t xml:space="preserve">    // Nếu cần at-least-once: upgrade lên Transactional Outbox pattern</w:t>
        <w:br/>
        <w:t>}</w:t>
      </w:r>
    </w:p>
    <w:p>
      <w:pPr>
        <w:pStyle w:val="Heading3"/>
      </w:pPr>
      <w:r>
        <w:rPr>
          <w:rFonts w:ascii="Calibri" w:hAnsi="Calibri"/>
        </w:rPr>
        <w:t>DomainEventToIntegrationEventMapper.java</w:t>
      </w:r>
    </w:p>
    <w:p>
      <w:r>
        <w:rPr>
          <w:rFonts w:ascii="Consolas" w:hAnsi="Consolas"/>
          <w:i/>
          <w:color w:val="555555"/>
          <w:sz w:val="18"/>
        </w:rPr>
        <w:t>Vị trí: infrastructure/messaging/DomainEventToIntegrationEventMapper.java</w:t>
      </w:r>
    </w:p>
    <w:p>
      <w:r>
        <w:rPr>
          <w:rFonts w:ascii="Calibri" w:hAnsi="Calibri"/>
          <w:b/>
          <w:i w:val="0"/>
          <w:sz w:val="22"/>
        </w:rPr>
        <w:t>@Component - convert DomainEvent → Routed(topic, key, IntegrationEvent).</w:t>
      </w:r>
    </w:p>
    <w:p>
      <w:r>
        <w:rPr>
          <w:rFonts w:ascii="Calibri" w:hAnsi="Calibri"/>
          <w:b w:val="0"/>
          <w:i w:val="0"/>
          <w:sz w:val="22"/>
        </w:rPr>
        <w:t>Inner record: Routed(String topic, String key, IntegrationEvent event).</w:t>
      </w:r>
    </w:p>
    <w:p>
      <w:r>
        <w:rPr>
          <w:rFonts w:ascii="Consolas" w:hAnsi="Consolas"/>
          <w:b/>
          <w:color w:val="1E406F"/>
          <w:sz w:val="20"/>
        </w:rPr>
        <w:t>• public Routed map(DomainEvent event)</w:t>
      </w:r>
    </w:p>
    <w:p>
      <w:pPr>
        <w:ind w:left="283"/>
      </w:pPr>
      <w:r>
        <w:rPr>
          <w:rFonts w:ascii="Calibri" w:hAnsi="Calibri"/>
          <w:sz w:val="20"/>
        </w:rPr>
        <w:t xml:space="preserve">  → Switch pattern matching trên kiểu event. Trả null cho event nội bộ không cần bắn ra.</w:t>
      </w:r>
    </w:p>
    <w:p>
      <w:r>
        <w:rPr>
          <w:rFonts w:ascii="Calibri" w:hAnsi="Calibri"/>
          <w:b/>
          <w:i w:val="0"/>
          <w:sz w:val="22"/>
        </w:rPr>
        <w:t>Routing rules:</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2E5C8A"/>
          </w:tcPr>
          <w:p>
            <w:r/>
            <w:r>
              <w:rPr>
                <w:rFonts w:ascii="Calibri" w:hAnsi="Calibri"/>
                <w:b/>
                <w:color w:val="FFFFFF"/>
                <w:sz w:val="20"/>
              </w:rPr>
              <w:t>DomainEvent</w:t>
            </w:r>
          </w:p>
        </w:tc>
        <w:tc>
          <w:tcPr>
            <w:tcW w:type="dxa" w:w="3402"/>
            <w:shd w:val="clear" w:color="auto" w:fill="2E5C8A"/>
          </w:tcPr>
          <w:p>
            <w:r/>
            <w:r>
              <w:rPr>
                <w:rFonts w:ascii="Calibri" w:hAnsi="Calibri"/>
                <w:b/>
                <w:color w:val="FFFFFF"/>
                <w:sz w:val="20"/>
              </w:rPr>
              <w:t>eventType (string)</w:t>
            </w:r>
          </w:p>
        </w:tc>
        <w:tc>
          <w:tcPr>
            <w:tcW w:type="dxa" w:w="2835"/>
            <w:shd w:val="clear" w:color="auto" w:fill="2E5C8A"/>
          </w:tcPr>
          <w:p>
            <w:r/>
            <w:r>
              <w:rPr>
                <w:rFonts w:ascii="Calibri" w:hAnsi="Calibri"/>
                <w:b/>
                <w:color w:val="FFFFFF"/>
                <w:sz w:val="20"/>
              </w:rPr>
              <w:t>Kafka Topic</w:t>
            </w:r>
          </w:p>
        </w:tc>
      </w:tr>
      <w:tr>
        <w:tc>
          <w:tcPr>
            <w:tcW w:type="dxa" w:w="2835"/>
          </w:tcPr>
          <w:p>
            <w:r/>
            <w:r>
              <w:rPr>
                <w:rFonts w:ascii="Calibri" w:hAnsi="Calibri"/>
                <w:sz w:val="19"/>
              </w:rPr>
              <w:t>UserCreatedEvent</w:t>
            </w:r>
          </w:p>
        </w:tc>
        <w:tc>
          <w:tcPr>
            <w:tcW w:type="dxa" w:w="3402"/>
          </w:tcPr>
          <w:p>
            <w:r/>
            <w:r>
              <w:rPr>
                <w:rFonts w:ascii="Calibri" w:hAnsi="Calibri"/>
                <w:sz w:val="19"/>
              </w:rPr>
              <w:t>auth.user.created.v1</w:t>
            </w:r>
          </w:p>
        </w:tc>
        <w:tc>
          <w:tcPr>
            <w:tcW w:type="dxa" w:w="2835"/>
          </w:tcPr>
          <w:p>
            <w:r/>
            <w:r>
              <w:rPr>
                <w:rFonts w:ascii="Calibri" w:hAnsi="Calibri"/>
                <w:sz w:val="19"/>
              </w:rPr>
              <w:t>AUTH_USER_EVENTS</w:t>
            </w:r>
          </w:p>
        </w:tc>
      </w:tr>
      <w:tr>
        <w:tc>
          <w:tcPr>
            <w:tcW w:type="dxa" w:w="2835"/>
          </w:tcPr>
          <w:p>
            <w:r/>
            <w:r>
              <w:rPr>
                <w:rFonts w:ascii="Calibri" w:hAnsi="Calibri"/>
                <w:sz w:val="19"/>
              </w:rPr>
              <w:t>EmailChangedEvent</w:t>
            </w:r>
          </w:p>
        </w:tc>
        <w:tc>
          <w:tcPr>
            <w:tcW w:type="dxa" w:w="3402"/>
          </w:tcPr>
          <w:p>
            <w:r/>
            <w:r>
              <w:rPr>
                <w:rFonts w:ascii="Calibri" w:hAnsi="Calibri"/>
                <w:sz w:val="19"/>
              </w:rPr>
              <w:t>auth.user.email_changed.v1</w:t>
            </w:r>
          </w:p>
        </w:tc>
        <w:tc>
          <w:tcPr>
            <w:tcW w:type="dxa" w:w="2835"/>
          </w:tcPr>
          <w:p>
            <w:r/>
            <w:r>
              <w:rPr>
                <w:rFonts w:ascii="Calibri" w:hAnsi="Calibri"/>
                <w:sz w:val="19"/>
              </w:rPr>
              <w:t>AUTH_USER_EVENTS</w:t>
            </w:r>
          </w:p>
        </w:tc>
      </w:tr>
      <w:tr>
        <w:tc>
          <w:tcPr>
            <w:tcW w:type="dxa" w:w="2835"/>
          </w:tcPr>
          <w:p>
            <w:r/>
            <w:r>
              <w:rPr>
                <w:rFonts w:ascii="Calibri" w:hAnsi="Calibri"/>
                <w:sz w:val="19"/>
              </w:rPr>
              <w:t>PasswordChangedEvent</w:t>
            </w:r>
          </w:p>
        </w:tc>
        <w:tc>
          <w:tcPr>
            <w:tcW w:type="dxa" w:w="3402"/>
          </w:tcPr>
          <w:p>
            <w:r/>
            <w:r>
              <w:rPr>
                <w:rFonts w:ascii="Calibri" w:hAnsi="Calibri"/>
                <w:sz w:val="19"/>
              </w:rPr>
              <w:t>auth.user.password_changed.v1</w:t>
            </w:r>
          </w:p>
        </w:tc>
        <w:tc>
          <w:tcPr>
            <w:tcW w:type="dxa" w:w="2835"/>
          </w:tcPr>
          <w:p>
            <w:r/>
            <w:r>
              <w:rPr>
                <w:rFonts w:ascii="Calibri" w:hAnsi="Calibri"/>
                <w:sz w:val="19"/>
              </w:rPr>
              <w:t>AUTH_USER_EVENTS</w:t>
            </w:r>
          </w:p>
        </w:tc>
      </w:tr>
      <w:tr>
        <w:tc>
          <w:tcPr>
            <w:tcW w:type="dxa" w:w="2835"/>
          </w:tcPr>
          <w:p>
            <w:r/>
            <w:r>
              <w:rPr>
                <w:rFonts w:ascii="Calibri" w:hAnsi="Calibri"/>
                <w:sz w:val="19"/>
              </w:rPr>
              <w:t>AccountStatusChangedEvent</w:t>
            </w:r>
          </w:p>
        </w:tc>
        <w:tc>
          <w:tcPr>
            <w:tcW w:type="dxa" w:w="3402"/>
          </w:tcPr>
          <w:p>
            <w:r/>
            <w:r>
              <w:rPr>
                <w:rFonts w:ascii="Calibri" w:hAnsi="Calibri"/>
                <w:sz w:val="19"/>
              </w:rPr>
              <w:t>auth.user.status_changed.v1</w:t>
            </w:r>
          </w:p>
        </w:tc>
        <w:tc>
          <w:tcPr>
            <w:tcW w:type="dxa" w:w="2835"/>
          </w:tcPr>
          <w:p>
            <w:r/>
            <w:r>
              <w:rPr>
                <w:rFonts w:ascii="Calibri" w:hAnsi="Calibri"/>
                <w:sz w:val="19"/>
              </w:rPr>
              <w:t>AUTH_USER_EVENTS</w:t>
            </w:r>
          </w:p>
        </w:tc>
      </w:tr>
      <w:tr>
        <w:tc>
          <w:tcPr>
            <w:tcW w:type="dxa" w:w="2835"/>
          </w:tcPr>
          <w:p>
            <w:r/>
            <w:r>
              <w:rPr>
                <w:rFonts w:ascii="Calibri" w:hAnsi="Calibri"/>
                <w:sz w:val="19"/>
              </w:rPr>
              <w:t>RoleAssignedEvent</w:t>
            </w:r>
          </w:p>
        </w:tc>
        <w:tc>
          <w:tcPr>
            <w:tcW w:type="dxa" w:w="3402"/>
          </w:tcPr>
          <w:p>
            <w:r/>
            <w:r>
              <w:rPr>
                <w:rFonts w:ascii="Calibri" w:hAnsi="Calibri"/>
                <w:sz w:val="19"/>
              </w:rPr>
              <w:t>auth.user.role_assigned.v1</w:t>
            </w:r>
          </w:p>
        </w:tc>
        <w:tc>
          <w:tcPr>
            <w:tcW w:type="dxa" w:w="2835"/>
          </w:tcPr>
          <w:p>
            <w:r/>
            <w:r>
              <w:rPr>
                <w:rFonts w:ascii="Calibri" w:hAnsi="Calibri"/>
                <w:sz w:val="19"/>
              </w:rPr>
              <w:t>AUTH_USER_EVENTS</w:t>
            </w:r>
          </w:p>
        </w:tc>
      </w:tr>
      <w:tr>
        <w:tc>
          <w:tcPr>
            <w:tcW w:type="dxa" w:w="2835"/>
          </w:tcPr>
          <w:p>
            <w:r/>
            <w:r>
              <w:rPr>
                <w:rFonts w:ascii="Calibri" w:hAnsi="Calibri"/>
                <w:sz w:val="19"/>
              </w:rPr>
              <w:t>RoleRemovedEvent</w:t>
            </w:r>
          </w:p>
        </w:tc>
        <w:tc>
          <w:tcPr>
            <w:tcW w:type="dxa" w:w="3402"/>
          </w:tcPr>
          <w:p>
            <w:r/>
            <w:r>
              <w:rPr>
                <w:rFonts w:ascii="Calibri" w:hAnsi="Calibri"/>
                <w:sz w:val="19"/>
              </w:rPr>
              <w:t>auth.user.role_removed.v1</w:t>
            </w:r>
          </w:p>
        </w:tc>
        <w:tc>
          <w:tcPr>
            <w:tcW w:type="dxa" w:w="2835"/>
          </w:tcPr>
          <w:p>
            <w:r/>
            <w:r>
              <w:rPr>
                <w:rFonts w:ascii="Calibri" w:hAnsi="Calibri"/>
                <w:sz w:val="19"/>
              </w:rPr>
              <w:t>AUTH_USER_EVENTS</w:t>
            </w:r>
          </w:p>
        </w:tc>
      </w:tr>
      <w:tr>
        <w:tc>
          <w:tcPr>
            <w:tcW w:type="dxa" w:w="2835"/>
          </w:tcPr>
          <w:p>
            <w:r/>
            <w:r>
              <w:rPr>
                <w:rFonts w:ascii="Calibri" w:hAnsi="Calibri"/>
                <w:sz w:val="19"/>
              </w:rPr>
              <w:t>PermissionGrantedEvent</w:t>
            </w:r>
          </w:p>
        </w:tc>
        <w:tc>
          <w:tcPr>
            <w:tcW w:type="dxa" w:w="3402"/>
          </w:tcPr>
          <w:p>
            <w:r/>
            <w:r>
              <w:rPr>
                <w:rFonts w:ascii="Calibri" w:hAnsi="Calibri"/>
                <w:sz w:val="19"/>
              </w:rPr>
              <w:t>auth.role.permission_granted.v1</w:t>
            </w:r>
          </w:p>
        </w:tc>
        <w:tc>
          <w:tcPr>
            <w:tcW w:type="dxa" w:w="2835"/>
          </w:tcPr>
          <w:p>
            <w:r/>
            <w:r>
              <w:rPr>
                <w:rFonts w:ascii="Calibri" w:hAnsi="Calibri"/>
                <w:sz w:val="19"/>
              </w:rPr>
              <w:t>AUTH_USER_EVENTS</w:t>
            </w:r>
          </w:p>
        </w:tc>
      </w:tr>
      <w:tr>
        <w:tc>
          <w:tcPr>
            <w:tcW w:type="dxa" w:w="2835"/>
          </w:tcPr>
          <w:p>
            <w:r/>
            <w:r>
              <w:rPr>
                <w:rFonts w:ascii="Calibri" w:hAnsi="Calibri"/>
                <w:sz w:val="19"/>
              </w:rPr>
              <w:t>PermissionRevokedEvent</w:t>
            </w:r>
          </w:p>
        </w:tc>
        <w:tc>
          <w:tcPr>
            <w:tcW w:type="dxa" w:w="3402"/>
          </w:tcPr>
          <w:p>
            <w:r/>
            <w:r>
              <w:rPr>
                <w:rFonts w:ascii="Calibri" w:hAnsi="Calibri"/>
                <w:sz w:val="19"/>
              </w:rPr>
              <w:t>auth.role.permission_revoked.v1</w:t>
            </w:r>
          </w:p>
        </w:tc>
        <w:tc>
          <w:tcPr>
            <w:tcW w:type="dxa" w:w="2835"/>
          </w:tcPr>
          <w:p>
            <w:r/>
            <w:r>
              <w:rPr>
                <w:rFonts w:ascii="Calibri" w:hAnsi="Calibri"/>
                <w:sz w:val="19"/>
              </w:rPr>
              <w:t>AUTH_USER_EVENTS</w:t>
            </w:r>
          </w:p>
        </w:tc>
      </w:tr>
      <w:tr>
        <w:tc>
          <w:tcPr>
            <w:tcW w:type="dxa" w:w="2835"/>
          </w:tcPr>
          <w:p>
            <w:r/>
            <w:r>
              <w:rPr>
                <w:rFonts w:ascii="Calibri" w:hAnsi="Calibri"/>
                <w:sz w:val="19"/>
              </w:rPr>
              <w:t>UserLoggedInEvent</w:t>
            </w:r>
          </w:p>
        </w:tc>
        <w:tc>
          <w:tcPr>
            <w:tcW w:type="dxa" w:w="3402"/>
          </w:tcPr>
          <w:p>
            <w:r/>
            <w:r>
              <w:rPr>
                <w:rFonts w:ascii="Calibri" w:hAnsi="Calibri"/>
                <w:sz w:val="19"/>
              </w:rPr>
              <w:t>auth.user.logged_in.v1</w:t>
            </w:r>
          </w:p>
        </w:tc>
        <w:tc>
          <w:tcPr>
            <w:tcW w:type="dxa" w:w="2835"/>
          </w:tcPr>
          <w:p>
            <w:r/>
            <w:r>
              <w:rPr>
                <w:rFonts w:ascii="Calibri" w:hAnsi="Calibri"/>
                <w:sz w:val="19"/>
              </w:rPr>
              <w:t>AUTH_SESSION_EVENTS</w:t>
            </w:r>
          </w:p>
        </w:tc>
      </w:tr>
      <w:tr>
        <w:tc>
          <w:tcPr>
            <w:tcW w:type="dxa" w:w="2835"/>
          </w:tcPr>
          <w:p>
            <w:r/>
            <w:r>
              <w:rPr>
                <w:rFonts w:ascii="Calibri" w:hAnsi="Calibri"/>
                <w:sz w:val="19"/>
              </w:rPr>
              <w:t>TokenCreatedEvent</w:t>
            </w:r>
          </w:p>
        </w:tc>
        <w:tc>
          <w:tcPr>
            <w:tcW w:type="dxa" w:w="3402"/>
          </w:tcPr>
          <w:p>
            <w:r/>
            <w:r>
              <w:rPr>
                <w:rFonts w:ascii="Calibri" w:hAnsi="Calibri"/>
                <w:sz w:val="19"/>
              </w:rPr>
              <w:t>auth.token.created.v1</w:t>
            </w:r>
          </w:p>
        </w:tc>
        <w:tc>
          <w:tcPr>
            <w:tcW w:type="dxa" w:w="2835"/>
          </w:tcPr>
          <w:p>
            <w:r/>
            <w:r>
              <w:rPr>
                <w:rFonts w:ascii="Calibri" w:hAnsi="Calibri"/>
                <w:sz w:val="19"/>
              </w:rPr>
              <w:t>AUTH_SESSION_EVENTS</w:t>
            </w:r>
          </w:p>
        </w:tc>
      </w:tr>
      <w:tr>
        <w:tc>
          <w:tcPr>
            <w:tcW w:type="dxa" w:w="2835"/>
          </w:tcPr>
          <w:p>
            <w:r/>
            <w:r>
              <w:rPr>
                <w:rFonts w:ascii="Calibri" w:hAnsi="Calibri"/>
                <w:sz w:val="19"/>
              </w:rPr>
              <w:t>TokenRotatedEvent</w:t>
            </w:r>
          </w:p>
        </w:tc>
        <w:tc>
          <w:tcPr>
            <w:tcW w:type="dxa" w:w="3402"/>
          </w:tcPr>
          <w:p>
            <w:r/>
            <w:r>
              <w:rPr>
                <w:rFonts w:ascii="Calibri" w:hAnsi="Calibri"/>
                <w:sz w:val="19"/>
              </w:rPr>
              <w:t>auth.token.rotated.v1</w:t>
            </w:r>
          </w:p>
        </w:tc>
        <w:tc>
          <w:tcPr>
            <w:tcW w:type="dxa" w:w="2835"/>
          </w:tcPr>
          <w:p>
            <w:r/>
            <w:r>
              <w:rPr>
                <w:rFonts w:ascii="Calibri" w:hAnsi="Calibri"/>
                <w:sz w:val="19"/>
              </w:rPr>
              <w:t>AUTH_SESSION_EVENTS</w:t>
            </w:r>
          </w:p>
        </w:tc>
      </w:tr>
      <w:tr>
        <w:tc>
          <w:tcPr>
            <w:tcW w:type="dxa" w:w="2835"/>
          </w:tcPr>
          <w:p>
            <w:r/>
            <w:r>
              <w:rPr>
                <w:rFonts w:ascii="Calibri" w:hAnsi="Calibri"/>
                <w:sz w:val="19"/>
              </w:rPr>
              <w:t>TokenRevokedEvent</w:t>
            </w:r>
          </w:p>
        </w:tc>
        <w:tc>
          <w:tcPr>
            <w:tcW w:type="dxa" w:w="3402"/>
          </w:tcPr>
          <w:p>
            <w:r/>
            <w:r>
              <w:rPr>
                <w:rFonts w:ascii="Calibri" w:hAnsi="Calibri"/>
                <w:sz w:val="19"/>
              </w:rPr>
              <w:t>auth.token.revoked.v1</w:t>
            </w:r>
          </w:p>
        </w:tc>
        <w:tc>
          <w:tcPr>
            <w:tcW w:type="dxa" w:w="2835"/>
          </w:tcPr>
          <w:p>
            <w:r/>
            <w:r>
              <w:rPr>
                <w:rFonts w:ascii="Calibri" w:hAnsi="Calibri"/>
                <w:sz w:val="19"/>
              </w:rPr>
              <w:t>AUTH_SESSION_EVENTS</w:t>
            </w:r>
          </w:p>
        </w:tc>
      </w:tr>
    </w:tbl>
    <w:p>
      <w:r>
        <w:rPr>
          <w:rFonts w:ascii="Calibri" w:hAnsi="Calibri"/>
          <w:b/>
          <w:i w:val="0"/>
          <w:sz w:val="22"/>
        </w:rPr>
        <w:t>Private helpers:</w:t>
      </w:r>
    </w:p>
    <w:p>
      <w:r>
        <w:rPr>
          <w:rFonts w:ascii="Consolas" w:hAnsi="Consolas"/>
          <w:b/>
          <w:color w:val="1E406F"/>
          <w:sz w:val="20"/>
        </w:rPr>
        <w:t>• private Routed lifecycle(DomainEvent src, String type, Map payload)</w:t>
      </w:r>
    </w:p>
    <w:p>
      <w:pPr>
        <w:ind w:left="283"/>
      </w:pPr>
      <w:r>
        <w:rPr>
          <w:rFonts w:ascii="Calibri" w:hAnsi="Calibri"/>
          <w:sz w:val="20"/>
        </w:rPr>
        <w:t xml:space="preserve">  → Build UserLifecycleIntegrationEvent + route topic USER_EVENTS.</w:t>
      </w:r>
    </w:p>
    <w:p>
      <w:r>
        <w:rPr>
          <w:rFonts w:ascii="Consolas" w:hAnsi="Consolas"/>
          <w:b/>
          <w:color w:val="1E406F"/>
          <w:sz w:val="20"/>
        </w:rPr>
        <w:t>• private Routed session(DomainEvent src, String type, Map payload)</w:t>
      </w:r>
    </w:p>
    <w:p>
      <w:pPr>
        <w:ind w:left="283"/>
      </w:pPr>
      <w:r>
        <w:rPr>
          <w:rFonts w:ascii="Calibri" w:hAnsi="Calibri"/>
          <w:sz w:val="20"/>
        </w:rPr>
        <w:t xml:space="preserve">  → Build SessionIntegrationEvent + route topic SESSION_EVENTS.</w:t>
      </w:r>
    </w:p>
    <w:p>
      <w:r>
        <w:rPr>
          <w:rFonts w:ascii="Consolas" w:hAnsi="Consolas"/>
          <w:b/>
          <w:color w:val="1E406F"/>
          <w:sz w:val="20"/>
        </w:rPr>
        <w:t>• private static Map&lt;String,Object&gt; fields(Object... keyValuePairs)</w:t>
      </w:r>
    </w:p>
    <w:p>
      <w:pPr>
        <w:ind w:left="283"/>
      </w:pPr>
      <w:r>
        <w:rPr>
          <w:rFonts w:ascii="Calibri" w:hAnsi="Calibri"/>
          <w:sz w:val="20"/>
        </w:rPr>
        <w:t xml:space="preserve">  → Builder linh hoạt cho payload map, skip null values.</w:t>
      </w:r>
    </w:p>
    <w:p>
      <w:pPr>
        <w:ind w:left="283"/>
      </w:pPr>
      <w:r>
        <w:rPr>
          <w:rFonts w:ascii="Calibri" w:hAnsi="Calibri"/>
          <w:i/>
          <w:color w:val="555555"/>
          <w:sz w:val="20"/>
        </w:rPr>
        <w:t xml:space="preserve">  Lý do: Tránh boilerplate Map.of() khi có nhiều optional field.</w:t>
      </w:r>
    </w:p>
    <w:p>
      <w:pPr>
        <w:pStyle w:val="Heading3"/>
      </w:pPr>
      <w:r>
        <w:rPr>
          <w:rFonts w:ascii="Calibri" w:hAnsi="Calibri"/>
        </w:rPr>
        <w:t>RolePermissionCacheInvalidator.java</w:t>
      </w:r>
    </w:p>
    <w:p>
      <w:r>
        <w:rPr>
          <w:rFonts w:ascii="Consolas" w:hAnsi="Consolas"/>
          <w:i/>
          <w:color w:val="555555"/>
          <w:sz w:val="18"/>
        </w:rPr>
        <w:t>Vị trí: infrastructure/messaging/RolePermissionCacheInvalidator.java</w:t>
      </w:r>
    </w:p>
    <w:p>
      <w:r>
        <w:rPr>
          <w:rFonts w:ascii="Calibri" w:hAnsi="Calibri"/>
          <w:b/>
          <w:i w:val="0"/>
          <w:sz w:val="22"/>
        </w:rPr>
        <w:t>@Component - lắng nghe in-process event PermissionGranted/Revoked → rebuild Redis cache.</w:t>
      </w:r>
    </w:p>
    <w:p>
      <w:r>
        <w:rPr>
          <w:rFonts w:ascii="Consolas" w:hAnsi="Consolas"/>
          <w:b/>
          <w:color w:val="1E406F"/>
          <w:sz w:val="20"/>
        </w:rPr>
        <w:t>• @TransactionalEventListener(AFTER_COMMIT) public void onPermissionGranted(event)</w:t>
      </w:r>
    </w:p>
    <w:p>
      <w:pPr>
        <w:ind w:left="283"/>
      </w:pPr>
      <w:r>
        <w:rPr>
          <w:rFonts w:ascii="Calibri" w:hAnsi="Calibri"/>
          <w:sz w:val="20"/>
        </w:rPr>
        <w:t xml:space="preserve">  → refresh(event).</w:t>
      </w:r>
    </w:p>
    <w:p>
      <w:r>
        <w:rPr>
          <w:rFonts w:ascii="Consolas" w:hAnsi="Consolas"/>
          <w:b/>
          <w:color w:val="1E406F"/>
          <w:sz w:val="20"/>
        </w:rPr>
        <w:t>• @TransactionalEventListener(AFTER_COMMIT) public void onPermissionRevoked(event)</w:t>
      </w:r>
    </w:p>
    <w:p>
      <w:pPr>
        <w:ind w:left="283"/>
      </w:pPr>
      <w:r>
        <w:rPr>
          <w:rFonts w:ascii="Calibri" w:hAnsi="Calibri"/>
          <w:sz w:val="20"/>
        </w:rPr>
        <w:t xml:space="preserve">  → refresh(event).</w:t>
      </w:r>
    </w:p>
    <w:p>
      <w:r>
        <w:rPr>
          <w:rFonts w:ascii="Consolas" w:hAnsi="Consolas"/>
          <w:b/>
          <w:color w:val="1E406F"/>
          <w:sz w:val="20"/>
        </w:rPr>
        <w:t>• private void refresh(DomainEvent event)</w:t>
      </w:r>
    </w:p>
    <w:p>
      <w:pPr>
        <w:ind w:left="283"/>
      </w:pPr>
      <w:r>
        <w:rPr>
          <w:rFonts w:ascii="Calibri" w:hAnsi="Calibri"/>
          <w:sz w:val="20"/>
        </w:rPr>
        <w:t xml:space="preserve">  → Reload role + permissions từ DB → cache.put().</w:t>
      </w:r>
    </w:p>
    <w:p>
      <w:pPr>
        <w:ind w:left="283"/>
      </w:pPr>
      <w:r>
        <w:rPr>
          <w:rFonts w:ascii="Calibri" w:hAnsi="Calibri"/>
          <w:i/>
          <w:color w:val="555555"/>
          <w:sz w:val="20"/>
        </w:rPr>
        <w:t xml:space="preserve">  Lý do: Single atomic replace cheaper hơn partial update. Try-catch + evictAll() làm fallback safe.</w:t>
      </w:r>
    </w:p>
    <w:p>
      <w:pPr>
        <w:ind w:left="227"/>
        <w:shd w:val="clear" w:color="auto" w:fill="FFF8DC"/>
      </w:pPr>
      <w:r>
        <w:rPr>
          <w:rFonts w:ascii="Calibri" w:hAnsi="Calibri"/>
          <w:i/>
          <w:sz w:val="20"/>
        </w:rPr>
        <w:t>GHI CHÚ: Class này chỉ xử lý in-process invalidation. Sibling auth-service instance trên JVM khác consume Kafka event riêng (pending outbox pattern); copy Redis của họ self-heal trong 5-minute TTL.</w:t>
      </w:r>
    </w:p>
    <w:p>
      <w:r>
        <w:br w:type="page"/>
      </w:r>
    </w:p>
    <w:p>
      <w:pPr>
        <w:pStyle w:val="Heading1"/>
      </w:pPr>
      <w:r>
        <w:rPr>
          <w:rFonts w:ascii="Calibri" w:hAnsi="Calibri"/>
        </w:rPr>
        <w:t>PHẦN V - TẦNG INTERFACES</w:t>
      </w:r>
    </w:p>
    <w:p>
      <w:pPr>
        <w:pStyle w:val="Heading2"/>
      </w:pPr>
      <w:r>
        <w:rPr>
          <w:rFonts w:ascii="Calibri" w:hAnsi="Calibri"/>
        </w:rPr>
        <w:t>25. interfaces/rest - REST Controllers</w:t>
      </w:r>
    </w:p>
    <w:p>
      <w:pPr>
        <w:pStyle w:val="Heading3"/>
      </w:pPr>
      <w:r>
        <w:rPr>
          <w:rFonts w:ascii="Calibri" w:hAnsi="Calibri"/>
        </w:rPr>
        <w:t>AuthController.java</w:t>
      </w:r>
    </w:p>
    <w:p>
      <w:r>
        <w:rPr>
          <w:rFonts w:ascii="Consolas" w:hAnsi="Consolas"/>
          <w:i/>
          <w:color w:val="555555"/>
          <w:sz w:val="18"/>
        </w:rPr>
        <w:t>Vị trí: interfaces/rest/AuthController.java</w:t>
      </w:r>
    </w:p>
    <w:p>
      <w:r>
        <w:rPr>
          <w:rFonts w:ascii="Calibri" w:hAnsi="Calibri"/>
          <w:b/>
          <w:i w:val="0"/>
          <w:sz w:val="22"/>
        </w:rPr>
        <w:t>@RestController @RequestMapping("/api/auth"). Public auth endpoints.</w:t>
      </w:r>
    </w:p>
    <w:p>
      <w:r>
        <w:rPr>
          <w:rFonts w:ascii="Calibri" w:hAnsi="Calibri"/>
          <w:b/>
          <w:i w:val="0"/>
          <w:sz w:val="22"/>
        </w:rPr>
        <w:t>Field DI:</w:t>
      </w:r>
    </w:p>
    <w:p>
      <w:pPr>
        <w:pStyle w:val="ListBullet"/>
      </w:pPr>
      <w:r>
        <w:rPr>
          <w:rFonts w:ascii="Calibri" w:hAnsi="Calibri"/>
          <w:sz w:val="22"/>
        </w:rPr>
        <w:t>CommandHandler&lt;RegisterUserCommand, AuthResponseDTO&gt; registerHandler</w:t>
      </w:r>
    </w:p>
    <w:p>
      <w:pPr>
        <w:pStyle w:val="ListBullet"/>
      </w:pPr>
      <w:r>
        <w:rPr>
          <w:rFonts w:ascii="Calibri" w:hAnsi="Calibri"/>
          <w:sz w:val="22"/>
        </w:rPr>
        <w:t>CommandHandler&lt;LoginCommand, AuthResponseDTO&gt; loginHandler</w:t>
      </w:r>
    </w:p>
    <w:p>
      <w:pPr>
        <w:pStyle w:val="ListBullet"/>
      </w:pPr>
      <w:r>
        <w:rPr>
          <w:rFonts w:ascii="Calibri" w:hAnsi="Calibri"/>
          <w:sz w:val="22"/>
        </w:rPr>
        <w:t>CommandHandler&lt;RefreshTokenCommand, AuthResponseDTO&gt; refreshHandler</w:t>
      </w:r>
    </w:p>
    <w:p>
      <w:pPr>
        <w:pStyle w:val="ListBullet"/>
      </w:pPr>
      <w:r>
        <w:rPr>
          <w:rFonts w:ascii="Calibri" w:hAnsi="Calibri"/>
          <w:sz w:val="22"/>
        </w:rPr>
        <w:t>CommandHandler&lt;LogoutCommand, Void&gt; logoutHandler</w:t>
      </w:r>
    </w:p>
    <w:p>
      <w:pPr>
        <w:pStyle w:val="ListBullet"/>
      </w:pPr>
      <w:r>
        <w:rPr>
          <w:rFonts w:ascii="Calibri" w:hAnsi="Calibri"/>
          <w:sz w:val="22"/>
        </w:rPr>
        <w:t>CommandHandler&lt;ChangePasswordCommand, Void&gt; changePasswordHandler</w:t>
      </w:r>
    </w:p>
    <w:p>
      <w:pPr>
        <w:pStyle w:val="ListBullet"/>
      </w:pPr>
      <w:r>
        <w:rPr>
          <w:rFonts w:ascii="Calibri" w:hAnsi="Calibri"/>
          <w:sz w:val="22"/>
        </w:rPr>
        <w:t>AuthCookieWriter cookieWriter</w:t>
      </w:r>
    </w:p>
    <w:p>
      <w:pPr>
        <w:pStyle w:val="ListBullet"/>
      </w:pPr>
      <w:r>
        <w:rPr>
          <w:rFonts w:ascii="Calibri" w:hAnsi="Calibri"/>
          <w:sz w:val="22"/>
        </w:rPr>
        <w:t>TokenProviderPort tokenProvider</w:t>
      </w:r>
    </w:p>
    <w:p>
      <w:r>
        <w:rPr>
          <w:rFonts w:ascii="Calibri" w:hAnsi="Calibri"/>
          <w:b/>
          <w:i w:val="0"/>
          <w:sz w:val="22"/>
        </w:rPr>
        <w:t>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1134"/>
            <w:shd w:val="clear" w:color="auto" w:fill="2E5C8A"/>
          </w:tcPr>
          <w:p>
            <w:r/>
            <w:r>
              <w:rPr>
                <w:rFonts w:ascii="Calibri" w:hAnsi="Calibri"/>
                <w:b/>
                <w:color w:val="FFFFFF"/>
                <w:sz w:val="20"/>
              </w:rPr>
              <w:t>Method</w:t>
            </w:r>
          </w:p>
        </w:tc>
        <w:tc>
          <w:tcPr>
            <w:tcW w:type="dxa" w:w="2551"/>
            <w:shd w:val="clear" w:color="auto" w:fill="2E5C8A"/>
          </w:tcPr>
          <w:p>
            <w:r/>
            <w:r>
              <w:rPr>
                <w:rFonts w:ascii="Calibri" w:hAnsi="Calibri"/>
                <w:b/>
                <w:color w:val="FFFFFF"/>
                <w:sz w:val="20"/>
              </w:rPr>
              <w:t>Path</w:t>
            </w:r>
          </w:p>
        </w:tc>
        <w:tc>
          <w:tcPr>
            <w:tcW w:type="dxa" w:w="3969"/>
            <w:shd w:val="clear" w:color="auto" w:fill="2E5C8A"/>
          </w:tcPr>
          <w:p>
            <w:r/>
            <w:r>
              <w:rPr>
                <w:rFonts w:ascii="Calibri" w:hAnsi="Calibri"/>
                <w:b/>
                <w:color w:val="FFFFFF"/>
                <w:sz w:val="20"/>
              </w:rPr>
              <w:t>Mô tả</w:t>
            </w:r>
          </w:p>
        </w:tc>
        <w:tc>
          <w:tcPr>
            <w:tcW w:type="dxa" w:w="1417"/>
            <w:shd w:val="clear" w:color="auto" w:fill="2E5C8A"/>
          </w:tcPr>
          <w:p>
            <w:r/>
            <w:r>
              <w:rPr>
                <w:rFonts w:ascii="Calibri" w:hAnsi="Calibri"/>
                <w:b/>
                <w:color w:val="FFFFFF"/>
                <w:sz w:val="20"/>
              </w:rPr>
              <w:t>Auth?</w:t>
            </w:r>
          </w:p>
        </w:tc>
      </w:tr>
      <w:tr>
        <w:tc>
          <w:tcPr>
            <w:tcW w:type="dxa" w:w="1134"/>
          </w:tcPr>
          <w:p>
            <w:r/>
            <w:r>
              <w:rPr>
                <w:rFonts w:ascii="Calibri" w:hAnsi="Calibri"/>
                <w:sz w:val="19"/>
              </w:rPr>
              <w:t>GET</w:t>
            </w:r>
          </w:p>
        </w:tc>
        <w:tc>
          <w:tcPr>
            <w:tcW w:type="dxa" w:w="2551"/>
          </w:tcPr>
          <w:p>
            <w:r/>
            <w:r>
              <w:rPr>
                <w:rFonts w:ascii="Calibri" w:hAnsi="Calibri"/>
                <w:sz w:val="19"/>
              </w:rPr>
              <w:t>/api/auth/me</w:t>
            </w:r>
          </w:p>
        </w:tc>
        <w:tc>
          <w:tcPr>
            <w:tcW w:type="dxa" w:w="3969"/>
          </w:tcPr>
          <w:p>
            <w:r/>
            <w:r>
              <w:rPr>
                <w:rFonts w:ascii="Calibri" w:hAnsi="Calibri"/>
                <w:sz w:val="19"/>
              </w:rPr>
              <w:t>Thông tin principal hiện tại</w:t>
            </w:r>
          </w:p>
        </w:tc>
        <w:tc>
          <w:tcPr>
            <w:tcW w:type="dxa" w:w="1417"/>
          </w:tcPr>
          <w:p>
            <w:r/>
            <w:r>
              <w:rPr>
                <w:rFonts w:ascii="Calibri" w:hAnsi="Calibri"/>
                <w:sz w:val="19"/>
              </w:rPr>
              <w:t>YES</w:t>
            </w:r>
          </w:p>
        </w:tc>
      </w:tr>
      <w:tr>
        <w:tc>
          <w:tcPr>
            <w:tcW w:type="dxa" w:w="1134"/>
          </w:tcPr>
          <w:p>
            <w:r/>
            <w:r>
              <w:rPr>
                <w:rFonts w:ascii="Calibri" w:hAnsi="Calibri"/>
                <w:sz w:val="19"/>
              </w:rPr>
              <w:t>POST</w:t>
            </w:r>
          </w:p>
        </w:tc>
        <w:tc>
          <w:tcPr>
            <w:tcW w:type="dxa" w:w="2551"/>
          </w:tcPr>
          <w:p>
            <w:r/>
            <w:r>
              <w:rPr>
                <w:rFonts w:ascii="Calibri" w:hAnsi="Calibri"/>
                <w:sz w:val="19"/>
              </w:rPr>
              <w:t>/api/auth/register</w:t>
            </w:r>
          </w:p>
        </w:tc>
        <w:tc>
          <w:tcPr>
            <w:tcW w:type="dxa" w:w="3969"/>
          </w:tcPr>
          <w:p>
            <w:r/>
            <w:r>
              <w:rPr>
                <w:rFonts w:ascii="Calibri" w:hAnsi="Calibri"/>
                <w:sz w:val="19"/>
              </w:rPr>
              <w:t>Đăng ký user mới</w:t>
            </w:r>
          </w:p>
        </w:tc>
        <w:tc>
          <w:tcPr>
            <w:tcW w:type="dxa" w:w="1417"/>
          </w:tcPr>
          <w:p>
            <w:r/>
            <w:r>
              <w:rPr>
                <w:rFonts w:ascii="Calibri" w:hAnsi="Calibri"/>
                <w:sz w:val="19"/>
              </w:rPr>
              <w:t>NO</w:t>
            </w:r>
          </w:p>
        </w:tc>
      </w:tr>
      <w:tr>
        <w:tc>
          <w:tcPr>
            <w:tcW w:type="dxa" w:w="1134"/>
          </w:tcPr>
          <w:p>
            <w:r/>
            <w:r>
              <w:rPr>
                <w:rFonts w:ascii="Calibri" w:hAnsi="Calibri"/>
                <w:sz w:val="19"/>
              </w:rPr>
              <w:t>POST</w:t>
            </w:r>
          </w:p>
        </w:tc>
        <w:tc>
          <w:tcPr>
            <w:tcW w:type="dxa" w:w="2551"/>
          </w:tcPr>
          <w:p>
            <w:r/>
            <w:r>
              <w:rPr>
                <w:rFonts w:ascii="Calibri" w:hAnsi="Calibri"/>
                <w:sz w:val="19"/>
              </w:rPr>
              <w:t>/api/auth/login</w:t>
            </w:r>
          </w:p>
        </w:tc>
        <w:tc>
          <w:tcPr>
            <w:tcW w:type="dxa" w:w="3969"/>
          </w:tcPr>
          <w:p>
            <w:r/>
            <w:r>
              <w:rPr>
                <w:rFonts w:ascii="Calibri" w:hAnsi="Calibri"/>
                <w:sz w:val="19"/>
              </w:rPr>
              <w:t>Đăng nhập</w:t>
            </w:r>
          </w:p>
        </w:tc>
        <w:tc>
          <w:tcPr>
            <w:tcW w:type="dxa" w:w="1417"/>
          </w:tcPr>
          <w:p>
            <w:r/>
            <w:r>
              <w:rPr>
                <w:rFonts w:ascii="Calibri" w:hAnsi="Calibri"/>
                <w:sz w:val="19"/>
              </w:rPr>
              <w:t>NO</w:t>
            </w:r>
          </w:p>
        </w:tc>
      </w:tr>
      <w:tr>
        <w:tc>
          <w:tcPr>
            <w:tcW w:type="dxa" w:w="1134"/>
          </w:tcPr>
          <w:p>
            <w:r/>
            <w:r>
              <w:rPr>
                <w:rFonts w:ascii="Calibri" w:hAnsi="Calibri"/>
                <w:sz w:val="19"/>
              </w:rPr>
              <w:t>POST</w:t>
            </w:r>
          </w:p>
        </w:tc>
        <w:tc>
          <w:tcPr>
            <w:tcW w:type="dxa" w:w="2551"/>
          </w:tcPr>
          <w:p>
            <w:r/>
            <w:r>
              <w:rPr>
                <w:rFonts w:ascii="Calibri" w:hAnsi="Calibri"/>
                <w:sz w:val="19"/>
              </w:rPr>
              <w:t>/api/auth/refresh</w:t>
            </w:r>
          </w:p>
        </w:tc>
        <w:tc>
          <w:tcPr>
            <w:tcW w:type="dxa" w:w="3969"/>
          </w:tcPr>
          <w:p>
            <w:r/>
            <w:r>
              <w:rPr>
                <w:rFonts w:ascii="Calibri" w:hAnsi="Calibri"/>
                <w:sz w:val="19"/>
              </w:rPr>
              <w:t>Xoay vòng refresh token</w:t>
            </w:r>
          </w:p>
        </w:tc>
        <w:tc>
          <w:tcPr>
            <w:tcW w:type="dxa" w:w="1417"/>
          </w:tcPr>
          <w:p>
            <w:r/>
            <w:r>
              <w:rPr>
                <w:rFonts w:ascii="Calibri" w:hAnsi="Calibri"/>
                <w:sz w:val="19"/>
              </w:rPr>
              <w:t>NO (token là auth)</w:t>
            </w:r>
          </w:p>
        </w:tc>
      </w:tr>
      <w:tr>
        <w:tc>
          <w:tcPr>
            <w:tcW w:type="dxa" w:w="1134"/>
          </w:tcPr>
          <w:p>
            <w:r/>
            <w:r>
              <w:rPr>
                <w:rFonts w:ascii="Calibri" w:hAnsi="Calibri"/>
                <w:sz w:val="19"/>
              </w:rPr>
              <w:t>POST</w:t>
            </w:r>
          </w:p>
        </w:tc>
        <w:tc>
          <w:tcPr>
            <w:tcW w:type="dxa" w:w="2551"/>
          </w:tcPr>
          <w:p>
            <w:r/>
            <w:r>
              <w:rPr>
                <w:rFonts w:ascii="Calibri" w:hAnsi="Calibri"/>
                <w:sz w:val="19"/>
              </w:rPr>
              <w:t>/api/auth/logout</w:t>
            </w:r>
          </w:p>
        </w:tc>
        <w:tc>
          <w:tcPr>
            <w:tcW w:type="dxa" w:w="3969"/>
          </w:tcPr>
          <w:p>
            <w:r/>
            <w:r>
              <w:rPr>
                <w:rFonts w:ascii="Calibri" w:hAnsi="Calibri"/>
                <w:sz w:val="19"/>
              </w:rPr>
              <w:t>Đăng xuất, blacklist token</w:t>
            </w:r>
          </w:p>
        </w:tc>
        <w:tc>
          <w:tcPr>
            <w:tcW w:type="dxa" w:w="1417"/>
          </w:tcPr>
          <w:p>
            <w:r/>
            <w:r>
              <w:rPr>
                <w:rFonts w:ascii="Calibri" w:hAnsi="Calibri"/>
                <w:sz w:val="19"/>
              </w:rPr>
              <w:t>YES</w:t>
            </w:r>
          </w:p>
        </w:tc>
      </w:tr>
      <w:tr>
        <w:tc>
          <w:tcPr>
            <w:tcW w:type="dxa" w:w="1134"/>
          </w:tcPr>
          <w:p>
            <w:r/>
            <w:r>
              <w:rPr>
                <w:rFonts w:ascii="Calibri" w:hAnsi="Calibri"/>
                <w:sz w:val="19"/>
              </w:rPr>
              <w:t>POST</w:t>
            </w:r>
          </w:p>
        </w:tc>
        <w:tc>
          <w:tcPr>
            <w:tcW w:type="dxa" w:w="2551"/>
          </w:tcPr>
          <w:p>
            <w:r/>
            <w:r>
              <w:rPr>
                <w:rFonts w:ascii="Calibri" w:hAnsi="Calibri"/>
                <w:sz w:val="19"/>
              </w:rPr>
              <w:t>/api/auth/change-password</w:t>
            </w:r>
          </w:p>
        </w:tc>
        <w:tc>
          <w:tcPr>
            <w:tcW w:type="dxa" w:w="3969"/>
          </w:tcPr>
          <w:p>
            <w:r/>
            <w:r>
              <w:rPr>
                <w:rFonts w:ascii="Calibri" w:hAnsi="Calibri"/>
                <w:sz w:val="19"/>
              </w:rPr>
              <w:t>Đổi mật khẩu</w:t>
            </w:r>
          </w:p>
        </w:tc>
        <w:tc>
          <w:tcPr>
            <w:tcW w:type="dxa" w:w="1417"/>
          </w:tcPr>
          <w:p>
            <w:r/>
            <w:r>
              <w:rPr>
                <w:rFonts w:ascii="Calibri" w:hAnsi="Calibri"/>
                <w:sz w:val="19"/>
              </w:rPr>
              <w:t>YES</w:t>
            </w:r>
          </w:p>
        </w:tc>
      </w:tr>
    </w:tbl>
    <w:p>
      <w:r>
        <w:rPr>
          <w:rFonts w:ascii="Calibri" w:hAnsi="Calibri"/>
          <w:b/>
          <w:i w:val="0"/>
          <w:sz w:val="22"/>
        </w:rPr>
        <w:t>Method me(@AuthenticationPrincipal AuthUserDetails principal):</w:t>
      </w:r>
    </w:p>
    <w:p>
      <w:r>
        <w:rPr>
          <w:rFonts w:ascii="Calibri" w:hAnsi="Calibri"/>
          <w:b w:val="0"/>
          <w:i w:val="0"/>
          <w:sz w:val="22"/>
        </w:rPr>
        <w:t>Đọc principal từ SecurityContext (do JwtAuthenticationFilter set). Return AuthMeResponse.from(principal).</w:t>
      </w:r>
    </w:p>
    <w:p>
      <w:r>
        <w:rPr>
          <w:rFonts w:ascii="Calibri" w:hAnsi="Calibri"/>
          <w:b/>
          <w:i w:val="0"/>
          <w:sz w:val="22"/>
        </w:rPr>
        <w:t>Method register(@Valid @RequestBody RegisterRequest):</w:t>
      </w:r>
    </w:p>
    <w:p>
      <w:pPr>
        <w:spacing w:before="60" w:after="60"/>
        <w:ind w:left="227"/>
        <w:shd w:val="clear" w:color="auto" w:fill="F4F4F4"/>
      </w:pPr>
      <w:r>
        <w:rPr>
          <w:rFonts w:ascii="Consolas" w:hAnsi="Consolas"/>
          <w:sz w:val="17"/>
        </w:rPr>
        <w:t>AuthResponseDTO tokens = registerHandler.handle(new RegisterUserCommand(</w:t>
        <w:br/>
        <w:t xml:space="preserve">        req.username(), req.email(), req.password(),</w:t>
        <w:br/>
        <w:t xml:space="preserve">        req.firstName(), req.lastName()));</w:t>
        <w:br/>
        <w:t>return cookieWriter.writeTokens(tokens);  // Set-Cookie headers</w:t>
      </w:r>
    </w:p>
    <w:p>
      <w:r>
        <w:rPr>
          <w:rFonts w:ascii="Calibri" w:hAnsi="Calibri"/>
          <w:b/>
          <w:i w:val="0"/>
          <w:sz w:val="22"/>
        </w:rPr>
        <w:t>Method login(@Valid @RequestBody LoginRequest):</w:t>
      </w:r>
    </w:p>
    <w:p>
      <w:r>
        <w:rPr>
          <w:rFonts w:ascii="Calibri" w:hAnsi="Calibri"/>
          <w:b w:val="0"/>
          <w:i w:val="0"/>
          <w:sz w:val="22"/>
        </w:rPr>
        <w:t>Build LoginCommand, gọi handler, writeTokens. Tương tự register.</w:t>
      </w:r>
    </w:p>
    <w:p>
      <w:r>
        <w:rPr>
          <w:rFonts w:ascii="Calibri" w:hAnsi="Calibri"/>
          <w:b/>
          <w:i w:val="0"/>
          <w:sz w:val="22"/>
        </w:rPr>
        <w:t>Method refresh(HttpServletRequest, @RequestBody(required=false) RefreshBody):</w:t>
      </w:r>
    </w:p>
    <w:p>
      <w:pPr>
        <w:spacing w:before="60" w:after="60"/>
        <w:ind w:left="227"/>
        <w:shd w:val="clear" w:color="auto" w:fill="F4F4F4"/>
      </w:pPr>
      <w:r>
        <w:rPr>
          <w:rFonts w:ascii="Consolas" w:hAnsi="Consolas"/>
          <w:sz w:val="17"/>
        </w:rPr>
        <w:t>1. readRefreshToken(httpRequest, request)</w:t>
        <w:br/>
        <w:t xml:space="preserve">   → Cookie-first: REFRESH_TOKEN cookie</w:t>
        <w:br/>
        <w:t xml:space="preserve">   → Fallback: body.refreshToken() (cho mobile/CLI)</w:t>
        <w:br/>
        <w:t>2. tokens = refreshHandler.handle(new RefreshTokenCommand(refreshToken))</w:t>
        <w:br/>
        <w:t>3. cookieWriter.writeTokens(tokens) - Set-Cookie với token mới</w:t>
      </w:r>
    </w:p>
    <w:p>
      <w:r>
        <w:rPr>
          <w:rFonts w:ascii="Calibri" w:hAnsi="Calibri"/>
          <w:b w:val="0"/>
          <w:i w:val="0"/>
          <w:sz w:val="22"/>
        </w:rPr>
        <w:t>Inner record: public record RefreshBody(String refreshToken) - body cho non-cookie client.</w:t>
      </w:r>
    </w:p>
    <w:p>
      <w:r>
        <w:rPr>
          <w:rFonts w:ascii="Calibri" w:hAnsi="Calibri"/>
          <w:b/>
          <w:i w:val="0"/>
          <w:sz w:val="22"/>
        </w:rPr>
        <w:t>Method logout(HttpServletRequest):</w:t>
      </w:r>
    </w:p>
    <w:p>
      <w:pPr>
        <w:spacing w:before="60" w:after="60"/>
        <w:ind w:left="227"/>
        <w:shd w:val="clear" w:color="auto" w:fill="F4F4F4"/>
      </w:pPr>
      <w:r>
        <w:rPr>
          <w:rFonts w:ascii="Consolas" w:hAnsi="Consolas"/>
          <w:sz w:val="17"/>
        </w:rPr>
        <w:t>1. accessToken = readAccessToken(req)   // cookie or Authorization header</w:t>
        <w:br/>
        <w:t>2. refreshToken = readCookie(req, REFRESH_COOKIE)</w:t>
        <w:br/>
        <w:t>3. logoutHandler.handle(new LogoutCommand(accessToken, refreshToken))</w:t>
        <w:br/>
        <w:t>4. headers.add expired cookies (cookieWriter.expire)</w:t>
        <w:br/>
        <w:t>5. Return 204 No Content</w:t>
      </w:r>
    </w:p>
    <w:p>
      <w:r>
        <w:rPr>
          <w:rFonts w:ascii="Calibri" w:hAnsi="Calibri"/>
          <w:b/>
          <w:i w:val="0"/>
          <w:sz w:val="22"/>
        </w:rPr>
        <w:t>Method changePassword(@AuthenticationPrincipal, @Valid @RequestBody, HttpServletRequest):</w:t>
      </w:r>
    </w:p>
    <w:p>
      <w:pPr>
        <w:spacing w:before="60" w:after="60"/>
        <w:ind w:left="227"/>
        <w:shd w:val="clear" w:color="auto" w:fill="F4F4F4"/>
      </w:pPr>
      <w:r>
        <w:rPr>
          <w:rFonts w:ascii="Consolas" w:hAnsi="Consolas"/>
          <w:sz w:val="17"/>
        </w:rPr>
        <w:t>1. Parse current access token để lấy jti + exp</w:t>
        <w:br/>
        <w:t xml:space="preserve">   → try { claims = tokenProvider.parseAccessToken(rawToken); jti = claims.tokenId(); exp = claims.expiresAt(); }</w:t>
        <w:br/>
        <w:t xml:space="preserve">   → catch: jti vẫn null - handler sẽ log warn và skip blacklist</w:t>
        <w:br/>
        <w:t>2. changePasswordHandler.handle(new ChangePasswordCommand(</w:t>
        <w:br/>
        <w:t xml:space="preserve">       principal.userId(), req.oldPassword(), req.newPassword(), jti, exp))</w:t>
        <w:br/>
        <w:t>3. Set expired cookies, return 204</w:t>
      </w:r>
    </w:p>
    <w:p>
      <w:r>
        <w:rPr>
          <w:rFonts w:ascii="Calibri" w:hAnsi="Calibri"/>
          <w:b/>
          <w:i w:val="0"/>
          <w:sz w:val="22"/>
        </w:rPr>
        <w:t>Private helpers:</w:t>
      </w:r>
    </w:p>
    <w:p>
      <w:r>
        <w:rPr>
          <w:rFonts w:ascii="Consolas" w:hAnsi="Consolas"/>
          <w:b/>
          <w:color w:val="1E406F"/>
          <w:sz w:val="20"/>
        </w:rPr>
        <w:t>• private static String readAccessToken(HttpServletRequest)</w:t>
      </w:r>
    </w:p>
    <w:p>
      <w:pPr>
        <w:ind w:left="283"/>
      </w:pPr>
      <w:r>
        <w:rPr>
          <w:rFonts w:ascii="Calibri" w:hAnsi="Calibri"/>
          <w:sz w:val="20"/>
        </w:rPr>
        <w:t xml:space="preserve">  → Cookie ACCESS_TOKEN first, else Authorization Bearer header.</w:t>
      </w:r>
    </w:p>
    <w:p>
      <w:r>
        <w:rPr>
          <w:rFonts w:ascii="Consolas" w:hAnsi="Consolas"/>
          <w:b/>
          <w:color w:val="1E406F"/>
          <w:sz w:val="20"/>
        </w:rPr>
        <w:t>• private static String readRefreshToken(HttpServletRequest, RefreshBody)</w:t>
      </w:r>
    </w:p>
    <w:p>
      <w:pPr>
        <w:ind w:left="283"/>
      </w:pPr>
      <w:r>
        <w:rPr>
          <w:rFonts w:ascii="Calibri" w:hAnsi="Calibri"/>
          <w:sz w:val="20"/>
        </w:rPr>
        <w:t xml:space="preserve">  → Cookie REFRESH_TOKEN first, else body field.</w:t>
      </w:r>
    </w:p>
    <w:p>
      <w:r>
        <w:rPr>
          <w:rFonts w:ascii="Consolas" w:hAnsi="Consolas"/>
          <w:b/>
          <w:color w:val="1E406F"/>
          <w:sz w:val="20"/>
        </w:rPr>
        <w:t>• private static String readCookie(HttpServletRequest, String name)</w:t>
      </w:r>
    </w:p>
    <w:p>
      <w:pPr>
        <w:ind w:left="283"/>
      </w:pPr>
      <w:r>
        <w:rPr>
          <w:rFonts w:ascii="Calibri" w:hAnsi="Calibri"/>
          <w:sz w:val="20"/>
        </w:rPr>
        <w:t xml:space="preserve">  → Generic cookie reader.</w:t>
      </w:r>
    </w:p>
    <w:p>
      <w:pPr>
        <w:pStyle w:val="Heading3"/>
      </w:pPr>
      <w:r>
        <w:rPr>
          <w:rFonts w:ascii="Calibri" w:hAnsi="Calibri"/>
        </w:rPr>
        <w:t>UserController.java</w:t>
      </w:r>
    </w:p>
    <w:p>
      <w:r>
        <w:rPr>
          <w:rFonts w:ascii="Consolas" w:hAnsi="Consolas"/>
          <w:i/>
          <w:color w:val="555555"/>
          <w:sz w:val="18"/>
        </w:rPr>
        <w:t>Vị trí: interfaces/rest/UserController.java</w:t>
      </w:r>
    </w:p>
    <w:p>
      <w:r>
        <w:rPr>
          <w:rFonts w:ascii="Calibri" w:hAnsi="Calibri"/>
          <w:b/>
          <w:i w:val="0"/>
          <w:sz w:val="22"/>
        </w:rPr>
        <w:t>@RestController @RequestMapping("/api/users") @SecurityRequirement(name="bearerAuth"). User management.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1134"/>
            <w:shd w:val="clear" w:color="auto" w:fill="2E5C8A"/>
          </w:tcPr>
          <w:p>
            <w:r/>
            <w:r>
              <w:rPr>
                <w:rFonts w:ascii="Calibri" w:hAnsi="Calibri"/>
                <w:b/>
                <w:color w:val="FFFFFF"/>
                <w:sz w:val="20"/>
              </w:rPr>
              <w:t>Method</w:t>
            </w:r>
          </w:p>
        </w:tc>
        <w:tc>
          <w:tcPr>
            <w:tcW w:type="dxa" w:w="3685"/>
            <w:shd w:val="clear" w:color="auto" w:fill="2E5C8A"/>
          </w:tcPr>
          <w:p>
            <w:r/>
            <w:r>
              <w:rPr>
                <w:rFonts w:ascii="Calibri" w:hAnsi="Calibri"/>
                <w:b/>
                <w:color w:val="FFFFFF"/>
                <w:sz w:val="20"/>
              </w:rPr>
              <w:t>Path</w:t>
            </w:r>
          </w:p>
        </w:tc>
        <w:tc>
          <w:tcPr>
            <w:tcW w:type="dxa" w:w="2835"/>
            <w:shd w:val="clear" w:color="auto" w:fill="2E5C8A"/>
          </w:tcPr>
          <w:p>
            <w:r/>
            <w:r>
              <w:rPr>
                <w:rFonts w:ascii="Calibri" w:hAnsi="Calibri"/>
                <w:b/>
                <w:color w:val="FFFFFF"/>
                <w:sz w:val="20"/>
              </w:rPr>
              <w:t>Mô tả</w:t>
            </w:r>
          </w:p>
        </w:tc>
        <w:tc>
          <w:tcPr>
            <w:tcW w:type="dxa" w:w="1417"/>
            <w:shd w:val="clear" w:color="auto" w:fill="2E5C8A"/>
          </w:tcPr>
          <w:p>
            <w:r/>
            <w:r>
              <w:rPr>
                <w:rFonts w:ascii="Calibri" w:hAnsi="Calibri"/>
                <w:b/>
                <w:color w:val="FFFFFF"/>
                <w:sz w:val="20"/>
              </w:rPr>
              <w:t>PreAuthorize</w:t>
            </w:r>
          </w:p>
        </w:tc>
      </w:tr>
      <w:tr>
        <w:tc>
          <w:tcPr>
            <w:tcW w:type="dxa" w:w="1134"/>
          </w:tcPr>
          <w:p>
            <w:r/>
            <w:r>
              <w:rPr>
                <w:rFonts w:ascii="Calibri" w:hAnsi="Calibri"/>
                <w:sz w:val="19"/>
              </w:rPr>
              <w:t>GET</w:t>
            </w:r>
          </w:p>
        </w:tc>
        <w:tc>
          <w:tcPr>
            <w:tcW w:type="dxa" w:w="3685"/>
          </w:tcPr>
          <w:p>
            <w:r/>
            <w:r>
              <w:rPr>
                <w:rFonts w:ascii="Calibri" w:hAnsi="Calibri"/>
                <w:sz w:val="19"/>
              </w:rPr>
              <w:t>/api/users/me</w:t>
            </w:r>
          </w:p>
        </w:tc>
        <w:tc>
          <w:tcPr>
            <w:tcW w:type="dxa" w:w="2835"/>
          </w:tcPr>
          <w:p>
            <w:r/>
            <w:r>
              <w:rPr>
                <w:rFonts w:ascii="Calibri" w:hAnsi="Calibri"/>
                <w:sz w:val="19"/>
              </w:rPr>
              <w:t>Profile của user hiện tại</w:t>
            </w:r>
          </w:p>
        </w:tc>
        <w:tc>
          <w:tcPr>
            <w:tcW w:type="dxa" w:w="1417"/>
          </w:tcPr>
          <w:p>
            <w:r/>
            <w:r>
              <w:rPr>
                <w:rFonts w:ascii="Calibri" w:hAnsi="Calibri"/>
                <w:sz w:val="19"/>
              </w:rPr>
              <w:t>(authenticated)</w:t>
            </w:r>
          </w:p>
        </w:tc>
      </w:tr>
      <w:tr>
        <w:tc>
          <w:tcPr>
            <w:tcW w:type="dxa" w:w="1134"/>
          </w:tcPr>
          <w:p>
            <w:r/>
            <w:r>
              <w:rPr>
                <w:rFonts w:ascii="Calibri" w:hAnsi="Calibri"/>
                <w:sz w:val="19"/>
              </w:rPr>
              <w:t>PATCH</w:t>
            </w:r>
          </w:p>
        </w:tc>
        <w:tc>
          <w:tcPr>
            <w:tcW w:type="dxa" w:w="3685"/>
          </w:tcPr>
          <w:p>
            <w:r/>
            <w:r>
              <w:rPr>
                <w:rFonts w:ascii="Calibri" w:hAnsi="Calibri"/>
                <w:sz w:val="19"/>
              </w:rPr>
              <w:t>/api/users/me/email</w:t>
            </w:r>
          </w:p>
        </w:tc>
        <w:tc>
          <w:tcPr>
            <w:tcW w:type="dxa" w:w="2835"/>
          </w:tcPr>
          <w:p>
            <w:r/>
            <w:r>
              <w:rPr>
                <w:rFonts w:ascii="Calibri" w:hAnsi="Calibri"/>
                <w:sz w:val="19"/>
              </w:rPr>
              <w:t>Đổi email user hiện tại</w:t>
            </w:r>
          </w:p>
        </w:tc>
        <w:tc>
          <w:tcPr>
            <w:tcW w:type="dxa" w:w="1417"/>
          </w:tcPr>
          <w:p>
            <w:r/>
            <w:r>
              <w:rPr>
                <w:rFonts w:ascii="Calibri" w:hAnsi="Calibri"/>
                <w:sz w:val="19"/>
              </w:rPr>
              <w:t>(authenticated)</w:t>
            </w:r>
          </w:p>
        </w:tc>
      </w:tr>
      <w:tr>
        <w:tc>
          <w:tcPr>
            <w:tcW w:type="dxa" w:w="1134"/>
          </w:tcPr>
          <w:p>
            <w:r/>
            <w:r>
              <w:rPr>
                <w:rFonts w:ascii="Calibri" w:hAnsi="Calibri"/>
                <w:sz w:val="19"/>
              </w:rPr>
              <w:t>GET</w:t>
            </w:r>
          </w:p>
        </w:tc>
        <w:tc>
          <w:tcPr>
            <w:tcW w:type="dxa" w:w="3685"/>
          </w:tcPr>
          <w:p>
            <w:r/>
            <w:r>
              <w:rPr>
                <w:rFonts w:ascii="Calibri" w:hAnsi="Calibri"/>
                <w:sz w:val="19"/>
              </w:rPr>
              <w:t>/api/users/{userId}</w:t>
            </w:r>
          </w:p>
        </w:tc>
        <w:tc>
          <w:tcPr>
            <w:tcW w:type="dxa" w:w="2835"/>
          </w:tcPr>
          <w:p>
            <w:r/>
            <w:r>
              <w:rPr>
                <w:rFonts w:ascii="Calibri" w:hAnsi="Calibri"/>
                <w:sz w:val="19"/>
              </w:rPr>
              <w:t>Lookup user khác</w:t>
            </w:r>
          </w:p>
        </w:tc>
        <w:tc>
          <w:tcPr>
            <w:tcW w:type="dxa" w:w="1417"/>
          </w:tcPr>
          <w:p>
            <w:r/>
            <w:r>
              <w:rPr>
                <w:rFonts w:ascii="Calibri" w:hAnsi="Calibri"/>
                <w:sz w:val="19"/>
              </w:rPr>
              <w:t>hasRole('ADMIN')</w:t>
            </w:r>
          </w:p>
        </w:tc>
      </w:tr>
      <w:tr>
        <w:tc>
          <w:tcPr>
            <w:tcW w:type="dxa" w:w="1134"/>
          </w:tcPr>
          <w:p>
            <w:r/>
            <w:r>
              <w:rPr>
                <w:rFonts w:ascii="Calibri" w:hAnsi="Calibri"/>
                <w:sz w:val="19"/>
              </w:rPr>
              <w:t>GET</w:t>
            </w:r>
          </w:p>
        </w:tc>
        <w:tc>
          <w:tcPr>
            <w:tcW w:type="dxa" w:w="3685"/>
          </w:tcPr>
          <w:p>
            <w:r/>
            <w:r>
              <w:rPr>
                <w:rFonts w:ascii="Calibri" w:hAnsi="Calibri"/>
                <w:sz w:val="19"/>
              </w:rPr>
              <w:t>/api/users</w:t>
            </w:r>
          </w:p>
        </w:tc>
        <w:tc>
          <w:tcPr>
            <w:tcW w:type="dxa" w:w="2835"/>
          </w:tcPr>
          <w:p>
            <w:r/>
            <w:r>
              <w:rPr>
                <w:rFonts w:ascii="Calibri" w:hAnsi="Calibri"/>
                <w:sz w:val="19"/>
              </w:rPr>
              <w:t>List users với cursor pagination</w:t>
            </w:r>
          </w:p>
        </w:tc>
        <w:tc>
          <w:tcPr>
            <w:tcW w:type="dxa" w:w="1417"/>
          </w:tcPr>
          <w:p>
            <w:r/>
            <w:r>
              <w:rPr>
                <w:rFonts w:ascii="Calibri" w:hAnsi="Calibri"/>
                <w:sz w:val="19"/>
              </w:rPr>
              <w:t>hasRole('ADMIN')</w:t>
            </w:r>
          </w:p>
        </w:tc>
      </w:tr>
      <w:tr>
        <w:tc>
          <w:tcPr>
            <w:tcW w:type="dxa" w:w="1134"/>
          </w:tcPr>
          <w:p>
            <w:r/>
            <w:r>
              <w:rPr>
                <w:rFonts w:ascii="Calibri" w:hAnsi="Calibri"/>
                <w:sz w:val="19"/>
              </w:rPr>
              <w:t>GET</w:t>
            </w:r>
          </w:p>
        </w:tc>
        <w:tc>
          <w:tcPr>
            <w:tcW w:type="dxa" w:w="3685"/>
          </w:tcPr>
          <w:p>
            <w:r/>
            <w:r>
              <w:rPr>
                <w:rFonts w:ascii="Calibri" w:hAnsi="Calibri"/>
                <w:sz w:val="19"/>
              </w:rPr>
              <w:t>/api/users/{userId}/has-role/{roleName}</w:t>
            </w:r>
          </w:p>
        </w:tc>
        <w:tc>
          <w:tcPr>
            <w:tcW w:type="dxa" w:w="2835"/>
          </w:tcPr>
          <w:p>
            <w:r/>
            <w:r>
              <w:rPr>
                <w:rFonts w:ascii="Calibri" w:hAnsi="Calibri"/>
                <w:sz w:val="19"/>
              </w:rPr>
              <w:t>Check role</w:t>
            </w:r>
          </w:p>
        </w:tc>
        <w:tc>
          <w:tcPr>
            <w:tcW w:type="dxa" w:w="1417"/>
          </w:tcPr>
          <w:p>
            <w:r/>
            <w:r>
              <w:rPr>
                <w:rFonts w:ascii="Calibri" w:hAnsi="Calibri"/>
                <w:sz w:val="19"/>
              </w:rPr>
              <w:t>(authenticated)</w:t>
            </w:r>
          </w:p>
        </w:tc>
      </w:tr>
      <w:tr>
        <w:tc>
          <w:tcPr>
            <w:tcW w:type="dxa" w:w="1134"/>
          </w:tcPr>
          <w:p>
            <w:r/>
            <w:r>
              <w:rPr>
                <w:rFonts w:ascii="Calibri" w:hAnsi="Calibri"/>
                <w:sz w:val="19"/>
              </w:rPr>
              <w:t>GET</w:t>
            </w:r>
          </w:p>
        </w:tc>
        <w:tc>
          <w:tcPr>
            <w:tcW w:type="dxa" w:w="3685"/>
          </w:tcPr>
          <w:p>
            <w:r/>
            <w:r>
              <w:rPr>
                <w:rFonts w:ascii="Calibri" w:hAnsi="Calibri"/>
                <w:sz w:val="19"/>
              </w:rPr>
              <w:t>/api/users/{userId}/has-permission/{permissionName}</w:t>
            </w:r>
          </w:p>
        </w:tc>
        <w:tc>
          <w:tcPr>
            <w:tcW w:type="dxa" w:w="2835"/>
          </w:tcPr>
          <w:p>
            <w:r/>
            <w:r>
              <w:rPr>
                <w:rFonts w:ascii="Calibri" w:hAnsi="Calibri"/>
                <w:sz w:val="19"/>
              </w:rPr>
              <w:t>Check permission</w:t>
            </w:r>
          </w:p>
        </w:tc>
        <w:tc>
          <w:tcPr>
            <w:tcW w:type="dxa" w:w="1417"/>
          </w:tcPr>
          <w:p>
            <w:r/>
            <w:r>
              <w:rPr>
                <w:rFonts w:ascii="Calibri" w:hAnsi="Calibri"/>
                <w:sz w:val="19"/>
              </w:rPr>
              <w:t>(authenticated)</w:t>
            </w:r>
          </w:p>
        </w:tc>
      </w:tr>
      <w:tr>
        <w:tc>
          <w:tcPr>
            <w:tcW w:type="dxa" w:w="1134"/>
          </w:tcPr>
          <w:p>
            <w:r/>
            <w:r>
              <w:rPr>
                <w:rFonts w:ascii="Calibri" w:hAnsi="Calibri"/>
                <w:sz w:val="19"/>
              </w:rPr>
              <w:t>POST</w:t>
            </w:r>
          </w:p>
        </w:tc>
        <w:tc>
          <w:tcPr>
            <w:tcW w:type="dxa" w:w="3685"/>
          </w:tcPr>
          <w:p>
            <w:r/>
            <w:r>
              <w:rPr>
                <w:rFonts w:ascii="Calibri" w:hAnsi="Calibri"/>
                <w:sz w:val="19"/>
              </w:rPr>
              <w:t>/api/users/{userId}/roles</w:t>
            </w:r>
          </w:p>
        </w:tc>
        <w:tc>
          <w:tcPr>
            <w:tcW w:type="dxa" w:w="2835"/>
          </w:tcPr>
          <w:p>
            <w:r/>
            <w:r>
              <w:rPr>
                <w:rFonts w:ascii="Calibri" w:hAnsi="Calibri"/>
                <w:sz w:val="19"/>
              </w:rPr>
              <w:t>Gán role</w:t>
            </w:r>
          </w:p>
        </w:tc>
        <w:tc>
          <w:tcPr>
            <w:tcW w:type="dxa" w:w="1417"/>
          </w:tcPr>
          <w:p>
            <w:r/>
            <w:r>
              <w:rPr>
                <w:rFonts w:ascii="Calibri" w:hAnsi="Calibri"/>
                <w:sz w:val="19"/>
              </w:rPr>
              <w:t>hasRole('ADMIN')</w:t>
            </w:r>
          </w:p>
        </w:tc>
      </w:tr>
      <w:tr>
        <w:tc>
          <w:tcPr>
            <w:tcW w:type="dxa" w:w="1134"/>
          </w:tcPr>
          <w:p>
            <w:r/>
            <w:r>
              <w:rPr>
                <w:rFonts w:ascii="Calibri" w:hAnsi="Calibri"/>
                <w:sz w:val="19"/>
              </w:rPr>
              <w:t>DELETE</w:t>
            </w:r>
          </w:p>
        </w:tc>
        <w:tc>
          <w:tcPr>
            <w:tcW w:type="dxa" w:w="3685"/>
          </w:tcPr>
          <w:p>
            <w:r/>
            <w:r>
              <w:rPr>
                <w:rFonts w:ascii="Calibri" w:hAnsi="Calibri"/>
                <w:sz w:val="19"/>
              </w:rPr>
              <w:t>/api/users/{userId}/roles/{roleName}</w:t>
            </w:r>
          </w:p>
        </w:tc>
        <w:tc>
          <w:tcPr>
            <w:tcW w:type="dxa" w:w="2835"/>
          </w:tcPr>
          <w:p>
            <w:r/>
            <w:r>
              <w:rPr>
                <w:rFonts w:ascii="Calibri" w:hAnsi="Calibri"/>
                <w:sz w:val="19"/>
              </w:rPr>
              <w:t>Bỏ role</w:t>
            </w:r>
          </w:p>
        </w:tc>
        <w:tc>
          <w:tcPr>
            <w:tcW w:type="dxa" w:w="1417"/>
          </w:tcPr>
          <w:p>
            <w:r/>
            <w:r>
              <w:rPr>
                <w:rFonts w:ascii="Calibri" w:hAnsi="Calibri"/>
                <w:sz w:val="19"/>
              </w:rPr>
              <w:t>hasRole('ADMIN')</w:t>
            </w:r>
          </w:p>
        </w:tc>
      </w:tr>
      <w:tr>
        <w:tc>
          <w:tcPr>
            <w:tcW w:type="dxa" w:w="1134"/>
          </w:tcPr>
          <w:p>
            <w:r/>
            <w:r>
              <w:rPr>
                <w:rFonts w:ascii="Calibri" w:hAnsi="Calibri"/>
                <w:sz w:val="19"/>
              </w:rPr>
              <w:t>POST</w:t>
            </w:r>
          </w:p>
        </w:tc>
        <w:tc>
          <w:tcPr>
            <w:tcW w:type="dxa" w:w="3685"/>
          </w:tcPr>
          <w:p>
            <w:r/>
            <w:r>
              <w:rPr>
                <w:rFonts w:ascii="Calibri" w:hAnsi="Calibri"/>
                <w:sz w:val="19"/>
              </w:rPr>
              <w:t>/api/users/{userId}/status/{transition}</w:t>
            </w:r>
          </w:p>
        </w:tc>
        <w:tc>
          <w:tcPr>
            <w:tcW w:type="dxa" w:w="2835"/>
          </w:tcPr>
          <w:p>
            <w:r/>
            <w:r>
              <w:rPr>
                <w:rFonts w:ascii="Calibri" w:hAnsi="Calibri"/>
                <w:sz w:val="19"/>
              </w:rPr>
              <w:t>Thay đổi status (LOCK/UNLOCK...)</w:t>
            </w:r>
          </w:p>
        </w:tc>
        <w:tc>
          <w:tcPr>
            <w:tcW w:type="dxa" w:w="1417"/>
          </w:tcPr>
          <w:p>
            <w:r/>
            <w:r>
              <w:rPr>
                <w:rFonts w:ascii="Calibri" w:hAnsi="Calibri"/>
                <w:sz w:val="19"/>
              </w:rPr>
              <w:t>hasRole('ADMIN')</w:t>
            </w:r>
          </w:p>
        </w:tc>
      </w:tr>
    </w:tbl>
    <w:p>
      <w:pPr>
        <w:pStyle w:val="Heading2"/>
      </w:pPr>
      <w:r>
        <w:rPr>
          <w:rFonts w:ascii="Calibri" w:hAnsi="Calibri"/>
        </w:rPr>
        <w:t>26. interfaces/rest/filter - Filters</w:t>
      </w:r>
    </w:p>
    <w:p>
      <w:pPr>
        <w:pStyle w:val="Heading3"/>
      </w:pPr>
      <w:r>
        <w:rPr>
          <w:rFonts w:ascii="Calibri" w:hAnsi="Calibri"/>
        </w:rPr>
        <w:t>JwtAuthenticationFilter.java</w:t>
      </w:r>
    </w:p>
    <w:p>
      <w:r>
        <w:rPr>
          <w:rFonts w:ascii="Consolas" w:hAnsi="Consolas"/>
          <w:i/>
          <w:color w:val="555555"/>
          <w:sz w:val="18"/>
        </w:rPr>
        <w:t>Vị trí: interfaces/rest/filter/JwtAuthenticationFilter.java</w:t>
      </w:r>
    </w:p>
    <w:p>
      <w:r>
        <w:rPr>
          <w:rFonts w:ascii="Calibri" w:hAnsi="Calibri"/>
          <w:b/>
          <w:i w:val="0"/>
          <w:sz w:val="22"/>
        </w:rPr>
        <w:t>@Component extends OncePerRequestFilter. Authenticate mỗi request bằng JWT.</w:t>
      </w:r>
    </w:p>
    <w:p>
      <w:r>
        <w:rPr>
          <w:rFonts w:ascii="Calibri" w:hAnsi="Calibri"/>
          <w:b/>
          <w:i w:val="0"/>
          <w:sz w:val="22"/>
        </w:rPr>
        <w:t>Field:</w:t>
      </w:r>
    </w:p>
    <w:p>
      <w:pPr>
        <w:pStyle w:val="ListBullet"/>
      </w:pPr>
      <w:r>
        <w:rPr>
          <w:rFonts w:ascii="Calibri" w:hAnsi="Calibri"/>
          <w:sz w:val="22"/>
        </w:rPr>
        <w:t>private static final Logger log</w:t>
      </w:r>
    </w:p>
    <w:p>
      <w:pPr>
        <w:pStyle w:val="ListBullet"/>
      </w:pPr>
      <w:r>
        <w:rPr>
          <w:rFonts w:ascii="Calibri" w:hAnsi="Calibri"/>
          <w:sz w:val="22"/>
        </w:rPr>
        <w:t>private static final String HEADER = "Authorization"</w:t>
      </w:r>
    </w:p>
    <w:p>
      <w:pPr>
        <w:pStyle w:val="ListBullet"/>
      </w:pPr>
      <w:r>
        <w:rPr>
          <w:rFonts w:ascii="Calibri" w:hAnsi="Calibri"/>
          <w:sz w:val="22"/>
        </w:rPr>
        <w:t>private static final String PREFIX = "Bearer "</w:t>
      </w:r>
    </w:p>
    <w:p>
      <w:pPr>
        <w:pStyle w:val="ListBullet"/>
      </w:pPr>
      <w:r>
        <w:rPr>
          <w:rFonts w:ascii="Calibri" w:hAnsi="Calibri"/>
          <w:sz w:val="22"/>
        </w:rPr>
        <w:t>private final TokenProviderPort tokenProvider</w:t>
      </w:r>
    </w:p>
    <w:p>
      <w:pPr>
        <w:pStyle w:val="ListBullet"/>
      </w:pPr>
      <w:r>
        <w:rPr>
          <w:rFonts w:ascii="Calibri" w:hAnsi="Calibri"/>
          <w:sz w:val="22"/>
        </w:rPr>
        <w:t>private final TokenBlacklistPort tokenBlacklist</w:t>
      </w:r>
    </w:p>
    <w:p>
      <w:pPr>
        <w:pStyle w:val="ListBullet"/>
      </w:pPr>
      <w:r>
        <w:rPr>
          <w:rFonts w:ascii="Calibri" w:hAnsi="Calibri"/>
          <w:sz w:val="22"/>
        </w:rPr>
        <w:t>private final CustomUserDetailsService userDetailsService</w:t>
      </w:r>
    </w:p>
    <w:p>
      <w:r>
        <w:rPr>
          <w:rFonts w:ascii="Calibri" w:hAnsi="Calibri"/>
          <w:b/>
          <w:i w:val="0"/>
          <w:sz w:val="22"/>
        </w:rPr>
        <w:t>Method doFilterInternal(req, res, chain) - chạy 5 bước:</w:t>
      </w:r>
    </w:p>
    <w:p>
      <w:pPr>
        <w:spacing w:before="60" w:after="60"/>
        <w:ind w:left="227"/>
        <w:shd w:val="clear" w:color="auto" w:fill="F4F4F4"/>
      </w:pPr>
      <w:r>
        <w:rPr>
          <w:rFonts w:ascii="Consolas" w:hAnsi="Consolas"/>
          <w:sz w:val="17"/>
        </w:rPr>
        <w:t>1. token = extractBearer(request)</w:t>
        <w:br/>
        <w:t xml:space="preserve">   → Cookie ACCESS_TOKEN first, else Authorization: Bearer header</w:t>
        <w:br/>
        <w:br/>
        <w:t>2. Nếu token != null &amp;&amp; SecurityContext chưa có authentication:</w:t>
        <w:br/>
        <w:t xml:space="preserve">   try {</w:t>
        <w:br/>
        <w:t xml:space="preserve">     2.1. claims = tokenProvider.parseAccessToken(token)  // verify signature + issuer + expiry</w:t>
        <w:br/>
        <w:t xml:space="preserve">     2.2. if (tokenBlacklist.isRevoked(claims.tokenId())) {</w:t>
        <w:br/>
        <w:t xml:space="preserve">            response.sendError(401, "Token revoked"); return;</w:t>
        <w:br/>
        <w:t xml:space="preserve">          }</w:t>
        <w:br/>
        <w:t xml:space="preserve">     2.3. userDetails = userDetailsService.loadUserById(claims.userId())</w:t>
        <w:br/>
        <w:t xml:space="preserve">     2.4. if (userDetails.tokenVersion != claims.tokenVersion) {</w:t>
        <w:br/>
        <w:t xml:space="preserve">            response.sendError(401, "Token superseded"); return;</w:t>
        <w:br/>
        <w:t xml:space="preserve">          }  // KEY: reject JWT cũ sau khi user đổi mật khẩu</w:t>
        <w:br/>
        <w:t xml:space="preserve">     2.5. Set SecurityContextHolder.getContext().setAuthentication(...)</w:t>
        <w:br/>
        <w:t xml:space="preserve">   } catch (UsernameNotFoundException) {</w:t>
        <w:br/>
        <w:t xml:space="preserve">     log debug, clear context</w:t>
        <w:br/>
        <w:t xml:space="preserve">   } catch (Exception parseError) {</w:t>
        <w:br/>
        <w:t xml:space="preserve">     log debug (expired/malformed token là normal trên public endpoint), clear context</w:t>
        <w:br/>
        <w:t xml:space="preserve">   }</w:t>
        <w:br/>
        <w:br/>
        <w:t>3. chain.doFilter(req, res)  // tiếp tục filter chain</w:t>
      </w:r>
    </w:p>
    <w:p>
      <w:pPr>
        <w:ind w:left="227"/>
        <w:shd w:val="clear" w:color="auto" w:fill="FFF8DC"/>
      </w:pPr>
      <w:r>
        <w:rPr>
          <w:rFonts w:ascii="Calibri" w:hAnsi="Calibri"/>
          <w:i/>
          <w:sz w:val="20"/>
        </w:rPr>
        <w:t>GHI CHÚ: Missing/invalid token sẽ silent fail - filter không reject. SecurityConfig dùng authorizeHttpRequests để decide endpoint nào cần authenticated; nếu protected mà chưa auth → JwtAuthenticationEntryPoint trả 401.</w:t>
      </w:r>
    </w:p>
    <w:p>
      <w:pPr>
        <w:pStyle w:val="Heading3"/>
      </w:pPr>
      <w:r>
        <w:rPr>
          <w:rFonts w:ascii="Calibri" w:hAnsi="Calibri"/>
        </w:rPr>
        <w:t>JwtAuthenticationEntryPoint.java</w:t>
      </w:r>
    </w:p>
    <w:p>
      <w:r>
        <w:rPr>
          <w:rFonts w:ascii="Consolas" w:hAnsi="Consolas"/>
          <w:i/>
          <w:color w:val="555555"/>
          <w:sz w:val="18"/>
        </w:rPr>
        <w:t>Vị trí: interfaces/rest/filter/JwtAuthenticationEntryPoint.java</w:t>
      </w:r>
    </w:p>
    <w:p>
      <w:r>
        <w:rPr>
          <w:rFonts w:ascii="Calibri" w:hAnsi="Calibri"/>
          <w:b/>
          <w:i w:val="0"/>
          <w:sz w:val="22"/>
        </w:rPr>
        <w:t>@Component implements AuthenticationEntryPoint.</w:t>
      </w:r>
    </w:p>
    <w:p>
      <w:r>
        <w:rPr>
          <w:rFonts w:ascii="Calibri" w:hAnsi="Calibri"/>
          <w:b w:val="0"/>
          <w:i w:val="0"/>
          <w:sz w:val="22"/>
        </w:rPr>
        <w:t>Spring Security trigger method commence() khi request đến protected endpoint mà chưa auth.</w:t>
      </w:r>
    </w:p>
    <w:p>
      <w:r>
        <w:rPr>
          <w:rFonts w:ascii="Consolas" w:hAnsi="Consolas"/>
          <w:b/>
          <w:color w:val="1E406F"/>
          <w:sz w:val="20"/>
        </w:rPr>
        <w:t>• public void commence(req, res, AuthenticationException)</w:t>
      </w:r>
    </w:p>
    <w:p>
      <w:pPr>
        <w:ind w:left="283"/>
      </w:pPr>
      <w:r>
        <w:rPr>
          <w:rFonts w:ascii="Calibri" w:hAnsi="Calibri"/>
          <w:sz w:val="20"/>
        </w:rPr>
        <w:t xml:space="preserve">  → Return JSON 401 với ErrorResponse format (match GlobalExceptionHandler schema).</w:t>
      </w:r>
    </w:p>
    <w:p>
      <w:pPr>
        <w:ind w:left="283"/>
      </w:pPr>
      <w:r>
        <w:rPr>
          <w:rFonts w:ascii="Calibri" w:hAnsi="Calibri"/>
          <w:i/>
          <w:color w:val="555555"/>
          <w:sz w:val="20"/>
        </w:rPr>
        <w:t xml:space="preserve">  Lý do: Mặc định Spring Security trả HTML 401 - không phù hợp JSON API. Override để clients chỉ cần parse 1 schema.</w:t>
      </w:r>
    </w:p>
    <w:p>
      <w:pPr>
        <w:pStyle w:val="Heading3"/>
      </w:pPr>
      <w:r>
        <w:rPr>
          <w:rFonts w:ascii="Calibri" w:hAnsi="Calibri"/>
        </w:rPr>
        <w:t>RateLimitFilter.java</w:t>
      </w:r>
    </w:p>
    <w:p>
      <w:r>
        <w:rPr>
          <w:rFonts w:ascii="Consolas" w:hAnsi="Consolas"/>
          <w:i/>
          <w:color w:val="555555"/>
          <w:sz w:val="18"/>
        </w:rPr>
        <w:t>Vị trí: interfaces/rest/filter/RateLimitFilter.java</w:t>
      </w:r>
    </w:p>
    <w:p>
      <w:r>
        <w:rPr>
          <w:rFonts w:ascii="Calibri" w:hAnsi="Calibri"/>
          <w:b/>
          <w:i w:val="0"/>
          <w:sz w:val="22"/>
        </w:rPr>
        <w:t>@Component extends OncePerRequestFilter. Bucket4j-based per-IP rate limit.</w:t>
      </w:r>
    </w:p>
    <w:p>
      <w:r>
        <w:rPr>
          <w:rFonts w:ascii="Calibri" w:hAnsi="Calibri"/>
          <w:b/>
          <w:i w:val="0"/>
          <w:sz w:val="22"/>
        </w:rPr>
        <w:t>Field:</w:t>
      </w:r>
    </w:p>
    <w:p>
      <w:pPr>
        <w:pStyle w:val="ListBullet"/>
      </w:pPr>
      <w:r>
        <w:rPr>
          <w:rFonts w:ascii="Calibri" w:hAnsi="Calibri"/>
          <w:sz w:val="22"/>
        </w:rPr>
        <w:t>private static final String LOGIN_PATH = "/api/auth/login"</w:t>
      </w:r>
    </w:p>
    <w:p>
      <w:pPr>
        <w:pStyle w:val="ListBullet"/>
      </w:pPr>
      <w:r>
        <w:rPr>
          <w:rFonts w:ascii="Calibri" w:hAnsi="Calibri"/>
          <w:sz w:val="22"/>
        </w:rPr>
        <w:t>private static final String REGISTER_PATH = "/api/auth/register"</w:t>
      </w:r>
    </w:p>
    <w:p>
      <w:pPr>
        <w:pStyle w:val="ListBullet"/>
      </w:pPr>
      <w:r>
        <w:rPr>
          <w:rFonts w:ascii="Calibri" w:hAnsi="Calibri"/>
          <w:sz w:val="22"/>
        </w:rPr>
        <w:t>ConcurrentHashMap&lt;String, Bucket&gt; loginBuckets</w:t>
      </w:r>
    </w:p>
    <w:p>
      <w:pPr>
        <w:pStyle w:val="ListBullet"/>
      </w:pPr>
      <w:r>
        <w:rPr>
          <w:rFonts w:ascii="Calibri" w:hAnsi="Calibri"/>
          <w:sz w:val="22"/>
        </w:rPr>
        <w:t>ConcurrentHashMap&lt;String, Bucket&gt; registerBuckets</w:t>
      </w:r>
    </w:p>
    <w:p>
      <w:pPr>
        <w:pStyle w:val="ListBullet"/>
      </w:pPr>
      <w:r>
        <w:rPr>
          <w:rFonts w:ascii="Calibri" w:hAnsi="Calibri"/>
          <w:sz w:val="22"/>
        </w:rPr>
        <w:t>private final ObjectMapper objectMapper</w:t>
      </w:r>
    </w:p>
    <w:p>
      <w:r>
        <w:rPr>
          <w:rFonts w:ascii="Calibri" w:hAnsi="Calibri"/>
          <w:b/>
          <w:i w:val="0"/>
          <w:sz w:val="22"/>
        </w:rPr>
        <w:t>Method doFilterInternal:</w:t>
      </w:r>
    </w:p>
    <w:p>
      <w:pPr>
        <w:spacing w:before="60" w:after="60"/>
        <w:ind w:left="227"/>
        <w:shd w:val="clear" w:color="auto" w:fill="F4F4F4"/>
      </w:pPr>
      <w:r>
        <w:rPr>
          <w:rFonts w:ascii="Consolas" w:hAnsi="Consolas"/>
          <w:sz w:val="17"/>
        </w:rPr>
        <w:t>path = request.getRequestURI()</w:t>
        <w:br/>
        <w:t>ip = request.getRemoteAddr()</w:t>
        <w:br/>
        <w:br/>
        <w:t>if (path == LOGIN_PATH)    bucket = loginBuckets.computeIfAbsent(ip, k -&gt; newBucket(5))</w:t>
        <w:br/>
        <w:t>else if (path == REGISTER) bucket = registerBuckets.computeIfAbsent(ip, k -&gt; newBucket(3))</w:t>
        <w:br/>
        <w:br/>
        <w:t>if (bucket != null &amp;&amp; !bucket.tryConsume(1)) {</w:t>
        <w:br/>
        <w:t xml:space="preserve">    response.setStatus(429)</w:t>
        <w:br/>
        <w:t xml:space="preserve">    write JSON {code: "AUTH-1014", message: "Too many requests"}</w:t>
        <w:br/>
        <w:t xml:space="preserve">    return  // KHÔNG gọi chain.doFilter → request bị chặn</w:t>
        <w:br/>
        <w:t>}</w:t>
        <w:br/>
        <w:t>chain.doFilter(request, response)</w:t>
      </w:r>
    </w:p>
    <w:p>
      <w:r>
        <w:rPr>
          <w:rFonts w:ascii="Consolas" w:hAnsi="Consolas"/>
          <w:b/>
          <w:color w:val="1E406F"/>
          <w:sz w:val="20"/>
        </w:rPr>
        <w:t>• private static Bucket newBucket(int reqPerMinute)</w:t>
      </w:r>
    </w:p>
    <w:p>
      <w:pPr>
        <w:ind w:left="283"/>
      </w:pPr>
      <w:r>
        <w:rPr>
          <w:rFonts w:ascii="Calibri" w:hAnsi="Calibri"/>
          <w:sz w:val="20"/>
        </w:rPr>
        <w:t xml:space="preserve">  → Tạo bucket với bandwidth = N tokens/phút, refill greedy.</w:t>
      </w:r>
    </w:p>
    <w:p>
      <w:pPr>
        <w:ind w:left="283"/>
      </w:pPr>
      <w:r>
        <w:rPr>
          <w:rFonts w:ascii="Calibri" w:hAnsi="Calibri"/>
          <w:i/>
          <w:color w:val="555555"/>
          <w:sz w:val="20"/>
        </w:rPr>
        <w:t xml:space="preserve">  Lý do: Greedy refill = continuous refill thay vì batch end-of-period - smooth hơn.</w:t>
      </w:r>
    </w:p>
    <w:p>
      <w:pPr>
        <w:ind w:left="227"/>
        <w:shd w:val="clear" w:color="auto" w:fill="FFF8DC"/>
      </w:pPr>
      <w:r>
        <w:rPr>
          <w:rFonts w:ascii="Calibri" w:hAnsi="Calibri"/>
          <w:i/>
          <w:sz w:val="20"/>
        </w:rPr>
        <w:t>GHI CHÚ: RateLimitFilter chạy TRƯỚC JwtAuthenticationFilter (SecurityConfig.addFilterBefore). Request bị throttle không bao giờ đụng tới logic auth → tiết kiệm CPU + tăng độ chịu tải.</w:t>
      </w:r>
    </w:p>
    <w:p>
      <w:pPr>
        <w:pStyle w:val="Heading2"/>
      </w:pPr>
      <w:r>
        <w:rPr>
          <w:rFonts w:ascii="Calibri" w:hAnsi="Calibri"/>
        </w:rPr>
        <w:t>27. interfaces/rest/support - Cookie writer</w:t>
      </w:r>
    </w:p>
    <w:p>
      <w:pPr>
        <w:pStyle w:val="Heading3"/>
      </w:pPr>
      <w:r>
        <w:rPr>
          <w:rFonts w:ascii="Calibri" w:hAnsi="Calibri"/>
        </w:rPr>
        <w:t>AuthCookieWriter.java</w:t>
      </w:r>
    </w:p>
    <w:p>
      <w:r>
        <w:rPr>
          <w:rFonts w:ascii="Consolas" w:hAnsi="Consolas"/>
          <w:i/>
          <w:color w:val="555555"/>
          <w:sz w:val="18"/>
        </w:rPr>
        <w:t>Vị trí: interfaces/rest/support/AuthCookieWriter.java</w:t>
      </w:r>
    </w:p>
    <w:p>
      <w:r>
        <w:rPr>
          <w:rFonts w:ascii="Calibri" w:hAnsi="Calibri"/>
          <w:b/>
          <w:i w:val="0"/>
          <w:sz w:val="22"/>
        </w:rPr>
        <w:t>@Component - viết HttpOnly cookie cho access + refresh token.</w:t>
      </w:r>
    </w:p>
    <w:p>
      <w:r>
        <w:rPr>
          <w:rFonts w:ascii="Calibri" w:hAnsi="Calibri"/>
          <w:b/>
          <w:i w:val="0"/>
          <w:sz w:val="22"/>
        </w:rPr>
        <w:t>Field:</w:t>
      </w:r>
    </w:p>
    <w:p>
      <w:pPr>
        <w:pStyle w:val="ListBullet"/>
      </w:pPr>
      <w:r>
        <w:rPr>
          <w:rFonts w:ascii="Calibri" w:hAnsi="Calibri"/>
          <w:sz w:val="22"/>
        </w:rPr>
        <w:t>public static final String ACCESS_COOKIE = "ACCESS_TOKEN"</w:t>
      </w:r>
    </w:p>
    <w:p>
      <w:pPr>
        <w:pStyle w:val="ListBullet"/>
      </w:pPr>
      <w:r>
        <w:rPr>
          <w:rFonts w:ascii="Calibri" w:hAnsi="Calibri"/>
          <w:sz w:val="22"/>
        </w:rPr>
        <w:t>public static final String REFRESH_COOKIE = "REFRESH_TOKEN"</w:t>
      </w:r>
    </w:p>
    <w:p>
      <w:pPr>
        <w:pStyle w:val="ListBullet"/>
      </w:pPr>
      <w:r>
        <w:rPr>
          <w:rFonts w:ascii="Calibri" w:hAnsi="Calibri"/>
          <w:sz w:val="22"/>
        </w:rPr>
        <w:t>private static final String REFRESH_PATH = "/api/auth"</w:t>
      </w:r>
    </w:p>
    <w:p>
      <w:pPr>
        <w:pStyle w:val="ListBullet"/>
      </w:pPr>
      <w:r>
        <w:rPr>
          <w:rFonts w:ascii="Calibri" w:hAnsi="Calibri"/>
          <w:sz w:val="22"/>
        </w:rPr>
        <w:t>@Value("${auth.cookie.secure:true}") private boolean secure</w:t>
      </w:r>
    </w:p>
    <w:p>
      <w:pPr>
        <w:pStyle w:val="ListBullet"/>
      </w:pPr>
      <w:r>
        <w:rPr>
          <w:rFonts w:ascii="Calibri" w:hAnsi="Calibri"/>
          <w:sz w:val="22"/>
        </w:rPr>
        <w:t>@Value("${auth.cookie.same-site:Lax}") private String sameSite</w:t>
      </w:r>
    </w:p>
    <w:p>
      <w:pPr>
        <w:pStyle w:val="ListBullet"/>
      </w:pPr>
      <w:r>
        <w:rPr>
          <w:rFonts w:ascii="Calibri" w:hAnsi="Calibri"/>
          <w:sz w:val="22"/>
        </w:rPr>
        <w:t>@Value("${jwt.refresh-expiration-days:7}") private int refreshExpirationDays</w:t>
      </w:r>
    </w:p>
    <w:p>
      <w:r>
        <w:rPr>
          <w:rFonts w:ascii="Consolas" w:hAnsi="Consolas"/>
          <w:b/>
          <w:color w:val="1E406F"/>
          <w:sz w:val="20"/>
        </w:rPr>
        <w:t>• public ResponseEntity&lt;AuthResponseDTO&gt; writeTokens(AuthResponseDTO source)</w:t>
      </w:r>
    </w:p>
    <w:p>
      <w:pPr>
        <w:ind w:left="283"/>
      </w:pPr>
      <w:r>
        <w:rPr>
          <w:rFonts w:ascii="Calibri" w:hAnsi="Calibri"/>
          <w:sz w:val="20"/>
        </w:rPr>
        <w:t xml:space="preserve">  → Build response 200 với Set-Cookie headers. Body bỏ token strings, chỉ giữ user profile.</w:t>
      </w:r>
    </w:p>
    <w:p>
      <w:pPr>
        <w:ind w:left="283"/>
      </w:pPr>
      <w:r>
        <w:rPr>
          <w:rFonts w:ascii="Calibri" w:hAnsi="Calibri"/>
          <w:i/>
          <w:color w:val="555555"/>
          <w:sz w:val="20"/>
        </w:rPr>
        <w:t xml:space="preserve">  Lý do: Token không trả body để giảm risk vô tình log/console.log capture token.</w:t>
      </w:r>
    </w:p>
    <w:p>
      <w:r>
        <w:rPr>
          <w:rFonts w:ascii="Calibri" w:hAnsi="Calibri"/>
          <w:b/>
          <w:i w:val="0"/>
          <w:sz w:val="22"/>
        </w:rPr>
        <w:t>Đặc điểm cookie: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984"/>
            <w:shd w:val="clear" w:color="auto" w:fill="2E5C8A"/>
          </w:tcPr>
          <w:p>
            <w:r/>
            <w:r>
              <w:rPr>
                <w:rFonts w:ascii="Calibri" w:hAnsi="Calibri"/>
                <w:b/>
                <w:color w:val="FFFFFF"/>
                <w:sz w:val="20"/>
              </w:rPr>
              <w:t>Cookie</w:t>
            </w:r>
          </w:p>
        </w:tc>
        <w:tc>
          <w:tcPr>
            <w:tcW w:type="dxa" w:w="1134"/>
            <w:shd w:val="clear" w:color="auto" w:fill="2E5C8A"/>
          </w:tcPr>
          <w:p>
            <w:r/>
            <w:r>
              <w:rPr>
                <w:rFonts w:ascii="Calibri" w:hAnsi="Calibri"/>
                <w:b/>
                <w:color w:val="FFFFFF"/>
                <w:sz w:val="20"/>
              </w:rPr>
              <w:t>Path</w:t>
            </w:r>
          </w:p>
        </w:tc>
        <w:tc>
          <w:tcPr>
            <w:tcW w:type="dxa" w:w="1701"/>
            <w:shd w:val="clear" w:color="auto" w:fill="2E5C8A"/>
          </w:tcPr>
          <w:p>
            <w:r/>
            <w:r>
              <w:rPr>
                <w:rFonts w:ascii="Calibri" w:hAnsi="Calibri"/>
                <w:b/>
                <w:color w:val="FFFFFF"/>
                <w:sz w:val="20"/>
              </w:rPr>
              <w:t>Max-Age</w:t>
            </w:r>
          </w:p>
        </w:tc>
        <w:tc>
          <w:tcPr>
            <w:tcW w:type="dxa" w:w="1134"/>
            <w:shd w:val="clear" w:color="auto" w:fill="2E5C8A"/>
          </w:tcPr>
          <w:p>
            <w:r/>
            <w:r>
              <w:rPr>
                <w:rFonts w:ascii="Calibri" w:hAnsi="Calibri"/>
                <w:b/>
                <w:color w:val="FFFFFF"/>
                <w:sz w:val="20"/>
              </w:rPr>
              <w:t>HttpOnly</w:t>
            </w:r>
          </w:p>
        </w:tc>
        <w:tc>
          <w:tcPr>
            <w:tcW w:type="dxa" w:w="1701"/>
            <w:shd w:val="clear" w:color="auto" w:fill="2E5C8A"/>
          </w:tcPr>
          <w:p>
            <w:r/>
            <w:r>
              <w:rPr>
                <w:rFonts w:ascii="Calibri" w:hAnsi="Calibri"/>
                <w:b/>
                <w:color w:val="FFFFFF"/>
                <w:sz w:val="20"/>
              </w:rPr>
              <w:t>Secure</w:t>
            </w:r>
          </w:p>
        </w:tc>
        <w:tc>
          <w:tcPr>
            <w:tcW w:type="dxa" w:w="1417"/>
            <w:shd w:val="clear" w:color="auto" w:fill="2E5C8A"/>
          </w:tcPr>
          <w:p>
            <w:r/>
            <w:r>
              <w:rPr>
                <w:rFonts w:ascii="Calibri" w:hAnsi="Calibri"/>
                <w:b/>
                <w:color w:val="FFFFFF"/>
                <w:sz w:val="20"/>
              </w:rPr>
              <w:t>SameSite</w:t>
            </w:r>
          </w:p>
        </w:tc>
      </w:tr>
      <w:tr>
        <w:tc>
          <w:tcPr>
            <w:tcW w:type="dxa" w:w="1984"/>
          </w:tcPr>
          <w:p>
            <w:r/>
            <w:r>
              <w:rPr>
                <w:rFonts w:ascii="Calibri" w:hAnsi="Calibri"/>
                <w:sz w:val="19"/>
              </w:rPr>
              <w:t>ACCESS_TOKEN</w:t>
            </w:r>
          </w:p>
        </w:tc>
        <w:tc>
          <w:tcPr>
            <w:tcW w:type="dxa" w:w="1134"/>
          </w:tcPr>
          <w:p>
            <w:r/>
            <w:r>
              <w:rPr>
                <w:rFonts w:ascii="Calibri" w:hAnsi="Calibri"/>
                <w:sz w:val="19"/>
              </w:rPr>
              <w:t>/</w:t>
            </w:r>
          </w:p>
        </w:tc>
        <w:tc>
          <w:tcPr>
            <w:tcW w:type="dxa" w:w="1701"/>
          </w:tcPr>
          <w:p>
            <w:r/>
            <w:r>
              <w:rPr>
                <w:rFonts w:ascii="Calibri" w:hAnsi="Calibri"/>
                <w:sz w:val="19"/>
              </w:rPr>
              <w:t>JWT TTL (~15min)</w:t>
            </w:r>
          </w:p>
        </w:tc>
        <w:tc>
          <w:tcPr>
            <w:tcW w:type="dxa" w:w="1134"/>
          </w:tcPr>
          <w:p>
            <w:r/>
            <w:r>
              <w:rPr>
                <w:rFonts w:ascii="Calibri" w:hAnsi="Calibri"/>
                <w:sz w:val="19"/>
              </w:rPr>
              <w:t>true</w:t>
            </w:r>
          </w:p>
        </w:tc>
        <w:tc>
          <w:tcPr>
            <w:tcW w:type="dxa" w:w="1701"/>
          </w:tcPr>
          <w:p>
            <w:r/>
            <w:r>
              <w:rPr>
                <w:rFonts w:ascii="Calibri" w:hAnsi="Calibri"/>
                <w:sz w:val="19"/>
              </w:rPr>
              <w:t>${auth.cookie.secure}</w:t>
            </w:r>
          </w:p>
        </w:tc>
        <w:tc>
          <w:tcPr>
            <w:tcW w:type="dxa" w:w="1417"/>
          </w:tcPr>
          <w:p>
            <w:r/>
            <w:r>
              <w:rPr>
                <w:rFonts w:ascii="Calibri" w:hAnsi="Calibri"/>
                <w:sz w:val="19"/>
              </w:rPr>
              <w:t>${auth.cookie.same-site}</w:t>
            </w:r>
          </w:p>
        </w:tc>
      </w:tr>
      <w:tr>
        <w:tc>
          <w:tcPr>
            <w:tcW w:type="dxa" w:w="1984"/>
          </w:tcPr>
          <w:p>
            <w:r/>
            <w:r>
              <w:rPr>
                <w:rFonts w:ascii="Calibri" w:hAnsi="Calibri"/>
                <w:sz w:val="19"/>
              </w:rPr>
              <w:t>REFRESH_TOKEN</w:t>
            </w:r>
          </w:p>
        </w:tc>
        <w:tc>
          <w:tcPr>
            <w:tcW w:type="dxa" w:w="1134"/>
          </w:tcPr>
          <w:p>
            <w:r/>
            <w:r>
              <w:rPr>
                <w:rFonts w:ascii="Calibri" w:hAnsi="Calibri"/>
                <w:sz w:val="19"/>
              </w:rPr>
              <w:t>/api/auth</w:t>
            </w:r>
          </w:p>
        </w:tc>
        <w:tc>
          <w:tcPr>
            <w:tcW w:type="dxa" w:w="1701"/>
          </w:tcPr>
          <w:p>
            <w:r/>
            <w:r>
              <w:rPr>
                <w:rFonts w:ascii="Calibri" w:hAnsi="Calibri"/>
                <w:sz w:val="19"/>
              </w:rPr>
              <w:t>7 days</w:t>
            </w:r>
          </w:p>
        </w:tc>
        <w:tc>
          <w:tcPr>
            <w:tcW w:type="dxa" w:w="1134"/>
          </w:tcPr>
          <w:p>
            <w:r/>
            <w:r>
              <w:rPr>
                <w:rFonts w:ascii="Calibri" w:hAnsi="Calibri"/>
                <w:sz w:val="19"/>
              </w:rPr>
              <w:t>true</w:t>
            </w:r>
          </w:p>
        </w:tc>
        <w:tc>
          <w:tcPr>
            <w:tcW w:type="dxa" w:w="1701"/>
          </w:tcPr>
          <w:p>
            <w:r/>
            <w:r>
              <w:rPr>
                <w:rFonts w:ascii="Calibri" w:hAnsi="Calibri"/>
                <w:sz w:val="19"/>
              </w:rPr>
              <w:t>...</w:t>
            </w:r>
          </w:p>
        </w:tc>
        <w:tc>
          <w:tcPr>
            <w:tcW w:type="dxa" w:w="1417"/>
          </w:tcPr>
          <w:p>
            <w:r/>
            <w:r>
              <w:rPr>
                <w:rFonts w:ascii="Calibri" w:hAnsi="Calibri"/>
                <w:sz w:val="19"/>
              </w:rPr>
              <w:t>...</w:t>
            </w:r>
          </w:p>
        </w:tc>
      </w:tr>
    </w:tbl>
    <w:p>
      <w:pPr>
        <w:ind w:left="227"/>
        <w:shd w:val="clear" w:color="auto" w:fill="FFF8DC"/>
      </w:pPr>
      <w:r>
        <w:rPr>
          <w:rFonts w:ascii="Calibri" w:hAnsi="Calibri"/>
          <w:i/>
          <w:sz w:val="20"/>
        </w:rPr>
        <w:t>GHI CHÚ: REFRESH path="/api/auth" để cookie chỉ gửi với auth-specific request - giảm exposure trên mọi request thường.</w:t>
      </w:r>
    </w:p>
    <w:p>
      <w:r>
        <w:rPr>
          <w:rFonts w:ascii="Consolas" w:hAnsi="Consolas"/>
          <w:b/>
          <w:color w:val="1E406F"/>
          <w:sz w:val="20"/>
        </w:rPr>
        <w:t>• public void expire(HttpHeaders headers)</w:t>
      </w:r>
    </w:p>
    <w:p>
      <w:pPr>
        <w:ind w:left="283"/>
      </w:pPr>
      <w:r>
        <w:rPr>
          <w:rFonts w:ascii="Calibri" w:hAnsi="Calibri"/>
          <w:sz w:val="20"/>
        </w:rPr>
        <w:t xml:space="preserve">  → Set Set-Cookie với maxAge=0 cho cả 2 cookie → browser xóa.</w:t>
      </w:r>
    </w:p>
    <w:p>
      <w:pPr>
        <w:ind w:left="283"/>
      </w:pPr>
      <w:r>
        <w:rPr>
          <w:rFonts w:ascii="Calibri" w:hAnsi="Calibri"/>
          <w:i/>
          <w:color w:val="555555"/>
          <w:sz w:val="20"/>
        </w:rPr>
        <w:t xml:space="preserve">  Lý do: Dùng cho logout endpoint.</w:t>
      </w:r>
    </w:p>
    <w:p>
      <w:pPr>
        <w:pStyle w:val="Heading2"/>
      </w:pPr>
      <w:r>
        <w:rPr>
          <w:rFonts w:ascii="Calibri" w:hAnsi="Calibri"/>
        </w:rPr>
        <w:t>28. interfaces/rest/dto - Request DTOs</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2E5C8A"/>
          </w:tcPr>
          <w:p>
            <w:r/>
            <w:r>
              <w:rPr>
                <w:rFonts w:ascii="Calibri" w:hAnsi="Calibri"/>
                <w:b/>
                <w:color w:val="FFFFFF"/>
                <w:sz w:val="20"/>
              </w:rPr>
              <w:t>DTO</w:t>
            </w:r>
          </w:p>
        </w:tc>
        <w:tc>
          <w:tcPr>
            <w:tcW w:type="dxa" w:w="4535"/>
            <w:shd w:val="clear" w:color="auto" w:fill="2E5C8A"/>
          </w:tcPr>
          <w:p>
            <w:r/>
            <w:r>
              <w:rPr>
                <w:rFonts w:ascii="Calibri" w:hAnsi="Calibri"/>
                <w:b/>
                <w:color w:val="FFFFFF"/>
                <w:sz w:val="20"/>
              </w:rPr>
              <w:t>Field</w:t>
            </w:r>
          </w:p>
        </w:tc>
        <w:tc>
          <w:tcPr>
            <w:tcW w:type="dxa" w:w="1701"/>
            <w:shd w:val="clear" w:color="auto" w:fill="2E5C8A"/>
          </w:tcPr>
          <w:p>
            <w:r/>
            <w:r>
              <w:rPr>
                <w:rFonts w:ascii="Calibri" w:hAnsi="Calibri"/>
                <w:b/>
                <w:color w:val="FFFFFF"/>
                <w:sz w:val="20"/>
              </w:rPr>
              <w:t>Dùng cho</w:t>
            </w:r>
          </w:p>
        </w:tc>
      </w:tr>
      <w:tr>
        <w:tc>
          <w:tcPr>
            <w:tcW w:type="dxa" w:w="2835"/>
          </w:tcPr>
          <w:p>
            <w:r/>
            <w:r>
              <w:rPr>
                <w:rFonts w:ascii="Calibri" w:hAnsi="Calibri"/>
                <w:sz w:val="19"/>
              </w:rPr>
              <w:t>RegisterRequest</w:t>
            </w:r>
          </w:p>
        </w:tc>
        <w:tc>
          <w:tcPr>
            <w:tcW w:type="dxa" w:w="4535"/>
          </w:tcPr>
          <w:p>
            <w:r/>
            <w:r>
              <w:rPr>
                <w:rFonts w:ascii="Calibri" w:hAnsi="Calibri"/>
                <w:sz w:val="19"/>
              </w:rPr>
              <w:t>username, email, password, firstName, lastName (validation annotations)</w:t>
            </w:r>
          </w:p>
        </w:tc>
        <w:tc>
          <w:tcPr>
            <w:tcW w:type="dxa" w:w="1701"/>
          </w:tcPr>
          <w:p>
            <w:r/>
            <w:r>
              <w:rPr>
                <w:rFonts w:ascii="Calibri" w:hAnsi="Calibri"/>
                <w:sz w:val="19"/>
              </w:rPr>
              <w:t>/register</w:t>
            </w:r>
          </w:p>
        </w:tc>
      </w:tr>
      <w:tr>
        <w:tc>
          <w:tcPr>
            <w:tcW w:type="dxa" w:w="2835"/>
          </w:tcPr>
          <w:p>
            <w:r/>
            <w:r>
              <w:rPr>
                <w:rFonts w:ascii="Calibri" w:hAnsi="Calibri"/>
                <w:sz w:val="19"/>
              </w:rPr>
              <w:t>LoginRequest</w:t>
            </w:r>
          </w:p>
        </w:tc>
        <w:tc>
          <w:tcPr>
            <w:tcW w:type="dxa" w:w="4535"/>
          </w:tcPr>
          <w:p>
            <w:r/>
            <w:r>
              <w:rPr>
                <w:rFonts w:ascii="Calibri" w:hAnsi="Calibri"/>
                <w:sz w:val="19"/>
              </w:rPr>
              <w:t>usernameOrEmail, password</w:t>
            </w:r>
          </w:p>
        </w:tc>
        <w:tc>
          <w:tcPr>
            <w:tcW w:type="dxa" w:w="1701"/>
          </w:tcPr>
          <w:p>
            <w:r/>
            <w:r>
              <w:rPr>
                <w:rFonts w:ascii="Calibri" w:hAnsi="Calibri"/>
                <w:sz w:val="19"/>
              </w:rPr>
              <w:t>/login</w:t>
            </w:r>
          </w:p>
        </w:tc>
      </w:tr>
      <w:tr>
        <w:tc>
          <w:tcPr>
            <w:tcW w:type="dxa" w:w="2835"/>
          </w:tcPr>
          <w:p>
            <w:r/>
            <w:r>
              <w:rPr>
                <w:rFonts w:ascii="Calibri" w:hAnsi="Calibri"/>
                <w:sz w:val="19"/>
              </w:rPr>
              <w:t>ChangePasswordRequest</w:t>
            </w:r>
          </w:p>
        </w:tc>
        <w:tc>
          <w:tcPr>
            <w:tcW w:type="dxa" w:w="4535"/>
          </w:tcPr>
          <w:p>
            <w:r/>
            <w:r>
              <w:rPr>
                <w:rFonts w:ascii="Calibri" w:hAnsi="Calibri"/>
                <w:sz w:val="19"/>
              </w:rPr>
              <w:t>oldPassword, newPassword</w:t>
            </w:r>
          </w:p>
        </w:tc>
        <w:tc>
          <w:tcPr>
            <w:tcW w:type="dxa" w:w="1701"/>
          </w:tcPr>
          <w:p>
            <w:r/>
            <w:r>
              <w:rPr>
                <w:rFonts w:ascii="Calibri" w:hAnsi="Calibri"/>
                <w:sz w:val="19"/>
              </w:rPr>
              <w:t>/change-password</w:t>
            </w:r>
          </w:p>
        </w:tc>
      </w:tr>
      <w:tr>
        <w:tc>
          <w:tcPr>
            <w:tcW w:type="dxa" w:w="2835"/>
          </w:tcPr>
          <w:p>
            <w:r/>
            <w:r>
              <w:rPr>
                <w:rFonts w:ascii="Calibri" w:hAnsi="Calibri"/>
                <w:sz w:val="19"/>
              </w:rPr>
              <w:t>UpdateEmailRequest</w:t>
            </w:r>
          </w:p>
        </w:tc>
        <w:tc>
          <w:tcPr>
            <w:tcW w:type="dxa" w:w="4535"/>
          </w:tcPr>
          <w:p>
            <w:r/>
            <w:r>
              <w:rPr>
                <w:rFonts w:ascii="Calibri" w:hAnsi="Calibri"/>
                <w:sz w:val="19"/>
              </w:rPr>
              <w:t>newEmail (@Email validation)</w:t>
            </w:r>
          </w:p>
        </w:tc>
        <w:tc>
          <w:tcPr>
            <w:tcW w:type="dxa" w:w="1701"/>
          </w:tcPr>
          <w:p>
            <w:r/>
            <w:r>
              <w:rPr>
                <w:rFonts w:ascii="Calibri" w:hAnsi="Calibri"/>
                <w:sz w:val="19"/>
              </w:rPr>
              <w:t>PATCH /users/me/email</w:t>
            </w:r>
          </w:p>
        </w:tc>
      </w:tr>
      <w:tr>
        <w:tc>
          <w:tcPr>
            <w:tcW w:type="dxa" w:w="2835"/>
          </w:tcPr>
          <w:p>
            <w:r/>
            <w:r>
              <w:rPr>
                <w:rFonts w:ascii="Calibri" w:hAnsi="Calibri"/>
                <w:sz w:val="19"/>
              </w:rPr>
              <w:t>RoleAssignmentRequest</w:t>
            </w:r>
          </w:p>
        </w:tc>
        <w:tc>
          <w:tcPr>
            <w:tcW w:type="dxa" w:w="4535"/>
          </w:tcPr>
          <w:p>
            <w:r/>
            <w:r>
              <w:rPr>
                <w:rFonts w:ascii="Calibri" w:hAnsi="Calibri"/>
                <w:sz w:val="19"/>
              </w:rPr>
              <w:t>roleName</w:t>
            </w:r>
          </w:p>
        </w:tc>
        <w:tc>
          <w:tcPr>
            <w:tcW w:type="dxa" w:w="1701"/>
          </w:tcPr>
          <w:p>
            <w:r/>
            <w:r>
              <w:rPr>
                <w:rFonts w:ascii="Calibri" w:hAnsi="Calibri"/>
                <w:sz w:val="19"/>
              </w:rPr>
              <w:t>POST /users/{id}/roles</w:t>
            </w:r>
          </w:p>
        </w:tc>
      </w:tr>
      <w:tr>
        <w:tc>
          <w:tcPr>
            <w:tcW w:type="dxa" w:w="2835"/>
          </w:tcPr>
          <w:p>
            <w:r/>
            <w:r>
              <w:rPr>
                <w:rFonts w:ascii="Calibri" w:hAnsi="Calibri"/>
                <w:sz w:val="19"/>
              </w:rPr>
              <w:t>AuthMeResponse</w:t>
            </w:r>
          </w:p>
        </w:tc>
        <w:tc>
          <w:tcPr>
            <w:tcW w:type="dxa" w:w="4535"/>
          </w:tcPr>
          <w:p>
            <w:r/>
            <w:r>
              <w:rPr>
                <w:rFonts w:ascii="Calibri" w:hAnsi="Calibri"/>
                <w:sz w:val="19"/>
              </w:rPr>
              <w:t>static from(AuthUserDetails) → projection</w:t>
            </w:r>
          </w:p>
        </w:tc>
        <w:tc>
          <w:tcPr>
            <w:tcW w:type="dxa" w:w="1701"/>
          </w:tcPr>
          <w:p>
            <w:r/>
            <w:r>
              <w:rPr>
                <w:rFonts w:ascii="Calibri" w:hAnsi="Calibri"/>
                <w:sz w:val="19"/>
              </w:rPr>
              <w:t>GET /auth/me</w:t>
            </w:r>
          </w:p>
        </w:tc>
      </w:tr>
    </w:tbl>
    <w:p>
      <w:pPr>
        <w:ind w:left="227"/>
        <w:shd w:val="clear" w:color="auto" w:fill="FFF8DC"/>
      </w:pPr>
      <w:r>
        <w:rPr>
          <w:rFonts w:ascii="Calibri" w:hAnsi="Calibri"/>
          <w:i/>
          <w:sz w:val="20"/>
        </w:rPr>
        <w:t>GHI CHÚ: DTO Request dùng @Valid + Bean Validation annotations (@NotBlank, @Size, @Email...). GlobalExceptionHandler.handleValidation map MethodArgumentNotValidException → 400 với field errors.</w:t>
      </w:r>
    </w:p>
    <w:p>
      <w:pPr>
        <w:pStyle w:val="Heading2"/>
      </w:pPr>
      <w:r>
        <w:rPr>
          <w:rFonts w:ascii="Calibri" w:hAnsi="Calibri"/>
        </w:rPr>
        <w:t>29. interfaces/grpc - gRPC service</w:t>
      </w:r>
    </w:p>
    <w:p>
      <w:pPr>
        <w:pStyle w:val="Heading3"/>
      </w:pPr>
      <w:r>
        <w:rPr>
          <w:rFonts w:ascii="Calibri" w:hAnsi="Calibri"/>
        </w:rPr>
        <w:t>AuthGrpcService.java</w:t>
      </w:r>
    </w:p>
    <w:p>
      <w:r>
        <w:rPr>
          <w:rFonts w:ascii="Consolas" w:hAnsi="Consolas"/>
          <w:i/>
          <w:color w:val="555555"/>
          <w:sz w:val="18"/>
        </w:rPr>
        <w:t>Vị trí: interfaces/grpc/AuthGrpcService.java</w:t>
      </w:r>
    </w:p>
    <w:p>
      <w:r>
        <w:rPr>
          <w:rFonts w:ascii="Calibri" w:hAnsi="Calibri"/>
          <w:b/>
          <w:i w:val="0"/>
          <w:sz w:val="22"/>
        </w:rPr>
        <w:t>@GrpcService extends AuthServiceGrpc.AuthServiceImplBase. Service-to-service auth API.</w:t>
      </w:r>
    </w:p>
    <w:p>
      <w:r>
        <w:rPr>
          <w:rFonts w:ascii="Calibri" w:hAnsi="Calibri"/>
          <w:b w:val="0"/>
          <w:i w:val="0"/>
          <w:sz w:val="22"/>
        </w:rPr>
        <w:t>Field: TokenProviderPort, TokenBlacklistPort, 3 QueryHandler.</w:t>
      </w:r>
    </w:p>
    <w:p>
      <w:r>
        <w:rPr>
          <w:rFonts w:ascii="Calibri" w:hAnsi="Calibri"/>
          <w:b/>
          <w:i w:val="0"/>
          <w:sz w:val="22"/>
        </w:rPr>
        <w:t>Method:</w:t>
      </w:r>
    </w:p>
    <w:p>
      <w:r>
        <w:rPr>
          <w:rFonts w:ascii="Consolas" w:hAnsi="Consolas"/>
          <w:b/>
          <w:color w:val="1E406F"/>
          <w:sz w:val="20"/>
        </w:rPr>
        <w:t>• public void verifyToken(VerifyTokenRequest req, StreamObserver&lt;VerifyTokenResponse&gt; observer)</w:t>
      </w:r>
    </w:p>
    <w:p>
      <w:pPr>
        <w:ind w:left="283"/>
      </w:pPr>
      <w:r>
        <w:rPr>
          <w:rFonts w:ascii="Calibri" w:hAnsi="Calibri"/>
          <w:sz w:val="20"/>
        </w:rPr>
        <w:t xml:space="preserve">  → Parse + verify access token. Check blacklist.</w:t>
      </w:r>
    </w:p>
    <w:p>
      <w:pPr>
        <w:ind w:left="283"/>
      </w:pPr>
      <w:r>
        <w:rPr>
          <w:rFonts w:ascii="Calibri" w:hAnsi="Calibri"/>
          <w:i/>
          <w:color w:val="555555"/>
          <w:sz w:val="20"/>
        </w:rPr>
        <w:t xml:space="preserve">  Lý do: Invalid/expired/revoked → valid=false (KHÔNG gRPC error). Caller chỉ cần check 1 Boolean.</w:t>
      </w:r>
    </w:p>
    <w:p>
      <w:r>
        <w:rPr>
          <w:rFonts w:ascii="Consolas" w:hAnsi="Consolas"/>
          <w:b/>
          <w:color w:val="1E406F"/>
          <w:sz w:val="20"/>
        </w:rPr>
        <w:t>• public void checkRole(CheckRoleRequest, StreamObserver)</w:t>
      </w:r>
    </w:p>
    <w:p>
      <w:pPr>
        <w:ind w:left="283"/>
      </w:pPr>
      <w:r>
        <w:rPr>
          <w:rFonts w:ascii="Calibri" w:hAnsi="Calibri"/>
          <w:sz w:val="20"/>
        </w:rPr>
        <w:t xml:space="preserve">  → Delegate sang CheckRoleHandler. Trả CheckRoleResponse.hasRole.</w:t>
      </w:r>
    </w:p>
    <w:p>
      <w:r>
        <w:rPr>
          <w:rFonts w:ascii="Consolas" w:hAnsi="Consolas"/>
          <w:b/>
          <w:color w:val="1E406F"/>
          <w:sz w:val="20"/>
        </w:rPr>
        <w:t>• public void checkPermission(CheckPermissionRequest, StreamObserver)</w:t>
      </w:r>
    </w:p>
    <w:p>
      <w:pPr>
        <w:ind w:left="283"/>
      </w:pPr>
      <w:r>
        <w:rPr>
          <w:rFonts w:ascii="Calibri" w:hAnsi="Calibri"/>
          <w:sz w:val="20"/>
        </w:rPr>
        <w:t xml:space="preserve">  → Delegate sang CheckPermissionHandler.</w:t>
      </w:r>
    </w:p>
    <w:p>
      <w:r>
        <w:rPr>
          <w:rFonts w:ascii="Consolas" w:hAnsi="Consolas"/>
          <w:b/>
          <w:color w:val="1E406F"/>
          <w:sz w:val="20"/>
        </w:rPr>
        <w:t>• public void getUser(GetUserRequest, StreamObserver)</w:t>
      </w:r>
    </w:p>
    <w:p>
      <w:pPr>
        <w:ind w:left="283"/>
      </w:pPr>
      <w:r>
        <w:rPr>
          <w:rFonts w:ascii="Calibri" w:hAnsi="Calibri"/>
          <w:sz w:val="20"/>
        </w:rPr>
        <w:t xml:space="preserve">  → Delegate sang GetUserByIdHandler. UserNotFoundException → found=false.</w:t>
      </w:r>
    </w:p>
    <w:p>
      <w:pPr>
        <w:ind w:left="283"/>
      </w:pPr>
      <w:r>
        <w:rPr>
          <w:rFonts w:ascii="Calibri" w:hAnsi="Calibri"/>
          <w:i/>
          <w:color w:val="555555"/>
          <w:sz w:val="20"/>
        </w:rPr>
        <w:t xml:space="preserve">  Lý do: Sidestep gRPC NOT_FOUND status bikeshedding cho lookup operations.</w:t>
      </w:r>
    </w:p>
    <w:p>
      <w:r>
        <w:rPr>
          <w:rFonts w:ascii="Consolas" w:hAnsi="Consolas"/>
          <w:b/>
          <w:color w:val="1E406F"/>
          <w:sz w:val="20"/>
        </w:rPr>
        <w:t>• private static String nullSafe(String s)</w:t>
      </w:r>
    </w:p>
    <w:p>
      <w:pPr>
        <w:ind w:left="283"/>
      </w:pPr>
      <w:r>
        <w:rPr>
          <w:rFonts w:ascii="Calibri" w:hAnsi="Calibri"/>
          <w:sz w:val="20"/>
        </w:rPr>
        <w:t xml:space="preserve">  → Protobuf string không null được - normalize null → "".</w:t>
      </w:r>
    </w:p>
    <w:p>
      <w:r>
        <w:br w:type="page"/>
      </w:r>
    </w:p>
    <w:p>
      <w:pPr>
        <w:pStyle w:val="Heading1"/>
      </w:pPr>
      <w:r>
        <w:rPr>
          <w:rFonts w:ascii="Calibri" w:hAnsi="Calibri"/>
        </w:rPr>
        <w:t>PHẦN VI - CONFIG &amp; EXCEPTION</w:t>
      </w:r>
    </w:p>
    <w:p>
      <w:pPr>
        <w:pStyle w:val="Heading2"/>
      </w:pPr>
      <w:r>
        <w:rPr>
          <w:rFonts w:ascii="Calibri" w:hAnsi="Calibri"/>
        </w:rPr>
        <w:t>30. config/* - Spring configurations</w:t>
      </w:r>
    </w:p>
    <w:p>
      <w:pPr>
        <w:pStyle w:val="Heading3"/>
      </w:pPr>
      <w:r>
        <w:rPr>
          <w:rFonts w:ascii="Calibri" w:hAnsi="Calibri"/>
        </w:rPr>
        <w:t>SecurityConfig.java</w:t>
      </w:r>
    </w:p>
    <w:p>
      <w:r>
        <w:rPr>
          <w:rFonts w:ascii="Consolas" w:hAnsi="Consolas"/>
          <w:i/>
          <w:color w:val="555555"/>
          <w:sz w:val="18"/>
        </w:rPr>
        <w:t>Vị trí: config/SecurityConfig.java</w:t>
      </w:r>
    </w:p>
    <w:p>
      <w:r>
        <w:rPr>
          <w:rFonts w:ascii="Calibri" w:hAnsi="Calibri"/>
          <w:b/>
          <w:i w:val="0"/>
          <w:sz w:val="22"/>
        </w:rPr>
        <w:t>@Configuration @EnableWebSecurity @EnableMethodSecurity. Spring Security chain.</w:t>
      </w:r>
    </w:p>
    <w:p>
      <w:r>
        <w:rPr>
          <w:rFonts w:ascii="Calibri" w:hAnsi="Calibri"/>
          <w:b w:val="0"/>
          <w:i w:val="0"/>
          <w:sz w:val="22"/>
        </w:rPr>
        <w:t>Field DI: CustomUserDetailsService, JwtAuthenticationFilter, JwtAuthenticationEntryPoint, RateLimitFilter.</w:t>
      </w:r>
    </w:p>
    <w:p>
      <w:r>
        <w:rPr>
          <w:rFonts w:ascii="Calibri" w:hAnsi="Calibri"/>
          <w:b/>
          <w:i w:val="0"/>
          <w:sz w:val="22"/>
        </w:rPr>
        <w:t>Bean:</w:t>
      </w:r>
    </w:p>
    <w:p>
      <w:r>
        <w:rPr>
          <w:rFonts w:ascii="Consolas" w:hAnsi="Consolas"/>
          <w:b/>
          <w:color w:val="1E406F"/>
          <w:sz w:val="20"/>
        </w:rPr>
        <w:t>• @Bean @Order(1) @Profile("!prod") SecurityFilterChain devEndpoints(HttpSecurity)</w:t>
      </w:r>
    </w:p>
    <w:p>
      <w:pPr>
        <w:ind w:left="283"/>
      </w:pPr>
      <w:r>
        <w:rPr>
          <w:rFonts w:ascii="Calibri" w:hAnsi="Calibri"/>
          <w:sz w:val="20"/>
        </w:rPr>
        <w:t xml:space="preserve">  → Dev-only chain permit Swagger UI, OpenAPI, H2 console.</w:t>
      </w:r>
    </w:p>
    <w:p>
      <w:pPr>
        <w:ind w:left="283"/>
      </w:pPr>
      <w:r>
        <w:rPr>
          <w:rFonts w:ascii="Calibri" w:hAnsi="Calibri"/>
          <w:i/>
          <w:color w:val="555555"/>
          <w:sz w:val="20"/>
        </w:rPr>
        <w:t xml:space="preserve">  Lý do: @Order(1) ưu tiên match trước main chain. Frame-options SAMEORIGIN cho H2 console iframe.</w:t>
      </w:r>
    </w:p>
    <w:p>
      <w:r>
        <w:rPr>
          <w:rFonts w:ascii="Consolas" w:hAnsi="Consolas"/>
          <w:b/>
          <w:color w:val="1E406F"/>
          <w:sz w:val="20"/>
        </w:rPr>
        <w:t>• @Bean @Order(2) SecurityFilterChain securityFilterChain(HttpSecurity)</w:t>
      </w:r>
    </w:p>
    <w:p>
      <w:pPr>
        <w:ind w:left="283"/>
      </w:pPr>
      <w:r>
        <w:rPr>
          <w:rFonts w:ascii="Calibri" w:hAnsi="Calibri"/>
          <w:sz w:val="20"/>
        </w:rPr>
        <w:t xml:space="preserve">  → Main stateless JWT chain.</w:t>
      </w:r>
    </w:p>
    <w:p>
      <w:pPr>
        <w:spacing w:before="60" w:after="60"/>
        <w:ind w:left="227"/>
        <w:shd w:val="clear" w:color="auto" w:fill="F4F4F4"/>
      </w:pPr>
      <w:r>
        <w:rPr>
          <w:rFonts w:ascii="Consolas" w:hAnsi="Consolas"/>
          <w:sz w:val="17"/>
        </w:rPr>
        <w:t>http</w:t>
        <w:br/>
        <w:t>.csrf(disable)</w:t>
        <w:br/>
        <w:t>.sessionManagement(STATELESS)  // không tạo session</w:t>
        <w:br/>
        <w:t>.exceptionHandling(authenticationEntryPoint)</w:t>
        <w:br/>
        <w:t>.authorizeHttpRequests(</w:t>
        <w:br/>
        <w:t xml:space="preserve">    .dispatcherTypeMatchers(ERROR).permitAll()  // /error path</w:t>
        <w:br/>
        <w:t xml:space="preserve">    .requestMatchers(POST, "/login","/register","/refresh").permitAll()</w:t>
        <w:br/>
        <w:t xml:space="preserve">    .requestMatchers("/actuator/health","/actuator/info").permitAll()</w:t>
        <w:br/>
        <w:t xml:space="preserve">    .requestMatchers("/actuator/**").hasAuthority("ROLE_ADMIN")</w:t>
        <w:br/>
        <w:t xml:space="preserve">    .anyRequest().authenticated())</w:t>
        <w:br/>
        <w:t>.authenticationProvider(daoProvider)</w:t>
        <w:br/>
        <w:t>.addFilterBefore(rateLimitFilter,    UsernamePasswordAuthenticationFilter.class)</w:t>
        <w:br/>
        <w:t>.addFilterBefore(jwtAuthenticationFilter, UsernamePasswordAuthenticationFilter.class)</w:t>
      </w:r>
    </w:p>
    <w:p>
      <w:r>
        <w:rPr>
          <w:rFonts w:ascii="Consolas" w:hAnsi="Consolas"/>
          <w:b/>
          <w:color w:val="1E406F"/>
          <w:sz w:val="20"/>
        </w:rPr>
        <w:t>• @Bean AuthenticationProvider authenticationProvider()</w:t>
      </w:r>
    </w:p>
    <w:p>
      <w:pPr>
        <w:ind w:left="283"/>
      </w:pPr>
      <w:r>
        <w:rPr>
          <w:rFonts w:ascii="Calibri" w:hAnsi="Calibri"/>
          <w:sz w:val="20"/>
        </w:rPr>
        <w:t xml:space="preserve">  → DaoAuthenticationProvider wired to CustomUserDetailsService + BCrypt encoder.</w:t>
      </w:r>
    </w:p>
    <w:p>
      <w:pPr>
        <w:ind w:left="283"/>
      </w:pPr>
      <w:r>
        <w:rPr>
          <w:rFonts w:ascii="Calibri" w:hAnsi="Calibri"/>
          <w:i/>
          <w:color w:val="555555"/>
          <w:sz w:val="20"/>
        </w:rPr>
        <w:t xml:space="preserve">  Lý do: AuthenticationManager khi cần programmatic auth (test, future flows).</w:t>
      </w:r>
    </w:p>
    <w:p>
      <w:r>
        <w:rPr>
          <w:rFonts w:ascii="Consolas" w:hAnsi="Consolas"/>
          <w:b/>
          <w:color w:val="1E406F"/>
          <w:sz w:val="20"/>
        </w:rPr>
        <w:t>• @Bean AuthenticationManager authenticationManager(AuthenticationConfiguration)</w:t>
      </w:r>
    </w:p>
    <w:p>
      <w:pPr>
        <w:ind w:left="283"/>
      </w:pPr>
      <w:r>
        <w:rPr>
          <w:rFonts w:ascii="Calibri" w:hAnsi="Calibri"/>
          <w:sz w:val="20"/>
        </w:rPr>
        <w:t xml:space="preserve">  → Expose standard AuthenticationManager.</w:t>
      </w:r>
    </w:p>
    <w:p>
      <w:r>
        <w:rPr>
          <w:rFonts w:ascii="Consolas" w:hAnsi="Consolas"/>
          <w:b/>
          <w:color w:val="1E406F"/>
          <w:sz w:val="20"/>
        </w:rPr>
        <w:t>• @Bean PasswordEncoder passwordEncoder()</w:t>
      </w:r>
    </w:p>
    <w:p>
      <w:pPr>
        <w:ind w:left="283"/>
      </w:pPr>
      <w:r>
        <w:rPr>
          <w:rFonts w:ascii="Calibri" w:hAnsi="Calibri"/>
          <w:sz w:val="20"/>
        </w:rPr>
        <w:t xml:space="preserve">  → BCryptPasswordEncoder(12) - cost 12 theo OWASP.</w:t>
      </w:r>
    </w:p>
    <w:p>
      <w:pPr>
        <w:ind w:left="283"/>
      </w:pPr>
      <w:r>
        <w:rPr>
          <w:rFonts w:ascii="Calibri" w:hAnsi="Calibri"/>
          <w:i/>
          <w:color w:val="555555"/>
          <w:sz w:val="20"/>
        </w:rPr>
        <w:t xml:space="preserve">  Lý do: Single source of truth - BCryptPasswordEncoderAdapter delegate sang bean này.</w:t>
      </w:r>
    </w:p>
    <w:p>
      <w:pPr>
        <w:pStyle w:val="Heading3"/>
      </w:pPr>
      <w:r>
        <w:rPr>
          <w:rFonts w:ascii="Calibri" w:hAnsi="Calibri"/>
        </w:rPr>
        <w:t>KafkaConfig.java</w:t>
      </w:r>
    </w:p>
    <w:p>
      <w:r>
        <w:rPr>
          <w:rFonts w:ascii="Consolas" w:hAnsi="Consolas"/>
          <w:i/>
          <w:color w:val="555555"/>
          <w:sz w:val="18"/>
        </w:rPr>
        <w:t>Vị trí: config/KafkaConfig.java</w:t>
      </w:r>
    </w:p>
    <w:p>
      <w:r>
        <w:rPr>
          <w:rFonts w:ascii="Calibri" w:hAnsi="Calibri"/>
          <w:b/>
          <w:i w:val="0"/>
          <w:sz w:val="22"/>
        </w:rPr>
        <w:t>@Configuration @EnableKafka. Declare topics.</w:t>
      </w:r>
    </w:p>
    <w:p>
      <w:r>
        <w:rPr>
          <w:rFonts w:ascii="Consolas" w:hAnsi="Consolas"/>
          <w:b/>
          <w:color w:val="1E406F"/>
          <w:sz w:val="20"/>
        </w:rPr>
        <w:t>• @Bean NewTopic userEventsTopic()</w:t>
      </w:r>
    </w:p>
    <w:p>
      <w:pPr>
        <w:ind w:left="283"/>
      </w:pPr>
      <w:r>
        <w:rPr>
          <w:rFonts w:ascii="Calibri" w:hAnsi="Calibri"/>
          <w:sz w:val="20"/>
        </w:rPr>
        <w:t xml:space="preserve">  → AUTH_USER_EVENTS topic, 3 partitions, 1 replica.</w:t>
      </w:r>
    </w:p>
    <w:p>
      <w:r>
        <w:rPr>
          <w:rFonts w:ascii="Consolas" w:hAnsi="Consolas"/>
          <w:b/>
          <w:color w:val="1E406F"/>
          <w:sz w:val="20"/>
        </w:rPr>
        <w:t>• @Bean NewTopic sessionEventsTopic()</w:t>
      </w:r>
    </w:p>
    <w:p>
      <w:pPr>
        <w:ind w:left="283"/>
      </w:pPr>
      <w:r>
        <w:rPr>
          <w:rFonts w:ascii="Calibri" w:hAnsi="Calibri"/>
          <w:sz w:val="20"/>
        </w:rPr>
        <w:t xml:space="preserve">  → AUTH_SESSION_EVENTS topic, 3 partitions, 1 replica.</w:t>
      </w:r>
    </w:p>
    <w:p>
      <w:pPr>
        <w:ind w:left="227"/>
        <w:shd w:val="clear" w:color="auto" w:fill="FFF8DC"/>
      </w:pPr>
      <w:r>
        <w:rPr>
          <w:rFonts w:ascii="Calibri" w:hAnsi="Calibri"/>
          <w:i/>
          <w:sz w:val="20"/>
        </w:rPr>
        <w:t>GHI CHÚ: KafkaAdmin tự pickup bean và ensure topic tồn tại (idempotent). @EnableKafka cho phép future in-process @KafkaListener.</w:t>
      </w:r>
    </w:p>
    <w:p>
      <w:pPr>
        <w:pStyle w:val="Heading3"/>
      </w:pPr>
      <w:r>
        <w:rPr>
          <w:rFonts w:ascii="Calibri" w:hAnsi="Calibri"/>
        </w:rPr>
        <w:t>DomainServiceConfig.java</w:t>
      </w:r>
    </w:p>
    <w:p>
      <w:r>
        <w:rPr>
          <w:rFonts w:ascii="Consolas" w:hAnsi="Consolas"/>
          <w:i/>
          <w:color w:val="555555"/>
          <w:sz w:val="18"/>
        </w:rPr>
        <w:t>Vị trí: config/DomainServiceConfig.java</w:t>
      </w:r>
    </w:p>
    <w:p>
      <w:r>
        <w:rPr>
          <w:rFonts w:ascii="Calibri" w:hAnsi="Calibri"/>
          <w:b/>
          <w:i w:val="0"/>
          <w:sz w:val="22"/>
        </w:rPr>
        <w:t>@Configuration @EnableConfigurationProperties(JwtProperties.class). Wire domain services không có Spring annotation.</w:t>
      </w:r>
    </w:p>
    <w:p>
      <w:r>
        <w:rPr>
          <w:rFonts w:ascii="Consolas" w:hAnsi="Consolas"/>
          <w:b/>
          <w:color w:val="1E406F"/>
          <w:sz w:val="20"/>
        </w:rPr>
        <w:t>• @Bean AuthenticationDomainService authenticationDomainService()</w:t>
      </w:r>
    </w:p>
    <w:p>
      <w:pPr>
        <w:ind w:left="283"/>
      </w:pPr>
      <w:r>
        <w:rPr>
          <w:rFonts w:ascii="Calibri" w:hAnsi="Calibri"/>
          <w:sz w:val="20"/>
        </w:rPr>
        <w:t xml:space="preserve">  → new AuthenticationDomainService() - đăng ký singleton.</w:t>
      </w:r>
    </w:p>
    <w:p>
      <w:pPr>
        <w:ind w:left="283"/>
      </w:pPr>
      <w:r>
        <w:rPr>
          <w:rFonts w:ascii="Calibri" w:hAnsi="Calibri"/>
          <w:i/>
          <w:color w:val="555555"/>
          <w:sz w:val="20"/>
        </w:rPr>
        <w:t xml:space="preserve">  Lý do: Domain class là POJO không có @Component để giữ tầng domain sạch framework. Config này là điểm DUY NHẤT Spring biết về domain services.</w:t>
      </w:r>
    </w:p>
    <w:p>
      <w:r>
        <w:rPr>
          <w:rFonts w:ascii="Consolas" w:hAnsi="Consolas"/>
          <w:b/>
          <w:color w:val="1E406F"/>
          <w:sz w:val="20"/>
        </w:rPr>
        <w:t>• @Bean TokenDomainService tokenDomainService()</w:t>
      </w:r>
    </w:p>
    <w:p>
      <w:pPr>
        <w:ind w:left="283"/>
      </w:pPr>
      <w:r>
        <w:rPr>
          <w:rFonts w:ascii="Calibri" w:hAnsi="Calibri"/>
          <w:sz w:val="20"/>
        </w:rPr>
        <w:t xml:space="preserve">  → new TokenDomainService().</w:t>
      </w:r>
    </w:p>
    <w:p>
      <w:pPr>
        <w:pStyle w:val="Heading3"/>
      </w:pPr>
      <w:r>
        <w:rPr>
          <w:rFonts w:ascii="Calibri" w:hAnsi="Calibri"/>
        </w:rPr>
        <w:t>AsyncConfig.java</w:t>
      </w:r>
    </w:p>
    <w:p>
      <w:r>
        <w:rPr>
          <w:rFonts w:ascii="Consolas" w:hAnsi="Consolas"/>
          <w:i/>
          <w:color w:val="555555"/>
          <w:sz w:val="18"/>
        </w:rPr>
        <w:t>Vị trí: config/AsyncConfig.java</w:t>
      </w:r>
    </w:p>
    <w:p>
      <w:r>
        <w:rPr>
          <w:rFonts w:ascii="Calibri" w:hAnsi="Calibri"/>
          <w:b/>
          <w:i w:val="0"/>
          <w:sz w:val="22"/>
        </w:rPr>
        <w:t>@Configuration @EnableAsync. Cấu hình virtual thread cho @Async.</w:t>
      </w:r>
    </w:p>
    <w:p>
      <w:r>
        <w:rPr>
          <w:rFonts w:ascii="Consolas" w:hAnsi="Consolas"/>
          <w:b/>
          <w:color w:val="1E406F"/>
          <w:sz w:val="20"/>
        </w:rPr>
        <w:t>• @Bean TaskExecutor taskExecutor()</w:t>
      </w:r>
    </w:p>
    <w:p>
      <w:pPr>
        <w:ind w:left="283"/>
      </w:pPr>
      <w:r>
        <w:rPr>
          <w:rFonts w:ascii="Calibri" w:hAnsi="Calibri"/>
          <w:sz w:val="20"/>
        </w:rPr>
        <w:t xml:space="preserve">  → Adapter wrap virtual-thread-per-task executor.</w:t>
      </w:r>
    </w:p>
    <w:p>
      <w:pPr>
        <w:ind w:left="283"/>
      </w:pPr>
      <w:r>
        <w:rPr>
          <w:rFonts w:ascii="Calibri" w:hAnsi="Calibri"/>
          <w:i/>
          <w:color w:val="555555"/>
          <w:sz w:val="20"/>
        </w:rPr>
        <w:t xml:space="preserve">  Lý do: Java 21 virtual threads: zero pool-sizing, low overhead. spring.threads.virtual.enabled=true handle Tomcat; bean này handle @Async dispatch.</w:t>
      </w:r>
    </w:p>
    <w:p>
      <w:pPr>
        <w:pStyle w:val="Heading3"/>
      </w:pPr>
      <w:r>
        <w:rPr>
          <w:rFonts w:ascii="Calibri" w:hAnsi="Calibri"/>
        </w:rPr>
        <w:t>CorsConfig.java</w:t>
      </w:r>
    </w:p>
    <w:p>
      <w:r>
        <w:rPr>
          <w:rFonts w:ascii="Consolas" w:hAnsi="Consolas"/>
          <w:i/>
          <w:color w:val="555555"/>
          <w:sz w:val="18"/>
        </w:rPr>
        <w:t>Vị trí: config/CorsConfig.java</w:t>
      </w:r>
    </w:p>
    <w:p>
      <w:r>
        <w:rPr>
          <w:rFonts w:ascii="Calibri" w:hAnsi="Calibri"/>
          <w:b w:val="0"/>
          <w:i w:val="0"/>
          <w:sz w:val="22"/>
        </w:rPr>
        <w:t>CORS configuration cho cross-origin request từ frontend.</w:t>
      </w:r>
    </w:p>
    <w:p>
      <w:pPr>
        <w:pStyle w:val="Heading3"/>
      </w:pPr>
      <w:r>
        <w:rPr>
          <w:rFonts w:ascii="Calibri" w:hAnsi="Calibri"/>
        </w:rPr>
        <w:t>OpenApiConfig.java</w:t>
      </w:r>
    </w:p>
    <w:p>
      <w:r>
        <w:rPr>
          <w:rFonts w:ascii="Consolas" w:hAnsi="Consolas"/>
          <w:i/>
          <w:color w:val="555555"/>
          <w:sz w:val="18"/>
        </w:rPr>
        <w:t>Vị trí: config/OpenApiConfig.java</w:t>
      </w:r>
    </w:p>
    <w:p>
      <w:r>
        <w:rPr>
          <w:rFonts w:ascii="Calibri" w:hAnsi="Calibri"/>
          <w:b w:val="0"/>
          <w:i w:val="0"/>
          <w:sz w:val="22"/>
        </w:rPr>
        <w:t>SpringDoc OpenAPI - generate Swagger UI tại /swagger-ui.html.</w:t>
      </w:r>
    </w:p>
    <w:p>
      <w:pPr>
        <w:pStyle w:val="Heading3"/>
      </w:pPr>
      <w:r>
        <w:rPr>
          <w:rFonts w:ascii="Calibri" w:hAnsi="Calibri"/>
        </w:rPr>
        <w:t>DataSeeder.java</w:t>
      </w:r>
    </w:p>
    <w:p>
      <w:r>
        <w:rPr>
          <w:rFonts w:ascii="Consolas" w:hAnsi="Consolas"/>
          <w:i/>
          <w:color w:val="555555"/>
          <w:sz w:val="18"/>
        </w:rPr>
        <w:t>Vị trí: config/DataSeeder.java</w:t>
      </w:r>
    </w:p>
    <w:p>
      <w:r>
        <w:rPr>
          <w:rFonts w:ascii="Calibri" w:hAnsi="Calibri"/>
          <w:b w:val="0"/>
          <w:i w:val="0"/>
          <w:sz w:val="22"/>
        </w:rPr>
        <w:t>@Component CommandLineRunner. Seed dữ liệu khởi tạo (roles, permissions, admin user) vào DB lần đầu chạy.</w:t>
      </w:r>
    </w:p>
    <w:p>
      <w:pPr>
        <w:pStyle w:val="Heading2"/>
      </w:pPr>
      <w:r>
        <w:rPr>
          <w:rFonts w:ascii="Calibri" w:hAnsi="Calibri"/>
        </w:rPr>
        <w:t>31. exceptions/* - Global exception handler</w:t>
      </w:r>
    </w:p>
    <w:p>
      <w:pPr>
        <w:pStyle w:val="Heading3"/>
      </w:pPr>
      <w:r>
        <w:rPr>
          <w:rFonts w:ascii="Calibri" w:hAnsi="Calibri"/>
        </w:rPr>
        <w:t>GlobalExceptionHandler.java</w:t>
      </w:r>
    </w:p>
    <w:p>
      <w:r>
        <w:rPr>
          <w:rFonts w:ascii="Consolas" w:hAnsi="Consolas"/>
          <w:i/>
          <w:color w:val="555555"/>
          <w:sz w:val="18"/>
        </w:rPr>
        <w:t>Vị trí: exceptions/GlobalExceptionHandler.java</w:t>
      </w:r>
    </w:p>
    <w:p>
      <w:r>
        <w:rPr>
          <w:rFonts w:ascii="Calibri" w:hAnsi="Calibri"/>
          <w:b/>
          <w:i w:val="0"/>
          <w:sz w:val="22"/>
        </w:rPr>
        <w:t>@RestControllerAdvice. Central mapping exception → HTTP response.</w:t>
      </w:r>
    </w:p>
    <w:p>
      <w:r>
        <w:rPr>
          <w:rFonts w:ascii="Calibri" w:hAnsi="Calibri"/>
          <w:b/>
          <w:i w:val="0"/>
          <w:sz w:val="22"/>
        </w:rPr>
        <w:t>Method handleDomain(DomainException ex):</w:t>
      </w:r>
    </w:p>
    <w:p>
      <w:pPr>
        <w:spacing w:before="60" w:after="60"/>
        <w:ind w:left="227"/>
        <w:shd w:val="clear" w:color="auto" w:fill="F4F4F4"/>
      </w:pPr>
      <w:r>
        <w:rPr>
          <w:rFonts w:ascii="Consolas" w:hAnsi="Consolas"/>
          <w:sz w:val="17"/>
        </w:rPr>
        <w:t>Pattern matching switch trên kiểu domain exception:</w:t>
        <w:br/>
        <w:t>case UserNotFoundException       → 404 NOT_FOUND</w:t>
        <w:br/>
        <w:t>case UserAlreadyExistsException  → 409 CONFLICT</w:t>
        <w:br/>
        <w:t>case InvalidCredentialsException → 401 UNAUTHORIZED</w:t>
        <w:br/>
        <w:t>case TokenExpiredException       → 401</w:t>
        <w:br/>
        <w:t>case TokenRevokedException       → 401</w:t>
        <w:br/>
        <w:t>case TokenReuseDetectedException → 401</w:t>
        <w:br/>
        <w:t>case TokenOwnershipException     → 403 FORBIDDEN</w:t>
        <w:br/>
        <w:t>case AccountNotUsableException   → 403</w:t>
        <w:br/>
        <w:t>default                          → 400 BAD_REQUEST</w:t>
        <w:br/>
        <w:br/>
        <w:t>Body chứa ex.code() - stable error code cho client.</w:t>
      </w:r>
    </w:p>
    <w:p>
      <w:r>
        <w:rPr>
          <w:rFonts w:ascii="Calibri" w:hAnsi="Calibri"/>
          <w:b/>
          <w:i w:val="0"/>
          <w:sz w:val="22"/>
        </w:rPr>
        <w:t>Other handlers:</w:t>
      </w:r>
    </w:p>
    <w:p>
      <w:r>
        <w:rPr>
          <w:rFonts w:ascii="Consolas" w:hAnsi="Consolas"/>
          <w:b/>
          <w:color w:val="1E406F"/>
          <w:sz w:val="20"/>
        </w:rPr>
        <w:t>• handleValidation(MethodArgumentNotValidException)</w:t>
      </w:r>
    </w:p>
    <w:p>
      <w:pPr>
        <w:ind w:left="283"/>
      </w:pPr>
      <w:r>
        <w:rPr>
          <w:rFonts w:ascii="Calibri" w:hAnsi="Calibri"/>
          <w:sz w:val="20"/>
        </w:rPr>
        <w:t xml:space="preserve">  → @Valid fail → 400 với list field errors.</w:t>
      </w:r>
    </w:p>
    <w:p>
      <w:r>
        <w:rPr>
          <w:rFonts w:ascii="Consolas" w:hAnsi="Consolas"/>
          <w:b/>
          <w:color w:val="1E406F"/>
          <w:sz w:val="20"/>
        </w:rPr>
        <w:t>• handleBadCredentials(BadCredentialsException)</w:t>
      </w:r>
    </w:p>
    <w:p>
      <w:pPr>
        <w:ind w:left="283"/>
      </w:pPr>
      <w:r>
        <w:rPr>
          <w:rFonts w:ascii="Calibri" w:hAnsi="Calibri"/>
          <w:sz w:val="20"/>
        </w:rPr>
        <w:t xml:space="preserve">  → Spring Security wrong credentials → 401.</w:t>
      </w:r>
    </w:p>
    <w:p>
      <w:r>
        <w:rPr>
          <w:rFonts w:ascii="Consolas" w:hAnsi="Consolas"/>
          <w:b/>
          <w:color w:val="1E406F"/>
          <w:sz w:val="20"/>
        </w:rPr>
        <w:t>• handleAuth(AuthenticationException)</w:t>
      </w:r>
    </w:p>
    <w:p>
      <w:pPr>
        <w:ind w:left="283"/>
      </w:pPr>
      <w:r>
        <w:rPr>
          <w:rFonts w:ascii="Calibri" w:hAnsi="Calibri"/>
          <w:sz w:val="20"/>
        </w:rPr>
        <w:t xml:space="preserve">  → Generic auth fail → 401.</w:t>
      </w:r>
    </w:p>
    <w:p>
      <w:r>
        <w:rPr>
          <w:rFonts w:ascii="Consolas" w:hAnsi="Consolas"/>
          <w:b/>
          <w:color w:val="1E406F"/>
          <w:sz w:val="20"/>
        </w:rPr>
        <w:t>• handleAccessDenied(AccessDeniedException)</w:t>
      </w:r>
    </w:p>
    <w:p>
      <w:pPr>
        <w:ind w:left="283"/>
      </w:pPr>
      <w:r>
        <w:rPr>
          <w:rFonts w:ascii="Calibri" w:hAnsi="Calibri"/>
          <w:sz w:val="20"/>
        </w:rPr>
        <w:t xml:space="preserve">  → @PreAuthorize fail → 403.</w:t>
      </w:r>
    </w:p>
    <w:p>
      <w:r>
        <w:rPr>
          <w:rFonts w:ascii="Consolas" w:hAnsi="Consolas"/>
          <w:b/>
          <w:color w:val="1E406F"/>
          <w:sz w:val="20"/>
        </w:rPr>
        <w:t>• handleJwtExpired(ExpiredJwtException)</w:t>
      </w:r>
    </w:p>
    <w:p>
      <w:pPr>
        <w:ind w:left="283"/>
      </w:pPr>
      <w:r>
        <w:rPr>
          <w:rFonts w:ascii="Calibri" w:hAnsi="Calibri"/>
          <w:sz w:val="20"/>
        </w:rPr>
        <w:t xml:space="preserve">  → jjwt expired → 401 với code TOKEN_EXPIRED.</w:t>
      </w:r>
    </w:p>
    <w:p>
      <w:r>
        <w:rPr>
          <w:rFonts w:ascii="Consolas" w:hAnsi="Consolas"/>
          <w:b/>
          <w:color w:val="1E406F"/>
          <w:sz w:val="20"/>
        </w:rPr>
        <w:t>• handleJwt(SignatureException, MalformedJwtException)</w:t>
      </w:r>
    </w:p>
    <w:p>
      <w:pPr>
        <w:ind w:left="283"/>
      </w:pPr>
      <w:r>
        <w:rPr>
          <w:rFonts w:ascii="Calibri" w:hAnsi="Calibri"/>
          <w:sz w:val="20"/>
        </w:rPr>
        <w:t xml:space="preserve">  → JWT invalid → 401 với TOKEN_INVALID.</w:t>
      </w:r>
    </w:p>
    <w:p>
      <w:r>
        <w:rPr>
          <w:rFonts w:ascii="Consolas" w:hAnsi="Consolas"/>
          <w:b/>
          <w:color w:val="1E406F"/>
          <w:sz w:val="20"/>
        </w:rPr>
        <w:t>• handleNotReadable(HttpMessageNotReadableException)</w:t>
      </w:r>
    </w:p>
    <w:p>
      <w:pPr>
        <w:ind w:left="283"/>
      </w:pPr>
      <w:r>
        <w:rPr>
          <w:rFonts w:ascii="Calibri" w:hAnsi="Calibri"/>
          <w:sz w:val="20"/>
        </w:rPr>
        <w:t xml:space="preserve">  → JSON malformed → 400 thay vì 500.</w:t>
      </w:r>
    </w:p>
    <w:p>
      <w:r>
        <w:rPr>
          <w:rFonts w:ascii="Consolas" w:hAnsi="Consolas"/>
          <w:b/>
          <w:color w:val="1E406F"/>
          <w:sz w:val="20"/>
        </w:rPr>
        <w:t>• handleAll(Exception)</w:t>
      </w:r>
    </w:p>
    <w:p>
      <w:pPr>
        <w:ind w:left="283"/>
      </w:pPr>
      <w:r>
        <w:rPr>
          <w:rFonts w:ascii="Calibri" w:hAnsi="Calibri"/>
          <w:sz w:val="20"/>
        </w:rPr>
        <w:t xml:space="preserve">  → Fallback → 500 với generic message.</w:t>
      </w:r>
    </w:p>
    <w:p>
      <w:pPr>
        <w:ind w:left="283"/>
      </w:pPr>
      <w:r>
        <w:rPr>
          <w:rFonts w:ascii="Calibri" w:hAnsi="Calibri"/>
          <w:i/>
          <w:color w:val="555555"/>
          <w:sz w:val="20"/>
        </w:rPr>
        <w:t xml:space="preserve">  Lý do: log.error đầy đủ stack trace nhưng không expose ra response.</w:t>
      </w:r>
    </w:p>
    <w:p>
      <w:pPr>
        <w:pStyle w:val="Heading3"/>
      </w:pPr>
      <w:r>
        <w:rPr>
          <w:rFonts w:ascii="Calibri" w:hAnsi="Calibri"/>
        </w:rPr>
        <w:t>ErrorResponse.java</w:t>
      </w:r>
    </w:p>
    <w:p>
      <w:r>
        <w:rPr>
          <w:rFonts w:ascii="Consolas" w:hAnsi="Consolas"/>
          <w:i/>
          <w:color w:val="555555"/>
          <w:sz w:val="18"/>
        </w:rPr>
        <w:t>Vị trí: exceptions/ErrorResponse.java</w:t>
      </w:r>
    </w:p>
    <w:p>
      <w:r>
        <w:rPr>
          <w:rFonts w:ascii="Calibri" w:hAnsi="Calibri"/>
          <w:b w:val="0"/>
          <w:i w:val="0"/>
          <w:sz w:val="22"/>
        </w:rPr>
        <w:t>POJO với @Builder. Field: timestamp, status, error (code), message, path, validationErrors (optional).</w:t>
      </w:r>
    </w:p>
    <w:p>
      <w:r>
        <w:br w:type="page"/>
      </w:r>
    </w:p>
    <w:p>
      <w:pPr>
        <w:pStyle w:val="Heading1"/>
      </w:pPr>
      <w:r>
        <w:rPr>
          <w:rFonts w:ascii="Calibri" w:hAnsi="Calibri"/>
        </w:rPr>
        <w:t>PHẦN VII - LUỒNG NGHIỆP VỤ ĐẦY ĐỦ</w:t>
      </w:r>
    </w:p>
    <w:p>
      <w:pPr>
        <w:pStyle w:val="Heading2"/>
      </w:pPr>
      <w:r>
        <w:rPr>
          <w:rFonts w:ascii="Calibri" w:hAnsi="Calibri"/>
        </w:rPr>
        <w:t>32. Register flow</w:t>
      </w:r>
    </w:p>
    <w:p>
      <w:pPr>
        <w:spacing w:before="60" w:after="60"/>
        <w:ind w:left="227"/>
        <w:shd w:val="clear" w:color="auto" w:fill="F4F4F4"/>
      </w:pPr>
      <w:r>
        <w:rPr>
          <w:rFonts w:ascii="Consolas" w:hAnsi="Consolas"/>
          <w:sz w:val="17"/>
        </w:rPr>
        <w:t>┌─ HTTP POST /api/auth/register</w:t>
        <w:br/>
        <w:t>│  Body: {username, email, password, firstName, lastName}</w:t>
        <w:br/>
        <w:t>│  Headers: Content-Type: application/json</w:t>
        <w:br/>
        <w:t>│</w:t>
        <w:br/>
        <w:t>├→ RateLimitFilter check IP (3 req/phút)</w:t>
        <w:br/>
        <w:t>│   Quá → 429 + body {"code":"AUTH-1014","message":"Too many requests"}</w:t>
        <w:br/>
        <w:t>│</w:t>
        <w:br/>
        <w:t>├→ JwtAuthenticationFilter: no token → skip (endpoint public)</w:t>
        <w:br/>
        <w:t>│</w:t>
        <w:br/>
        <w:t>├→ AuthController.register(@Valid @RequestBody RegisterRequest)</w:t>
        <w:br/>
        <w:t>│   @Valid → MethodArgumentNotValidException nếu fail</w:t>
        <w:br/>
        <w:t>│</w:t>
        <w:br/>
        <w:t>├→ RegisterUserHandler.handle(RegisterUserCommand)</w:t>
        <w:br/>
        <w:t>│   @Transactional bắt đầu</w:t>
        <w:br/>
        <w:t>│   │</w:t>
        <w:br/>
        <w:t>│   ├→ Username.of(cmd.username())  // VO validate</w:t>
        <w:br/>
        <w:t>│   ├→ Email.of(cmd.email())</w:t>
        <w:br/>
        <w:t>│   ├→ userRepository.existsByUsername(username) → false</w:t>
        <w:br/>
        <w:t>│   ├→ userRepository.existsByEmail(email) → false</w:t>
        <w:br/>
        <w:t>│   │</w:t>
        <w:br/>
        <w:t>│   ├→ User.register(username, email, Password.createRaw(rawPwd), name, encoder)</w:t>
        <w:br/>
        <w:t>│   │   ├→ UserId.generate() - UUID</w:t>
        <w:br/>
        <w:t>│   │   ├→ encoder.encode(rawPwd) - BCrypt cost 12 (~250ms)</w:t>
        <w:br/>
        <w:t>│   │   ├→ password = Password.createEncoded(hash)</w:t>
        <w:br/>
        <w:t>│   │   ├→ accountStatus = AccountStatus.createActive()</w:t>
        <w:br/>
        <w:t>│   │   ├→ tokenVersion = 1</w:t>
        <w:br/>
        <w:t>│   │   ├→ registerEvent(new UserCreatedEvent(userId, username, email))</w:t>
        <w:br/>
        <w:t>│   │   └→ return User</w:t>
        <w:br/>
        <w:t>│   │</w:t>
        <w:br/>
        <w:t>│   ├→ roleRepository.findByName("ROLE_USER")</w:t>
        <w:br/>
        <w:t>│   │   .ifPresent(role -&gt; user.assignRole(role.getId()))</w:t>
        <w:br/>
        <w:t>│   │       └→ registerEvent(new RoleAssignedEvent(userId, roleId))</w:t>
        <w:br/>
        <w:t>│   │</w:t>
        <w:br/>
        <w:t>│   ├→ userRepository.save(user)  // UserRepositoryImpl</w:t>
        <w:br/>
        <w:t>│   │   ├→ isNew = !jpaRepo.existsById(...) → true</w:t>
        <w:br/>
        <w:t>│   │   ├→ roleEntities = roleRepo.findByIdIn(roleIds)</w:t>
        <w:br/>
        <w:t>│   │   ├→ saved = jpaRepo.save(mapper.toJpaEntity(...))</w:t>
        <w:br/>
        <w:t>│   │   │   ↓ Hibernate INSERT users, INSERT user_roles</w:t>
        <w:br/>
        <w:t>│   │   └→ user.pullDomainEvents().forEach(eventPublisher::publish)</w:t>
        <w:br/>
        <w:t>│   │       ↓ Spring ApplicationEventPublisher (in-process, sync)</w:t>
        <w:br/>
        <w:t>│   │       ↓ UserCreatedEvent + RoleAssignedEvent queued cho TransactionalEventListener</w:t>
        <w:br/>
        <w:t>│   │</w:t>
        <w:br/>
        <w:t>│   ├→ roleRepository.findByIdIn(savedRoles) → List&lt;Role&gt;</w:t>
        <w:br/>
        <w:t>│   ├→ tokenProvider.issueAccessToken(user, roleNames)</w:t>
        <w:br/>
        <w:t>│   │   ├→ tokenId = UUID.randomUUID()</w:t>
        <w:br/>
        <w:t>│   │   ├→ Jwts.builder().claims({jti, userId, email, tokenVersion, roles})</w:t>
        <w:br/>
        <w:t>│   │   │       .subject(username).issuer(...).expiration(now+15min).signWith(key, HS256)</w:t>
        <w:br/>
        <w:t>│   │   └→ return IssuedAccessToken(token, jti, exp, ttl)</w:t>
        <w:br/>
        <w:t>│   │</w:t>
        <w:br/>
        <w:t>│   ├→ tokenDomainService.issueForUser(user, 7)</w:t>
        <w:br/>
        <w:t>│   │   ├→ user.ensureAuthenticatable() - kiểm tra status</w:t>
        <w:br/>
        <w:t>│   │   ├→ RefreshToken.create(userId, 7)</w:t>
        <w:br/>
        <w:t>│   │   │   ├→ TokenId.generate(), TokenValue.generate(), TokenFamily.generate()</w:t>
        <w:br/>
        <w:t>│   │   │   ├→ GenerationNumber.root() = 0</w:t>
        <w:br/>
        <w:t>│   │   │   ├→ TokenExpiry.fromDaysFromNow(7)</w:t>
        <w:br/>
        <w:t>│   │   │   └→ registerEvent(new TokenCreatedEvent(...))</w:t>
        <w:br/>
        <w:t>│   │   └→ return RefreshToken</w:t>
        <w:br/>
        <w:t>│   │</w:t>
        <w:br/>
        <w:t>│   ├→ refreshTokenRepository.save(refresh)</w:t>
        <w:br/>
        <w:t>│   │   ↓ Hibernate INSERT refresh_tokens</w:t>
        <w:br/>
        <w:t>│   │   └→ refresh.pullDomainEvents() → publish TokenCreatedEvent</w:t>
        <w:br/>
        <w:t>│   │</w:t>
        <w:br/>
        <w:t>│   └→ return AuthResponseDTO.bearer(jwt, refreshValue, ttl, userDto)</w:t>
        <w:br/>
        <w:t>│</w:t>
        <w:br/>
        <w:t>├→ AuthCookieWriter.writeTokens(tokens)</w:t>
        <w:br/>
        <w:t>│   ├→ ResponseCookie ACCESS_TOKEN: HttpOnly, Secure, SameSite=Lax, Path=/, Max-Age=15min</w:t>
        <w:br/>
        <w:t>│   ├→ ResponseCookie REFRESH_TOKEN: HttpOnly, Secure, Path=/api/auth, Max-Age=7days</w:t>
        <w:br/>
        <w:t>│   ├→ Body: AuthResponseDTO(null, null, "Bearer", ttl, userDto)  ← token strings xóa</w:t>
        <w:br/>
        <w:t>│   └→ ResponseEntity 200 OK</w:t>
        <w:br/>
        <w:t>│</w:t>
        <w:br/>
        <w:t>├→ Transaction commits → COMMIT users + user_roles + refresh_tokens</w:t>
        <w:br/>
        <w:t>│</w:t>
        <w:br/>
        <w:t>├→ @TransactionalEventListener(AFTER_COMMIT) fire:</w:t>
        <w:br/>
        <w:t>│   ├→ KafkaIntegrationEventPublisher.onDomainEvent(UserCreatedEvent)</w:t>
        <w:br/>
        <w:t>│   │   ├→ mapper.map(event) → Routed("auth.user.events.v1", userId, UserLifecycleIntegrationEvent)</w:t>
        <w:br/>
        <w:t>│   │   └→ kafkaTemplate.send(...)  → Kafka topic</w:t>
        <w:br/>
        <w:t>│   ├→ Tương tự cho RoleAssignedEvent → "auth.user.role_assigned.v1"</w:t>
        <w:br/>
        <w:t>│   └→ TokenCreatedEvent → "auth.session.events.v1" / "auth.token.created.v1"</w:t>
        <w:br/>
        <w:t>│</w:t>
        <w:br/>
        <w:t>└→ Service khác (notification, billing) consume Kafka → side effects (gửi email welcome, init account...)</w:t>
      </w:r>
    </w:p>
    <w:p>
      <w:pPr>
        <w:pStyle w:val="Heading2"/>
      </w:pPr>
      <w:r>
        <w:rPr>
          <w:rFonts w:ascii="Calibri" w:hAnsi="Calibri"/>
        </w:rPr>
        <w:t>33. Login flow</w:t>
      </w:r>
    </w:p>
    <w:p>
      <w:pPr>
        <w:spacing w:before="60" w:after="60"/>
        <w:ind w:left="227"/>
        <w:shd w:val="clear" w:color="auto" w:fill="F4F4F4"/>
      </w:pPr>
      <w:r>
        <w:rPr>
          <w:rFonts w:ascii="Consolas" w:hAnsi="Consolas"/>
          <w:sz w:val="17"/>
        </w:rPr>
        <w:t>┌─ POST /api/auth/login {usernameOrEmail, password}</w:t>
        <w:br/>
        <w:t>├→ RateLimitFilter (5 req/phút)</w:t>
        <w:br/>
        <w:t>├→ LoginHandler.handle(LoginCommand) @Transactional</w:t>
        <w:br/>
        <w:t>│   │</w:t>
        <w:br/>
        <w:t>│   ├→ lookup(usernameOrEmail)</w:t>
        <w:br/>
        <w:t>│   │   ├→ contains "@" → userRepository.findByEmail(Email.of(...))</w:t>
        <w:br/>
        <w:t>│   │   ├→ else → userRepository.findByUsername(Username.of(...))</w:t>
        <w:br/>
        <w:t>│   │   └→ Empty? throw InvalidCredentialsException</w:t>
        <w:br/>
        <w:t>│   │       (SAME exception cho cả "không tồn tại" và "password sai" - timing-safe)</w:t>
        <w:br/>
        <w:t>│   │</w:t>
        <w:br/>
        <w:t>│   ├→ user.authenticate(Password.createRaw(rawPwd), encoder)</w:t>
        <w:br/>
        <w:t>│   │   ├→ ensureAuthenticatable() - throw AccountNotUsableException nếu lock/disable/expired</w:t>
        <w:br/>
        <w:t>│   │   ├→ encoder.matches(rawPwd, password.hash) - BCrypt verify ~250ms (constant-time)</w:t>
        <w:br/>
        <w:t>│   │   ├→ if NOT matches → throw InvalidCredentialsException</w:t>
        <w:br/>
        <w:t>│   │   └→ if matches → recordLogin()</w:t>
        <w:br/>
        <w:t>│   │       ├→ accountStatus = accountStatus.withLastLogin(now)</w:t>
        <w:br/>
        <w:t>│   │       └→ registerEvent(new UserLoggedInEvent(userId, username))</w:t>
        <w:br/>
        <w:t>│   │</w:t>
        <w:br/>
        <w:t>│   ├→ userRepository.save(user) - persist lastLogin</w:t>
        <w:br/>
        <w:t>│   │   └→ publish UserLoggedInEvent</w:t>
        <w:br/>
        <w:t>│   │</w:t>
        <w:br/>
        <w:t>│   ├→ roleRepository.findByIdIn(roles)</w:t>
        <w:br/>
        <w:t>│   ├→ tokenProvider.issueAccessToken(user, roleNames) - JWT mới</w:t>
        <w:br/>
        <w:t>│   ├→ tokenDomainService.issueForUser(user, 7) - RefreshToken root mới (family mới)</w:t>
        <w:br/>
        <w:t>│   ├→ refreshTokenRepository.save(refresh)</w:t>
        <w:br/>
        <w:t>│   └→ return AuthResponseDTO.bearer(...)</w:t>
        <w:br/>
        <w:t>│</w:t>
        <w:br/>
        <w:t>├→ cookieWriter.writeTokens(tokens)</w:t>
        <w:br/>
        <w:t>├→ Transaction commits</w:t>
        <w:br/>
        <w:t>└→ Kafka: "auth.user.logged_in.v1" + "auth.token.created.v1"</w:t>
      </w:r>
    </w:p>
    <w:p>
      <w:pPr>
        <w:pStyle w:val="Heading2"/>
      </w:pPr>
      <w:r>
        <w:rPr>
          <w:rFonts w:ascii="Calibri" w:hAnsi="Calibri"/>
        </w:rPr>
        <w:t>34. Refresh token flow</w:t>
      </w:r>
    </w:p>
    <w:p>
      <w:pPr>
        <w:spacing w:before="60" w:after="60"/>
        <w:ind w:left="227"/>
        <w:shd w:val="clear" w:color="auto" w:fill="F4F4F4"/>
      </w:pPr>
      <w:r>
        <w:rPr>
          <w:rFonts w:ascii="Consolas" w:hAnsi="Consolas"/>
          <w:sz w:val="17"/>
        </w:rPr>
        <w:t>┌─ POST /api/auth/refresh</w:t>
        <w:br/>
        <w:t>│  Cookie: REFRESH_TOKEN=&lt;value&gt;  (or body.refreshToken cho mobile)</w:t>
        <w:br/>
        <w:t>│</w:t>
        <w:br/>
        <w:t>├→ AuthController.refresh()</w:t>
        <w:br/>
        <w:t>│   ├→ readRefreshToken(httpRequest, body) - cookie first, fallback body</w:t>
        <w:br/>
        <w:t>│</w:t>
        <w:br/>
        <w:t>├→ RefreshTokenHandler.handle(RefreshTokenCommand) @Transactional</w:t>
        <w:br/>
        <w:t>│   │</w:t>
        <w:br/>
        <w:t>│   ├→ refreshTokenRepository.findByTokenValueForUpdate(value)  ← SELECT ... FOR UPDATE</w:t>
        <w:br/>
        <w:t>│   │   → Pessimistic lock trên row token</w:t>
        <w:br/>
        <w:t>│   │   → 2 request đồng thời cùng token: request 2 chờ request 1 xong</w:t>
        <w:br/>
        <w:t>│   │</w:t>
        <w:br/>
        <w:t>│   ├→ presented = result.orElseThrow(TokenRevokedException::new)</w:t>
        <w:br/>
        <w:t>│   │</w:t>
        <w:br/>
        <w:t>│   ├→ tokenDomainService.rotate(presented, 7, repository)</w:t>
        <w:br/>
        <w:t>│   │   ├→ if (presented.isReuseAttempt())  // revoked &amp;&amp; reason != NORMAL</w:t>
        <w:br/>
        <w:t>│   │   │   ├→ revokeFamily(presented.family, repo)</w:t>
        <w:br/>
        <w:t>│   │   │   │   ├→ findByFamily → mọi token live trong family</w:t>
        <w:br/>
        <w:t>│   │   │   │   └→ for each: revoke(FAMILY_REVOKED), save, raise TokenRevokedEvent</w:t>
        <w:br/>
        <w:t>│   │   │   └→ throw TokenReuseDetectedException</w:t>
        <w:br/>
        <w:t>│   │   │       → response 401, user phải login lại</w:t>
        <w:br/>
        <w:t>│   │   │</w:t>
        <w:br/>
        <w:t>│   │   ├→ presented.verifyValidity()</w:t>
        <w:br/>
        <w:t>│   │   │   ├→ throw TokenRevokedException nếu revoked</w:t>
        <w:br/>
        <w:t>│   │   │   └→ throw TokenExpiredException nếu expired</w:t>
        <w:br/>
        <w:t>│   │   │</w:t>
        <w:br/>
        <w:t>│   │   ├→ presented.revoke(RevokedReason.NORMAL)</w:t>
        <w:br/>
        <w:t>│   │   │   └→ registerEvent(new TokenRevokedEvent(...))</w:t>
        <w:br/>
        <w:t>│   │   ├→ repository.save(presented)</w:t>
        <w:br/>
        <w:t>│   │   │</w:t>
        <w:br/>
        <w:t>│   │   └→ return RefreshToken.rotate(presented, 7)</w:t>
        <w:br/>
        <w:t>│   │       ├→ id mới, value mới, family GIỮ NGUYÊN, generation+1, expiry mới</w:t>
        <w:br/>
        <w:t>│   │       └→ registerEvent(new TokenRotatedEvent(userId, family, oldId, newId, gen))</w:t>
        <w:br/>
        <w:t>│   │</w:t>
        <w:br/>
        <w:t>│   ├→ refreshTokenRepository.save(rotated) - publish TokenRotatedEvent</w:t>
        <w:br/>
        <w:t>│   ├→ userRepository.findById(presented.userId) → user</w:t>
        <w:br/>
        <w:t>│   ├→ tokenProvider.issueAccessToken(user, roles) - JWT mới</w:t>
        <w:br/>
        <w:t>│   └→ return AuthResponseDTO</w:t>
        <w:br/>
        <w:t>│</w:t>
        <w:br/>
        <w:t>├→ cookieWriter.writeTokens(...) - cookie mới</w:t>
        <w:br/>
        <w:t>├→ Transaction commits</w:t>
        <w:br/>
        <w:t>└→ Kafka: "auth.token.revoked.v1" + "auth.token.rotated.v1"</w:t>
        <w:br/>
        <w:br/>
        <w:t>KEY INSIGHT về Pessimistic Lock:</w:t>
        <w:br/>
        <w:t>2 request refresh đồng thời cùng token:</w:t>
        <w:br/>
        <w:t>- Request 1: lock row, revoke old, issue new → commit</w:t>
        <w:br/>
        <w:t>- Request 2: chờ lock, lock đc, đọc lại → thấy old.revoked=true, reason=NORMAL</w:t>
        <w:br/>
        <w:t xml:space="preserve">            → isReuseAttempt() = false → verifyValidity() throw TokenRevokedException</w:t>
        <w:br/>
        <w:t xml:space="preserve">            → 401, user reload page</w:t>
      </w:r>
    </w:p>
    <w:p>
      <w:pPr>
        <w:pStyle w:val="Heading2"/>
      </w:pPr>
      <w:r>
        <w:rPr>
          <w:rFonts w:ascii="Calibri" w:hAnsi="Calibri"/>
        </w:rPr>
        <w:t>35. Logout flow</w:t>
      </w:r>
    </w:p>
    <w:p>
      <w:pPr>
        <w:spacing w:before="60" w:after="60"/>
        <w:ind w:left="227"/>
        <w:shd w:val="clear" w:color="auto" w:fill="F4F4F4"/>
      </w:pPr>
      <w:r>
        <w:rPr>
          <w:rFonts w:ascii="Consolas" w:hAnsi="Consolas"/>
          <w:sz w:val="17"/>
        </w:rPr>
        <w:t>┌─ POST /api/auth/logout (auth required)</w:t>
        <w:br/>
        <w:t>├→ JwtAuthenticationFilter authenticate request</w:t>
        <w:br/>
        <w:t>├→ AuthController.logout(HttpServletRequest)</w:t>
        <w:br/>
        <w:t>│   ├→ accessToken = readAccessToken(req)</w:t>
        <w:br/>
        <w:t>│   ├→ refreshToken = readCookie(req, REFRESH_COOKIE)</w:t>
        <w:br/>
        <w:t>│</w:t>
        <w:br/>
        <w:t>├→ LogoutHandler.handle(LogoutCommand) @Transactional</w:t>
        <w:br/>
        <w:t>│   ├→ if refreshToken present:</w:t>
        <w:br/>
        <w:t>│   │   ├→ repo.findByTokenValue(value).ifPresent(t -&gt; {</w:t>
        <w:br/>
        <w:t>│   │   │       t.revoke(USER_INITIATED) → raise TokenRevokedEvent</w:t>
        <w:br/>
        <w:t>│   │   │       repo.save(t)</w:t>
        <w:br/>
        <w:t>│   │   │   })</w:t>
        <w:br/>
        <w:t>│   │   (Idempotent - missing = user đã logout)</w:t>
        <w:br/>
        <w:t>│   │</w:t>
        <w:br/>
        <w:t>│   ├→ if accessToken present: try {</w:t>
        <w:br/>
        <w:t>│   │       claims = tokenProvider.parseAccessToken(accessToken)</w:t>
        <w:br/>
        <w:t>│   │       tokenBlacklist.revoke(jti, userId, exp, "LOGOUT")</w:t>
        <w:br/>
        <w:t>│   │           ├→ Redis SET blacklist:{jti} = "LOGOUT" EX &lt;ttl&gt;</w:t>
        <w:br/>
        <w:t>│   │           └→ DB INSERT token_revocations</w:t>
        <w:br/>
        <w:t>│   │   } catch (Exception) {</w:t>
        <w:br/>
        <w:t>│   │       log warn - expired/malformed → bỏ qua</w:t>
        <w:br/>
        <w:t>│   │       (KHÔNG rollback refresh revoke đã commit)</w:t>
        <w:br/>
        <w:t>│   │   }</w:t>
        <w:br/>
        <w:t>│   └→ return null</w:t>
        <w:br/>
        <w:t>│</w:t>
        <w:br/>
        <w:t>├→ cookieWriter.expire(headers) - Set-Cookie với maxAge=0</w:t>
        <w:br/>
        <w:t>├→ ResponseEntity 204 No Content</w:t>
        <w:br/>
        <w:t>├→ Transaction commits</w:t>
        <w:br/>
        <w:t>└→ Kafka: "auth.token.revoked.v1"</w:t>
      </w:r>
    </w:p>
    <w:p>
      <w:pPr>
        <w:pStyle w:val="Heading2"/>
      </w:pPr>
      <w:r>
        <w:rPr>
          <w:rFonts w:ascii="Calibri" w:hAnsi="Calibri"/>
        </w:rPr>
        <w:t>36. Change password flow</w:t>
      </w:r>
    </w:p>
    <w:p>
      <w:pPr>
        <w:spacing w:before="60" w:after="60"/>
        <w:ind w:left="227"/>
        <w:shd w:val="clear" w:color="auto" w:fill="F4F4F4"/>
      </w:pPr>
      <w:r>
        <w:rPr>
          <w:rFonts w:ascii="Consolas" w:hAnsi="Consolas"/>
          <w:sz w:val="17"/>
        </w:rPr>
        <w:t>┌─ POST /api/auth/change-password (auth required)</w:t>
        <w:br/>
        <w:t>│  Body: {oldPassword, newPassword}</w:t>
        <w:br/>
        <w:t>│</w:t>
        <w:br/>
        <w:t>├→ AuthController.changePassword(@AuthenticationPrincipal, request, httpReq)</w:t>
        <w:br/>
        <w:t>│   ├→ rawToken = readAccessToken(httpReq)</w:t>
        <w:br/>
        <w:t>│   ├→ try {</w:t>
        <w:br/>
        <w:t>│   │     claims = tokenProvider.parseAccessToken(rawToken)</w:t>
        <w:br/>
        <w:t>│   │     jti = claims.tokenId(); exp = claims.expiresAt()</w:t>
        <w:br/>
        <w:t>│   │   } catch { jti=null; log debug }</w:t>
        <w:br/>
        <w:t>│</w:t>
        <w:br/>
        <w:t>├→ ChangePasswordHandler.handle(cmd) @Transactional</w:t>
        <w:br/>
        <w:t>│   ├→ user = userRepository.findById(userId).orElseThrow(UserNotFoundException::new)</w:t>
        <w:br/>
        <w:t>│   ├→ user.changePassword(Password.createRaw(old), Password.createRaw(new), encoder)</w:t>
        <w:br/>
        <w:t>│   │   ├→ encoder.matches(old, password.hash) - verify old</w:t>
        <w:br/>
        <w:t>│   │   ├→ if NOT matches → throw InvalidCredentialsException</w:t>
        <w:br/>
        <w:t>│   │   ├→ password = Password.createEncoded(encoder.encode(new))</w:t>
        <w:br/>
        <w:t>│   │   ├→ incrementTokenVersion()  ← KEY: bump</w:t>
        <w:br/>
        <w:t>│   │   └→ registerEvent(new PasswordChangedEvent(userId, username))</w:t>
        <w:br/>
        <w:t>│   │</w:t>
        <w:br/>
        <w:t>│   ├→ userRepository.save(user) - tokenVersion mới persist</w:t>
        <w:br/>
        <w:t>│   │</w:t>
        <w:br/>
        <w:t>│   ├→ refreshTokenRepository.revokeAllTokensForUser(userId)</w:t>
        <w:br/>
        <w:t>│   │   → SQL: UPDATE refresh_tokens SET revoked=true, revoked_at=now</w:t>
        <w:br/>
        <w:t>│   │           WHERE user_id=? AND revoked=false</w:t>
        <w:br/>
        <w:t>│   │   (Bulk - không load N row vào memory)</w:t>
        <w:br/>
        <w:t>│   │</w:t>
        <w:br/>
        <w:t>│   ├→ if jti!=null &amp;&amp; exp!=null:</w:t>
        <w:br/>
        <w:t>│   │   tokenBlacklist.revoke(jti, userId, exp, "PASSWORD_CHANGED")</w:t>
        <w:br/>
        <w:t>│   │   → Đóng race window: trong vài ms giữa bump version và JWT filter read DB,</w:t>
        <w:br/>
        <w:t>│   │     blacklist sẽ reject token cũ ngay.</w:t>
        <w:br/>
        <w:t>│   │</w:t>
        <w:br/>
        <w:t>│   └→ return null</w:t>
        <w:br/>
        <w:t>│</w:t>
        <w:br/>
        <w:t>├→ Set expired cookies, 204 No Content</w:t>
        <w:br/>
        <w:t>└→ Kafka: "auth.user.password_changed.v1"</w:t>
        <w:br/>
        <w:br/>
        <w:t>HỆ QUẢ: Mọi JWT cũ của user (kể cả trên các device khác) đều invalid:</w:t>
        <w:br/>
        <w:t>- JwtAuthenticationFilter so JWT.tokenVersion (cũ) với user.tokenVersion (đã bump) → 401</w:t>
        <w:br/>
        <w:t>- Refresh token đã revoke → /refresh fail → user phải re-login</w:t>
      </w:r>
    </w:p>
    <w:p>
      <w:pPr>
        <w:pStyle w:val="Heading2"/>
      </w:pPr>
      <w:r>
        <w:rPr>
          <w:rFonts w:ascii="Calibri" w:hAnsi="Calibri"/>
        </w:rPr>
        <w:t>37. Role assignment flow</w:t>
      </w:r>
    </w:p>
    <w:p>
      <w:pPr>
        <w:spacing w:before="60" w:after="60"/>
        <w:ind w:left="227"/>
        <w:shd w:val="clear" w:color="auto" w:fill="F4F4F4"/>
      </w:pPr>
      <w:r>
        <w:rPr>
          <w:rFonts w:ascii="Consolas" w:hAnsi="Consolas"/>
          <w:sz w:val="17"/>
        </w:rPr>
        <w:t>┌─ POST /api/users/{userId}/roles (ADMIN only)</w:t>
        <w:br/>
        <w:t>│  Body: {roleName: "ROLE_MERCHANT"}</w:t>
        <w:br/>
        <w:t>│</w:t>
        <w:br/>
        <w:t>├→ @PreAuthorize("hasRole('ADMIN')") check</w:t>
        <w:br/>
        <w:t>│   → AccessDeniedException nếu không admin → 403</w:t>
        <w:br/>
        <w:t>│</w:t>
        <w:br/>
        <w:t>├→ AssignRoleHandler.handle(AssignRoleCommand) @Transactional</w:t>
        <w:br/>
        <w:t>│   ├→ user = userRepository.findById(userId).orElseThrow</w:t>
        <w:br/>
        <w:t>│   ├→ role = roleRepository.findByName(roleName).orElseThrow</w:t>
        <w:br/>
        <w:t>│   ├→ user.assignRole(role.getId())</w:t>
        <w:br/>
        <w:t>│   │   ├→ if (roles.add(roleId))  // Set.add trả false nếu đã có</w:t>
        <w:br/>
        <w:t>│   │   │   ├→ updatedAt = now</w:t>
        <w:br/>
        <w:t>│   │   │   └→ registerEvent(new RoleAssignedEvent(userId, roleId))</w:t>
        <w:br/>
        <w:t>│   ├→ userRepository.save(user) - publish event</w:t>
        <w:br/>
        <w:t>│   └→ return null</w:t>
        <w:br/>
        <w:t>│</w:t>
        <w:br/>
        <w:t>├→ ResponseEntity 204</w:t>
        <w:br/>
        <w:t>└→ Kafka: "auth.user.role_assigned.v1"</w:t>
        <w:br/>
        <w:t xml:space="preserve">   → Service consumer khác cập nhật cache local role của user</w:t>
        <w:br/>
        <w:br/>
        <w:t>LƯU Ý: Role assignment KHÔNG bump tokenVersion. Token cũ của user vẫn valid và</w:t>
        <w:br/>
        <w:t>chứa list role cũ. User cần re-login hoặc refresh để thấy role mới.</w:t>
        <w:br/>
        <w:t>(Trade-off: nếu bump version mỗi lần đổi role → user bị kick mọi lần admin sửa role)</w:t>
      </w:r>
    </w:p>
    <w:p>
      <w:pPr>
        <w:pStyle w:val="Heading2"/>
      </w:pPr>
      <w:r>
        <w:rPr>
          <w:rFonts w:ascii="Calibri" w:hAnsi="Calibri"/>
        </w:rPr>
        <w:t>38. gRPC verify token flow</w:t>
      </w:r>
    </w:p>
    <w:p>
      <w:pPr>
        <w:spacing w:before="60" w:after="60"/>
        <w:ind w:left="227"/>
        <w:shd w:val="clear" w:color="auto" w:fill="F4F4F4"/>
      </w:pPr>
      <w:r>
        <w:rPr>
          <w:rFonts w:ascii="Consolas" w:hAnsi="Consolas"/>
          <w:sz w:val="17"/>
        </w:rPr>
        <w:t>Service khác (vd order-service) cần verify JWT:</w:t>
        <w:br/>
        <w:br/>
        <w:t>┌─ gRPC client.verifyToken(VerifyTokenRequest{accessToken: "ey..."})</w:t>
        <w:br/>
        <w:t>│  → qua wire (Protobuf, HTTP/2)</w:t>
        <w:br/>
        <w:t>│</w:t>
        <w:br/>
        <w:t>├→ AuthGrpcService.verifyToken(req, observer)</w:t>
        <w:br/>
        <w:t>│   try {</w:t>
        <w:br/>
        <w:t>│     claims = tokenProvider.parseAccessToken(req.getAccessToken())</w:t>
        <w:br/>
        <w:t>│       → verify signature HS256, verify issuer="hieu.com", check expiry</w:t>
        <w:br/>
        <w:t>│     if (tokenBlacklist.isRevoked(claims.tokenId()))</w:t>
        <w:br/>
        <w:t>│       → Redis HGET blacklist:{jti}, fallback DB</w:t>
        <w:br/>
        <w:t>│       → reply.setValid(false)</w:t>
        <w:br/>
        <w:t>│     else</w:t>
        <w:br/>
        <w:t>│       → reply.setValid(true)</w:t>
        <w:br/>
        <w:t>│              .setUserId(claims.userId())</w:t>
        <w:br/>
        <w:t>│              .setUsername(claims.username())</w:t>
        <w:br/>
        <w:t>│              .setTokenVersion(claims.tokenVersion())</w:t>
        <w:br/>
        <w:t>│              .addAllRoles(claims.roles())</w:t>
        <w:br/>
        <w:t>│   } catch (Exception) {</w:t>
        <w:br/>
        <w:t>│     reply.setValid(false)  // KHÔNG throw gRPC error</w:t>
        <w:br/>
        <w:t>│   }</w:t>
        <w:br/>
        <w:t>│   observer.onNext(reply.build())</w:t>
        <w:br/>
        <w:t>│   observer.onCompleted()</w:t>
        <w:br/>
        <w:t>│</w:t>
        <w:br/>
        <w:t>└→ Caller nhận VerifyTokenResponse, branch theo .getValid()</w:t>
        <w:br/>
        <w:br/>
        <w:t>LỢI ÍCH:</w:t>
        <w:br/>
        <w:t>- Service consumer chỉ cần parse 1 Boolean - không phân biệt lý do invalid</w:t>
        <w:br/>
        <w:t>- gRPC latency ~1-2ms (vs HTTP/JSON ~10-20ms)</w:t>
        <w:br/>
        <w:t>- Type-safe qua Protobuf - lỗi field sai bắt ở compile time</w:t>
      </w:r>
    </w:p>
    <w:p>
      <w:r>
        <w:br w:type="page"/>
      </w:r>
    </w:p>
    <w:p>
      <w:pPr>
        <w:pStyle w:val="Heading1"/>
      </w:pPr>
      <w:r>
        <w:rPr>
          <w:rFonts w:ascii="Calibri" w:hAnsi="Calibri"/>
        </w:rPr>
        <w:t>PHẦN VIII - QUYẾT ĐỊNH THIẾT KẾ &amp; FAQ</w:t>
      </w:r>
    </w:p>
    <w:p>
      <w:pPr>
        <w:pStyle w:val="Heading2"/>
      </w:pPr>
      <w:r>
        <w:rPr>
          <w:rFonts w:ascii="Calibri" w:hAnsi="Calibri"/>
        </w:rPr>
        <w:t>39. 25 quyết định thiết kế quan trọng</w:t>
      </w:r>
    </w:p>
    <w:p>
      <w:r>
        <w:rPr>
          <w:rFonts w:ascii="Calibri" w:hAnsi="Calibri"/>
          <w:b/>
          <w:i w:val="0"/>
          <w:sz w:val="22"/>
        </w:rPr>
        <w:t>1. Vì sao Hexagonal Architecture (4 tầng)?</w:t>
      </w:r>
    </w:p>
    <w:p>
      <w:r>
        <w:rPr>
          <w:rFonts w:ascii="Calibri" w:hAnsi="Calibri"/>
          <w:b w:val="0"/>
          <w:i w:val="0"/>
          <w:sz w:val="20"/>
        </w:rPr>
        <w:t>→ Tách nghiệp vụ thuần ra khỏi framework. Đổi DB, đổi message broker, đổi web framework mà nghiệp vụ KHÔNG đổi 1 dòng. Test domain bằng JUnit thuần - không cần startup Spring (~ms thay vì ~seconds).</w:t>
      </w:r>
    </w:p>
    <w:p/>
    <w:p>
      <w:r>
        <w:rPr>
          <w:rFonts w:ascii="Calibri" w:hAnsi="Calibri"/>
          <w:b/>
          <w:i w:val="0"/>
          <w:sz w:val="22"/>
        </w:rPr>
        <w:t>2. Vì sao tách Domain Model và JpaEntity?</w:t>
      </w:r>
    </w:p>
    <w:p>
      <w:r>
        <w:rPr>
          <w:rFonts w:ascii="Calibri" w:hAnsi="Calibri"/>
          <w:b w:val="0"/>
          <w:i w:val="0"/>
          <w:sz w:val="20"/>
        </w:rPr>
        <w:t>→ JpaEntity bị "trói" với Hibernate (annotations, lazy loading, setter cho proxy). Domain là POJO sạch với invariants. Tách ra để Hibernate không "đụng" vào quy tắc nghiệp vụ.</w:t>
      </w:r>
    </w:p>
    <w:p/>
    <w:p>
      <w:r>
        <w:rPr>
          <w:rFonts w:ascii="Calibri" w:hAnsi="Calibri"/>
          <w:b/>
          <w:i w:val="0"/>
          <w:sz w:val="22"/>
        </w:rPr>
        <w:t>3. Vì sao Value Object cho Email, Username, Password, UserId...?</w:t>
      </w:r>
    </w:p>
    <w:p>
      <w:r>
        <w:rPr>
          <w:rFonts w:ascii="Calibri" w:hAnsi="Calibri"/>
          <w:b w:val="0"/>
          <w:i w:val="0"/>
          <w:sz w:val="20"/>
        </w:rPr>
        <w:t>→ Ép buộc invariant tại điểm tạo. Type-safe ở compile time - hàm register(Username, Email, Password) không thể bị truyền nhầm String/String/String. Password phân biệt raw/encoded ngăn lưu plaintext.</w:t>
      </w:r>
    </w:p>
    <w:p/>
    <w:p>
      <w:r>
        <w:rPr>
          <w:rFonts w:ascii="Calibri" w:hAnsi="Calibri"/>
          <w:b/>
          <w:i w:val="0"/>
          <w:sz w:val="22"/>
        </w:rPr>
        <w:t>4. Vì sao DomainEvent ở domain/ nhưng IntegrationEvent ở application/?</w:t>
      </w:r>
    </w:p>
    <w:p>
      <w:r>
        <w:rPr>
          <w:rFonts w:ascii="Calibri" w:hAnsi="Calibri"/>
          <w:b w:val="0"/>
          <w:i w:val="0"/>
          <w:sz w:val="20"/>
        </w:rPr>
        <w:t>→ DomainEvent là quy tắc nghiệp vụ ("đăng ký xong cần báo"). IntegrationEvent là contract giao tiếp với service khác - không phải nghiệp vụ thuần. Tách giúp domain không phụ thuộc Kafka schema.</w:t>
      </w:r>
    </w:p>
    <w:p/>
    <w:p>
      <w:r>
        <w:rPr>
          <w:rFonts w:ascii="Calibri" w:hAnsi="Calibri"/>
          <w:b/>
          <w:i w:val="0"/>
          <w:sz w:val="22"/>
        </w:rPr>
        <w:t>5. Vì sao publisher event qua port (interface ở domain)?</w:t>
      </w:r>
    </w:p>
    <w:p>
      <w:r>
        <w:rPr>
          <w:rFonts w:ascii="Calibri" w:hAnsi="Calibri"/>
          <w:b w:val="0"/>
          <w:i w:val="0"/>
          <w:sz w:val="20"/>
        </w:rPr>
        <w:t>→ Dependency Inversion. Domain ra "yêu cầu công việc" (publish event), infrastructure "nhận làm". Mai mốt đổi Spring → Kafka direct → RabbitMQ → chỉ thay adapter, domain không đổi.</w:t>
      </w:r>
    </w:p>
    <w:p/>
    <w:p>
      <w:r>
        <w:rPr>
          <w:rFonts w:ascii="Calibri" w:hAnsi="Calibri"/>
          <w:b/>
          <w:i w:val="0"/>
          <w:sz w:val="22"/>
        </w:rPr>
        <w:t>6. Vì sao AFTER_COMMIT thay vì publish ngay?</w:t>
      </w:r>
    </w:p>
    <w:p>
      <w:r>
        <w:rPr>
          <w:rFonts w:ascii="Calibri" w:hAnsi="Calibri"/>
          <w:b w:val="0"/>
          <w:i w:val="0"/>
          <w:sz w:val="20"/>
        </w:rPr>
        <w:t>→ Tránh bug "DB rollback nhưng Kafka đã gửi" → service khác nhận event "ma". Listener fire chỉ khi transaction commit thành công.</w:t>
      </w:r>
    </w:p>
    <w:p/>
    <w:p>
      <w:r>
        <w:rPr>
          <w:rFonts w:ascii="Calibri" w:hAnsi="Calibri"/>
          <w:b/>
          <w:i w:val="0"/>
          <w:sz w:val="22"/>
        </w:rPr>
        <w:t>7. Vì sao có tokenVersion trong JWT?</w:t>
      </w:r>
    </w:p>
    <w:p>
      <w:r>
        <w:rPr>
          <w:rFonts w:ascii="Calibri" w:hAnsi="Calibri"/>
          <w:b w:val="0"/>
          <w:i w:val="0"/>
          <w:sz w:val="20"/>
        </w:rPr>
        <w:t>→ JWT stateless không thu hồi được tới khi hết hạn. tokenVersion là "núm vặn" - bump trong DB → mọi JWT cũ tự fail (filter so version). Hiệu lực tức thì khi change password / admin revoke.</w:t>
      </w:r>
    </w:p>
    <w:p/>
    <w:p>
      <w:r>
        <w:rPr>
          <w:rFonts w:ascii="Calibri" w:hAnsi="Calibri"/>
          <w:b/>
          <w:i w:val="0"/>
          <w:sz w:val="22"/>
        </w:rPr>
        <w:t>8. Vì sao Refresh Token Rotation + Family Revocation?</w:t>
      </w:r>
    </w:p>
    <w:p>
      <w:r>
        <w:rPr>
          <w:rFonts w:ascii="Calibri" w:hAnsi="Calibri"/>
          <w:b w:val="0"/>
          <w:i w:val="0"/>
          <w:sz w:val="20"/>
        </w:rPr>
        <w:t>→ Phát hiện token theft. Token cũ bị dùng lại → revoke cả family → cả user và attacker đều bị đẩy ra → user login lại trên kênh sạch. Industry best practice (OAuth 2.0 BCP).</w:t>
      </w:r>
    </w:p>
    <w:p/>
    <w:p>
      <w:r>
        <w:rPr>
          <w:rFonts w:ascii="Calibri" w:hAnsi="Calibri"/>
          <w:b/>
          <w:i w:val="0"/>
          <w:sz w:val="22"/>
        </w:rPr>
        <w:t>9. Vì sao Pessimistic Lock (SELECT FOR UPDATE) khi refresh?</w:t>
      </w:r>
    </w:p>
    <w:p>
      <w:r>
        <w:rPr>
          <w:rFonts w:ascii="Calibri" w:hAnsi="Calibri"/>
          <w:b w:val="0"/>
          <w:i w:val="0"/>
          <w:sz w:val="20"/>
        </w:rPr>
        <w:t>→ Race condition: 2 request refresh đồng thời cùng token → có thể cả 2 cùng pass = 2 access token. Lock serialize: request 2 thấy token đã revoked → fail.</w:t>
      </w:r>
    </w:p>
    <w:p/>
    <w:p>
      <w:r>
        <w:rPr>
          <w:rFonts w:ascii="Calibri" w:hAnsi="Calibri"/>
          <w:b/>
          <w:i w:val="0"/>
          <w:sz w:val="22"/>
        </w:rPr>
        <w:t>10. Vì sao Cookie HttpOnly thay vì localStorage?</w:t>
      </w:r>
    </w:p>
    <w:p>
      <w:r>
        <w:rPr>
          <w:rFonts w:ascii="Calibri" w:hAnsi="Calibri"/>
          <w:b w:val="0"/>
          <w:i w:val="0"/>
          <w:sz w:val="20"/>
        </w:rPr>
        <w:t>→ localStorage đọc được từ JavaScript → XSS đánh cắp token. HttpOnly cookie JS không đọc được. Vẫn fallback Bearer header cho mobile/CLI.</w:t>
      </w:r>
    </w:p>
    <w:p/>
    <w:p>
      <w:r>
        <w:rPr>
          <w:rFonts w:ascii="Calibri" w:hAnsi="Calibri"/>
          <w:b/>
          <w:i w:val="0"/>
          <w:sz w:val="22"/>
        </w:rPr>
        <w:t>11. Vì sao BCrypt cost 12?</w:t>
      </w:r>
    </w:p>
    <w:p>
      <w:r>
        <w:rPr>
          <w:rFonts w:ascii="Calibri" w:hAnsi="Calibri"/>
          <w:b w:val="0"/>
          <w:i w:val="0"/>
          <w:sz w:val="20"/>
        </w:rPr>
        <w:t>→ OWASP khuyến nghị tối thiểu 12 cho server modern. ~250ms/hash → user không thấy chậm; attacker brute force trên GPU không khả thi.</w:t>
      </w:r>
    </w:p>
    <w:p/>
    <w:p>
      <w:r>
        <w:rPr>
          <w:rFonts w:ascii="Calibri" w:hAnsi="Calibri"/>
          <w:b/>
          <w:i w:val="0"/>
          <w:sz w:val="22"/>
        </w:rPr>
        <w:t>12. Vì sao Hybrid Redis + DB cho TokenBlacklist?</w:t>
      </w:r>
    </w:p>
    <w:p>
      <w:r>
        <w:rPr>
          <w:rFonts w:ascii="Calibri" w:hAnsi="Calibri"/>
          <w:b w:val="0"/>
          <w:i w:val="0"/>
          <w:sz w:val="20"/>
        </w:rPr>
        <w:t>→ Redis nhanh (~1ms, mọi request đều check). DB là source of truth - Redis chết không mất revocation. WarmUp on startup đảm bảo Redis mới không bỏ sót.</w:t>
      </w:r>
    </w:p>
    <w:p/>
    <w:p>
      <w:r>
        <w:rPr>
          <w:rFonts w:ascii="Calibri" w:hAnsi="Calibri"/>
          <w:b/>
          <w:i w:val="0"/>
          <w:sz w:val="22"/>
        </w:rPr>
        <w:t>13. Vì sao opsForSet cho role-permission cache?</w:t>
      </w:r>
    </w:p>
    <w:p>
      <w:r>
        <w:rPr>
          <w:rFonts w:ascii="Calibri" w:hAnsi="Calibri"/>
          <w:b w:val="0"/>
          <w:i w:val="0"/>
          <w:sz w:val="20"/>
        </w:rPr>
        <w:t>→ Membership check O(1). Tránh separator-collision bug nếu lưu String "p1,p2,p3". Add/remove single permission cũng dễ.</w:t>
      </w:r>
    </w:p>
    <w:p/>
    <w:p>
      <w:r>
        <w:rPr>
          <w:rFonts w:ascii="Calibri" w:hAnsi="Calibri"/>
          <w:b/>
          <w:i w:val="0"/>
          <w:sz w:val="22"/>
        </w:rPr>
        <w:t>14. Vì sao TTL 5 phút cho cache?</w:t>
      </w:r>
    </w:p>
    <w:p>
      <w:r>
        <w:rPr>
          <w:rFonts w:ascii="Calibri" w:hAnsi="Calibri"/>
          <w:b w:val="0"/>
          <w:i w:val="0"/>
          <w:sz w:val="20"/>
        </w:rPr>
        <w:t>→ Self-healing: nếu Kafka consumer offline → invalidation event miss → cache stale tối đa 5 phút. Balance giữa "real-time" và "tolerance" với failure.</w:t>
      </w:r>
    </w:p>
    <w:p/>
    <w:p>
      <w:r>
        <w:rPr>
          <w:rFonts w:ascii="Calibri" w:hAnsi="Calibri"/>
          <w:b/>
          <w:i w:val="0"/>
          <w:sz w:val="22"/>
        </w:rPr>
        <w:t>15. Vì sao CQRS (Command + Handler) thay vì 1 GodService?</w:t>
      </w:r>
    </w:p>
    <w:p>
      <w:r>
        <w:rPr>
          <w:rFonts w:ascii="Calibri" w:hAnsi="Calibri"/>
          <w:b w:val="0"/>
          <w:i w:val="0"/>
          <w:sz w:val="20"/>
        </w:rPr>
        <w:t>→ 1 handler = 1 use case → đơn nhiệm, dễ test. Controller mỏng. Tránh GodService 5000 dòng. Dễ thêm cross-cutting (logging, metrics, retry) qua decorator.</w:t>
      </w:r>
    </w:p>
    <w:p/>
    <w:p>
      <w:r>
        <w:rPr>
          <w:rFonts w:ascii="Calibri" w:hAnsi="Calibri"/>
          <w:b/>
          <w:i w:val="0"/>
          <w:sz w:val="22"/>
        </w:rPr>
        <w:t>16. Vì sao record cho Command/Query/DTO?</w:t>
      </w:r>
    </w:p>
    <w:p>
      <w:r>
        <w:rPr>
          <w:rFonts w:ascii="Calibri" w:hAnsi="Calibri"/>
          <w:b w:val="0"/>
          <w:i w:val="0"/>
          <w:sz w:val="20"/>
        </w:rPr>
        <w:t>→ Immutable tự động, equals/hashCode/toString tự sinh. Boilerplate giảm 90%. Compact constructor cho validation.</w:t>
      </w:r>
    </w:p>
    <w:p/>
    <w:p>
      <w:r>
        <w:rPr>
          <w:rFonts w:ascii="Calibri" w:hAnsi="Calibri"/>
          <w:b/>
          <w:i w:val="0"/>
          <w:sz w:val="22"/>
        </w:rPr>
        <w:t>17. Vì sao private static final cho hằng số trong handler?</w:t>
      </w:r>
    </w:p>
    <w:p>
      <w:r>
        <w:rPr>
          <w:rFonts w:ascii="Calibri" w:hAnsi="Calibri"/>
          <w:b w:val="0"/>
          <w:i w:val="0"/>
          <w:sz w:val="20"/>
        </w:rPr>
        <w:t>→ Hằng số class-level, không phụ thuộc instance. 1 ô nhớ duy nhất, không gán lại được. Thread-safe tuyệt đối. Convention SCREAMING_SNAKE_CASE.</w:t>
      </w:r>
    </w:p>
    <w:p/>
    <w:p>
      <w:r>
        <w:rPr>
          <w:rFonts w:ascii="Calibri" w:hAnsi="Calibri"/>
          <w:b/>
          <w:i w:val="0"/>
          <w:sz w:val="22"/>
        </w:rPr>
        <w:t>18. Vì sao private final cho dependency injection?</w:t>
      </w:r>
    </w:p>
    <w:p>
      <w:r>
        <w:rPr>
          <w:rFonts w:ascii="Calibri" w:hAnsi="Calibri"/>
          <w:b w:val="0"/>
          <w:i w:val="0"/>
          <w:sz w:val="20"/>
        </w:rPr>
        <w:t>→ Thread-safe (JMM đảm bảo safely published). Fail-fast (constructor injection - thiếu DI → crash ngay startup). Tương thích Lombok @RequiredArgsConstructor.</w:t>
      </w:r>
    </w:p>
    <w:p/>
    <w:p>
      <w:r>
        <w:rPr>
          <w:rFonts w:ascii="Calibri" w:hAnsi="Calibri"/>
          <w:b/>
          <w:i w:val="0"/>
          <w:sz w:val="22"/>
        </w:rPr>
        <w:t>19. Vì sao Map&lt;String,Object&gt; trong IntegrationEvent payload?</w:t>
      </w:r>
    </w:p>
    <w:p>
      <w:r>
        <w:rPr>
          <w:rFonts w:ascii="Calibri" w:hAnsi="Calibri"/>
          <w:b w:val="0"/>
          <w:i w:val="0"/>
          <w:sz w:val="20"/>
        </w:rPr>
        <w:t>→ Flexibility - thêm event type mới không cần class mới. Trade-off: mất type safety. Hợp lý vì IntegrationEvent đổi nhanh và consumer thường viết bằng ngôn ngữ khác.</w:t>
      </w:r>
    </w:p>
    <w:p/>
    <w:p>
      <w:r>
        <w:rPr>
          <w:rFonts w:ascii="Calibri" w:hAnsi="Calibri"/>
          <w:b/>
          <w:i w:val="0"/>
          <w:sz w:val="22"/>
        </w:rPr>
        <w:t>20. Vì sao Issuer Validation trong JWT?</w:t>
      </w:r>
    </w:p>
    <w:p>
      <w:r>
        <w:rPr>
          <w:rFonts w:ascii="Calibri" w:hAnsi="Calibri"/>
          <w:b w:val="0"/>
          <w:i w:val="0"/>
          <w:sz w:val="20"/>
        </w:rPr>
        <w:t>→ Nhiều service share cùng HS256 secret → có thể giả mạo. requireIssuer("auth-service") chặn token mint bởi service khác.</w:t>
      </w:r>
    </w:p>
    <w:p/>
    <w:p>
      <w:r>
        <w:rPr>
          <w:rFonts w:ascii="Calibri" w:hAnsi="Calibri"/>
          <w:b/>
          <w:i w:val="0"/>
          <w:sz w:val="22"/>
        </w:rPr>
        <w:t>21. Vì sao RateLimit chạy TRƯỚC JWT filter?</w:t>
      </w:r>
    </w:p>
    <w:p>
      <w:r>
        <w:rPr>
          <w:rFonts w:ascii="Calibri" w:hAnsi="Calibri"/>
          <w:b w:val="0"/>
          <w:i w:val="0"/>
          <w:sz w:val="20"/>
        </w:rPr>
        <w:t>→ Brute force không nên tốn CPU parse JWT. Throttle ngay → request bị chặn không đụng auth logic → tiết kiệm resource, tăng độ chịu tải.</w:t>
      </w:r>
    </w:p>
    <w:p/>
    <w:p>
      <w:r>
        <w:rPr>
          <w:rFonts w:ascii="Calibri" w:hAnsi="Calibri"/>
          <w:b/>
          <w:i w:val="0"/>
          <w:sz w:val="22"/>
        </w:rPr>
        <w:t>22. Vì sao gRPC return found=false thay vì NOT_FOUND status?</w:t>
      </w:r>
    </w:p>
    <w:p>
      <w:r>
        <w:rPr>
          <w:rFonts w:ascii="Calibri" w:hAnsi="Calibri"/>
          <w:b w:val="0"/>
          <w:i w:val="0"/>
          <w:sz w:val="20"/>
        </w:rPr>
        <w:t>→ Tránh gRPC status-code bikeshedding cho lookup. Caller chỉ check 1 Boolean. Errors thực sự (network, internal) vẫn dùng gRPC status.</w:t>
      </w:r>
    </w:p>
    <w:p/>
    <w:p>
      <w:r>
        <w:rPr>
          <w:rFonts w:ascii="Calibri" w:hAnsi="Calibri"/>
          <w:b/>
          <w:i w:val="0"/>
          <w:sz w:val="22"/>
        </w:rPr>
        <w:t>23. Vì sao SessionIntegrationEvent VÀ UserLifecycleIntegrationEvent cùng field?</w:t>
      </w:r>
    </w:p>
    <w:p>
      <w:r>
        <w:rPr>
          <w:rFonts w:ascii="Calibri" w:hAnsi="Calibri"/>
          <w:b w:val="0"/>
          <w:i w:val="0"/>
          <w:sz w:val="20"/>
        </w:rPr>
        <w:t>→ Routing tới topic khác → consumer khác (audit-service vs notification-service). Type-safe method overloading: publisher dispatch dựa trên kiểu, không nhầm topic.</w:t>
      </w:r>
    </w:p>
    <w:p/>
    <w:p>
      <w:r>
        <w:rPr>
          <w:rFonts w:ascii="Calibri" w:hAnsi="Calibri"/>
          <w:b/>
          <w:i w:val="0"/>
          <w:sz w:val="22"/>
        </w:rPr>
        <w:t>24. Vì sao InvalidCredentialsException cho cả "không tồn tại" và "password sai"?</w:t>
      </w:r>
    </w:p>
    <w:p>
      <w:r>
        <w:rPr>
          <w:rFonts w:ascii="Calibri" w:hAnsi="Calibri"/>
          <w:b w:val="0"/>
          <w:i w:val="0"/>
          <w:sz w:val="20"/>
        </w:rPr>
        <w:t>→ Timing-safe + tránh username enumeration. Attacker không phân biệt được "username chưa register" vs "password wrong" qua response code hay timing.</w:t>
      </w:r>
    </w:p>
    <w:p/>
    <w:p>
      <w:r>
        <w:rPr>
          <w:rFonts w:ascii="Calibri" w:hAnsi="Calibri"/>
          <w:b/>
          <w:i w:val="0"/>
          <w:sz w:val="22"/>
        </w:rPr>
        <w:t>25. Vì sao Two-phase keyset pagination?</w:t>
      </w:r>
    </w:p>
    <w:p>
      <w:r>
        <w:rPr>
          <w:rFonts w:ascii="Calibri" w:hAnsi="Calibri"/>
          <w:b w:val="0"/>
          <w:i w:val="0"/>
          <w:sz w:val="20"/>
        </w:rPr>
        <w:t>→ Phase 1 chỉ lấy ID (cheap). Phase 2 LEFT JOIN FETCH chỉ trên IDs có sẵn (bounded). Tránh Cartesian explosion + N+1.</w:t>
      </w:r>
    </w:p>
    <w:p/>
    <w:p>
      <w:pPr>
        <w:pStyle w:val="Heading2"/>
      </w:pPr>
      <w:r>
        <w:rPr>
          <w:rFonts w:ascii="Calibri" w:hAnsi="Calibri"/>
        </w:rPr>
        <w:t>40. Cheat sheet &amp; FAQ</w:t>
      </w:r>
    </w:p>
    <w:p>
      <w:pPr>
        <w:pStyle w:val="Heading3"/>
      </w:pPr>
      <w:r>
        <w:rPr>
          <w:rFonts w:ascii="Calibri" w:hAnsi="Calibri"/>
        </w:rPr>
        <w:t>40.1 Cheatsheet: Modifier nào cho field?</w:t>
      </w:r>
    </w:p>
    <w:tbl>
      <w:tblPr>
        <w:tblStyle w:val="LightGrid-Accent1"/>
        <w:tblW w:type="auto" w:w="0"/>
        <w:tblLook w:firstColumn="1" w:firstRow="1" w:lastColumn="0" w:lastRow="0" w:noHBand="0" w:noVBand="1" w:val="04A0"/>
      </w:tblPr>
      <w:tblGrid>
        <w:gridCol w:w="2880"/>
        <w:gridCol w:w="2880"/>
        <w:gridCol w:w="2880"/>
      </w:tblGrid>
      <w:tr>
        <w:tc>
          <w:tcPr>
            <w:tcW w:type="dxa" w:w="3402"/>
            <w:shd w:val="clear" w:color="auto" w:fill="2E5C8A"/>
          </w:tcPr>
          <w:p>
            <w:r/>
            <w:r>
              <w:rPr>
                <w:rFonts w:ascii="Calibri" w:hAnsi="Calibri"/>
                <w:b/>
                <w:color w:val="FFFFFF"/>
                <w:sz w:val="20"/>
              </w:rPr>
              <w:t>Tình huống</w:t>
            </w:r>
          </w:p>
        </w:tc>
        <w:tc>
          <w:tcPr>
            <w:tcW w:type="dxa" w:w="2268"/>
            <w:shd w:val="clear" w:color="auto" w:fill="2E5C8A"/>
          </w:tcPr>
          <w:p>
            <w:r/>
            <w:r>
              <w:rPr>
                <w:rFonts w:ascii="Calibri" w:hAnsi="Calibri"/>
                <w:b/>
                <w:color w:val="FFFFFF"/>
                <w:sz w:val="20"/>
              </w:rPr>
              <w:t>Modifier</w:t>
            </w:r>
          </w:p>
        </w:tc>
        <w:tc>
          <w:tcPr>
            <w:tcW w:type="dxa" w:w="3402"/>
            <w:shd w:val="clear" w:color="auto" w:fill="2E5C8A"/>
          </w:tcPr>
          <w:p>
            <w:r/>
            <w:r>
              <w:rPr>
                <w:rFonts w:ascii="Calibri" w:hAnsi="Calibri"/>
                <w:b/>
                <w:color w:val="FFFFFF"/>
                <w:sz w:val="20"/>
              </w:rPr>
              <w:t>Ví dụ trong code</w:t>
            </w:r>
          </w:p>
        </w:tc>
      </w:tr>
      <w:tr>
        <w:tc>
          <w:tcPr>
            <w:tcW w:type="dxa" w:w="3402"/>
          </w:tcPr>
          <w:p>
            <w:r/>
            <w:r>
              <w:rPr>
                <w:rFonts w:ascii="Calibri" w:hAnsi="Calibri"/>
                <w:sz w:val="19"/>
              </w:rPr>
              <w:t>Hằng số class (prefix, timeout, regex)</w:t>
            </w:r>
          </w:p>
        </w:tc>
        <w:tc>
          <w:tcPr>
            <w:tcW w:type="dxa" w:w="2268"/>
          </w:tcPr>
          <w:p>
            <w:r/>
            <w:r>
              <w:rPr>
                <w:rFonts w:ascii="Calibri" w:hAnsi="Calibri"/>
                <w:sz w:val="19"/>
              </w:rPr>
              <w:t>private static final</w:t>
            </w:r>
          </w:p>
        </w:tc>
        <w:tc>
          <w:tcPr>
            <w:tcW w:type="dxa" w:w="3402"/>
          </w:tcPr>
          <w:p>
            <w:r/>
            <w:r>
              <w:rPr>
                <w:rFonts w:ascii="Calibri" w:hAnsi="Calibri"/>
                <w:sz w:val="19"/>
              </w:rPr>
              <w:t>BLACKLIST_PREFIX, TTL, ALGORITHM</w:t>
            </w:r>
          </w:p>
        </w:tc>
      </w:tr>
      <w:tr>
        <w:tc>
          <w:tcPr>
            <w:tcW w:type="dxa" w:w="3402"/>
          </w:tcPr>
          <w:p>
            <w:r/>
            <w:r>
              <w:rPr>
                <w:rFonts w:ascii="Calibri" w:hAnsi="Calibri"/>
                <w:sz w:val="19"/>
              </w:rPr>
              <w:t>Hằng số public</w:t>
            </w:r>
          </w:p>
        </w:tc>
        <w:tc>
          <w:tcPr>
            <w:tcW w:type="dxa" w:w="2268"/>
          </w:tcPr>
          <w:p>
            <w:r/>
            <w:r>
              <w:rPr>
                <w:rFonts w:ascii="Calibri" w:hAnsi="Calibri"/>
                <w:sz w:val="19"/>
              </w:rPr>
              <w:t>public static final</w:t>
            </w:r>
          </w:p>
        </w:tc>
        <w:tc>
          <w:tcPr>
            <w:tcW w:type="dxa" w:w="3402"/>
          </w:tcPr>
          <w:p>
            <w:r/>
            <w:r>
              <w:rPr>
                <w:rFonts w:ascii="Calibri" w:hAnsi="Calibri"/>
                <w:sz w:val="19"/>
              </w:rPr>
              <w:t>AUTH_USER_EVENTS, ACCESS_COOKIE</w:t>
            </w:r>
          </w:p>
        </w:tc>
      </w:tr>
      <w:tr>
        <w:tc>
          <w:tcPr>
            <w:tcW w:type="dxa" w:w="3402"/>
          </w:tcPr>
          <w:p>
            <w:r/>
            <w:r>
              <w:rPr>
                <w:rFonts w:ascii="Calibri" w:hAnsi="Calibri"/>
                <w:sz w:val="19"/>
              </w:rPr>
              <w:t>Logger</w:t>
            </w:r>
          </w:p>
        </w:tc>
        <w:tc>
          <w:tcPr>
            <w:tcW w:type="dxa" w:w="2268"/>
          </w:tcPr>
          <w:p>
            <w:r/>
            <w:r>
              <w:rPr>
                <w:rFonts w:ascii="Calibri" w:hAnsi="Calibri"/>
                <w:sz w:val="19"/>
              </w:rPr>
              <w:t>private static final</w:t>
            </w:r>
          </w:p>
        </w:tc>
        <w:tc>
          <w:tcPr>
            <w:tcW w:type="dxa" w:w="3402"/>
          </w:tcPr>
          <w:p>
            <w:r/>
            <w:r>
              <w:rPr>
                <w:rFonts w:ascii="Calibri" w:hAnsi="Calibri"/>
                <w:sz w:val="19"/>
              </w:rPr>
              <w:t>Logger log = LoggerFactory.getLogger(...)</w:t>
            </w:r>
          </w:p>
        </w:tc>
      </w:tr>
      <w:tr>
        <w:tc>
          <w:tcPr>
            <w:tcW w:type="dxa" w:w="3402"/>
          </w:tcPr>
          <w:p>
            <w:r/>
            <w:r>
              <w:rPr>
                <w:rFonts w:ascii="Calibri" w:hAnsi="Calibri"/>
                <w:sz w:val="19"/>
              </w:rPr>
              <w:t>Pre-compiled Pattern</w:t>
            </w:r>
          </w:p>
        </w:tc>
        <w:tc>
          <w:tcPr>
            <w:tcW w:type="dxa" w:w="2268"/>
          </w:tcPr>
          <w:p>
            <w:r/>
            <w:r>
              <w:rPr>
                <w:rFonts w:ascii="Calibri" w:hAnsi="Calibri"/>
                <w:sz w:val="19"/>
              </w:rPr>
              <w:t>private static final</w:t>
            </w:r>
          </w:p>
        </w:tc>
        <w:tc>
          <w:tcPr>
            <w:tcW w:type="dxa" w:w="3402"/>
          </w:tcPr>
          <w:p>
            <w:r/>
            <w:r>
              <w:rPr>
                <w:rFonts w:ascii="Calibri" w:hAnsi="Calibri"/>
                <w:sz w:val="19"/>
              </w:rPr>
              <w:t>EMAIL_PATTERN, USERNAME_PATTERN</w:t>
            </w:r>
          </w:p>
        </w:tc>
      </w:tr>
      <w:tr>
        <w:tc>
          <w:tcPr>
            <w:tcW w:type="dxa" w:w="3402"/>
          </w:tcPr>
          <w:p>
            <w:r/>
            <w:r>
              <w:rPr>
                <w:rFonts w:ascii="Calibri" w:hAnsi="Calibri"/>
                <w:sz w:val="19"/>
              </w:rPr>
              <w:t>Dependency injection</w:t>
            </w:r>
          </w:p>
        </w:tc>
        <w:tc>
          <w:tcPr>
            <w:tcW w:type="dxa" w:w="2268"/>
          </w:tcPr>
          <w:p>
            <w:r/>
            <w:r>
              <w:rPr>
                <w:rFonts w:ascii="Calibri" w:hAnsi="Calibri"/>
                <w:sz w:val="19"/>
              </w:rPr>
              <w:t>private final</w:t>
            </w:r>
          </w:p>
        </w:tc>
        <w:tc>
          <w:tcPr>
            <w:tcW w:type="dxa" w:w="3402"/>
          </w:tcPr>
          <w:p>
            <w:r/>
            <w:r>
              <w:rPr>
                <w:rFonts w:ascii="Calibri" w:hAnsi="Calibri"/>
                <w:sz w:val="19"/>
              </w:rPr>
              <w:t>redisTemplate, userRepository</w:t>
            </w:r>
          </w:p>
        </w:tc>
      </w:tr>
      <w:tr>
        <w:tc>
          <w:tcPr>
            <w:tcW w:type="dxa" w:w="3402"/>
          </w:tcPr>
          <w:p>
            <w:r/>
            <w:r>
              <w:rPr>
                <w:rFonts w:ascii="Calibri" w:hAnsi="Calibri"/>
                <w:sz w:val="19"/>
              </w:rPr>
              <w:t>State thay đổi (single thread)</w:t>
            </w:r>
          </w:p>
        </w:tc>
        <w:tc>
          <w:tcPr>
            <w:tcW w:type="dxa" w:w="2268"/>
          </w:tcPr>
          <w:p>
            <w:r/>
            <w:r>
              <w:rPr>
                <w:rFonts w:ascii="Calibri" w:hAnsi="Calibri"/>
                <w:sz w:val="19"/>
              </w:rPr>
              <w:t>private (no final)</w:t>
            </w:r>
          </w:p>
        </w:tc>
        <w:tc>
          <w:tcPr>
            <w:tcW w:type="dxa" w:w="3402"/>
          </w:tcPr>
          <w:p>
            <w:r/>
            <w:r>
              <w:rPr>
                <w:rFonts w:ascii="Calibri" w:hAnsi="Calibri"/>
                <w:sz w:val="19"/>
              </w:rPr>
              <w:t>retryCount, failureCount</w:t>
            </w:r>
          </w:p>
        </w:tc>
      </w:tr>
      <w:tr>
        <w:tc>
          <w:tcPr>
            <w:tcW w:type="dxa" w:w="3402"/>
          </w:tcPr>
          <w:p>
            <w:r/>
            <w:r>
              <w:rPr>
                <w:rFonts w:ascii="Calibri" w:hAnsi="Calibri"/>
                <w:sz w:val="19"/>
              </w:rPr>
              <w:t>State multi-thread atomic</w:t>
            </w:r>
          </w:p>
        </w:tc>
        <w:tc>
          <w:tcPr>
            <w:tcW w:type="dxa" w:w="2268"/>
          </w:tcPr>
          <w:p>
            <w:r/>
            <w:r>
              <w:rPr>
                <w:rFonts w:ascii="Calibri" w:hAnsi="Calibri"/>
                <w:sz w:val="19"/>
              </w:rPr>
              <w:t>private volatile / AtomicXxx</w:t>
            </w:r>
          </w:p>
        </w:tc>
        <w:tc>
          <w:tcPr>
            <w:tcW w:type="dxa" w:w="3402"/>
          </w:tcPr>
          <w:p>
            <w:r/>
            <w:r>
              <w:rPr>
                <w:rFonts w:ascii="Calibri" w:hAnsi="Calibri"/>
                <w:sz w:val="19"/>
              </w:rPr>
              <w:t>AtomicLong counter</w:t>
            </w:r>
          </w:p>
        </w:tc>
      </w:tr>
    </w:tbl>
    <w:p>
      <w:pPr>
        <w:pStyle w:val="Heading3"/>
      </w:pPr>
      <w:r>
        <w:rPr>
          <w:rFonts w:ascii="Calibri" w:hAnsi="Calibri"/>
        </w:rPr>
        <w:t>40.2 Cheatsheet: Spring annotation nào cho class?</w:t>
      </w:r>
    </w:p>
    <w:tbl>
      <w:tblPr>
        <w:tblStyle w:val="LightGrid-Accent1"/>
        <w:tblW w:type="auto" w:w="0"/>
        <w:tblLook w:firstColumn="1" w:firstRow="1" w:lastColumn="0" w:lastRow="0" w:noHBand="0" w:noVBand="1" w:val="04A0"/>
      </w:tblPr>
      <w:tblGrid>
        <w:gridCol w:w="2880"/>
        <w:gridCol w:w="2880"/>
        <w:gridCol w:w="2880"/>
      </w:tblGrid>
      <w:tr>
        <w:tc>
          <w:tcPr>
            <w:tcW w:type="dxa" w:w="3402"/>
            <w:shd w:val="clear" w:color="auto" w:fill="2E5C8A"/>
          </w:tcPr>
          <w:p>
            <w:r/>
            <w:r>
              <w:rPr>
                <w:rFonts w:ascii="Calibri" w:hAnsi="Calibri"/>
                <w:b/>
                <w:color w:val="FFFFFF"/>
                <w:sz w:val="20"/>
              </w:rPr>
              <w:t>Class là gì?</w:t>
            </w:r>
          </w:p>
        </w:tc>
        <w:tc>
          <w:tcPr>
            <w:tcW w:type="dxa" w:w="1701"/>
            <w:shd w:val="clear" w:color="auto" w:fill="2E5C8A"/>
          </w:tcPr>
          <w:p>
            <w:r/>
            <w:r>
              <w:rPr>
                <w:rFonts w:ascii="Calibri" w:hAnsi="Calibri"/>
                <w:b/>
                <w:color w:val="FFFFFF"/>
                <w:sz w:val="20"/>
              </w:rPr>
              <w:t>Annotation</w:t>
            </w:r>
          </w:p>
        </w:tc>
        <w:tc>
          <w:tcPr>
            <w:tcW w:type="dxa" w:w="3969"/>
            <w:shd w:val="clear" w:color="auto" w:fill="2E5C8A"/>
          </w:tcPr>
          <w:p>
            <w:r/>
            <w:r>
              <w:rPr>
                <w:rFonts w:ascii="Calibri" w:hAnsi="Calibri"/>
                <w:b/>
                <w:color w:val="FFFFFF"/>
                <w:sz w:val="20"/>
              </w:rPr>
              <w:t>Ví dụ</w:t>
            </w:r>
          </w:p>
        </w:tc>
      </w:tr>
      <w:tr>
        <w:tc>
          <w:tcPr>
            <w:tcW w:type="dxa" w:w="3402"/>
          </w:tcPr>
          <w:p>
            <w:r/>
            <w:r>
              <w:rPr>
                <w:rFonts w:ascii="Calibri" w:hAnsi="Calibri"/>
                <w:sz w:val="19"/>
              </w:rPr>
              <w:t>Use case handler, domain service Spring wrapper</w:t>
            </w:r>
          </w:p>
        </w:tc>
        <w:tc>
          <w:tcPr>
            <w:tcW w:type="dxa" w:w="1701"/>
          </w:tcPr>
          <w:p>
            <w:r/>
            <w:r>
              <w:rPr>
                <w:rFonts w:ascii="Calibri" w:hAnsi="Calibri"/>
                <w:sz w:val="19"/>
              </w:rPr>
              <w:t>@Service</w:t>
            </w:r>
          </w:p>
        </w:tc>
        <w:tc>
          <w:tcPr>
            <w:tcW w:type="dxa" w:w="3969"/>
          </w:tcPr>
          <w:p>
            <w:r/>
            <w:r>
              <w:rPr>
                <w:rFonts w:ascii="Calibri" w:hAnsi="Calibri"/>
                <w:sz w:val="19"/>
              </w:rPr>
              <w:t>LoginHandler, TokenBlacklistService</w:t>
            </w:r>
          </w:p>
        </w:tc>
      </w:tr>
      <w:tr>
        <w:tc>
          <w:tcPr>
            <w:tcW w:type="dxa" w:w="3402"/>
          </w:tcPr>
          <w:p>
            <w:r/>
            <w:r>
              <w:rPr>
                <w:rFonts w:ascii="Calibri" w:hAnsi="Calibri"/>
                <w:sz w:val="19"/>
              </w:rPr>
              <w:t>DB access</w:t>
            </w:r>
          </w:p>
        </w:tc>
        <w:tc>
          <w:tcPr>
            <w:tcW w:type="dxa" w:w="1701"/>
          </w:tcPr>
          <w:p>
            <w:r/>
            <w:r>
              <w:rPr>
                <w:rFonts w:ascii="Calibri" w:hAnsi="Calibri"/>
                <w:sz w:val="19"/>
              </w:rPr>
              <w:t>@Repository</w:t>
            </w:r>
          </w:p>
        </w:tc>
        <w:tc>
          <w:tcPr>
            <w:tcW w:type="dxa" w:w="3969"/>
          </w:tcPr>
          <w:p>
            <w:r/>
            <w:r>
              <w:rPr>
                <w:rFonts w:ascii="Calibri" w:hAnsi="Calibri"/>
                <w:sz w:val="19"/>
              </w:rPr>
              <w:t>UserRepositoryImpl, RefreshTokenRepositoryImpl</w:t>
            </w:r>
          </w:p>
        </w:tc>
      </w:tr>
      <w:tr>
        <w:tc>
          <w:tcPr>
            <w:tcW w:type="dxa" w:w="3402"/>
          </w:tcPr>
          <w:p>
            <w:r/>
            <w:r>
              <w:rPr>
                <w:rFonts w:ascii="Calibri" w:hAnsi="Calibri"/>
                <w:sz w:val="19"/>
              </w:rPr>
              <w:t>HTTP endpoint</w:t>
            </w:r>
          </w:p>
        </w:tc>
        <w:tc>
          <w:tcPr>
            <w:tcW w:type="dxa" w:w="1701"/>
          </w:tcPr>
          <w:p>
            <w:r/>
            <w:r>
              <w:rPr>
                <w:rFonts w:ascii="Calibri" w:hAnsi="Calibri"/>
                <w:sz w:val="19"/>
              </w:rPr>
              <w:t>@RestController</w:t>
            </w:r>
          </w:p>
        </w:tc>
        <w:tc>
          <w:tcPr>
            <w:tcW w:type="dxa" w:w="3969"/>
          </w:tcPr>
          <w:p>
            <w:r/>
            <w:r>
              <w:rPr>
                <w:rFonts w:ascii="Calibri" w:hAnsi="Calibri"/>
                <w:sz w:val="19"/>
              </w:rPr>
              <w:t>AuthController, UserController</w:t>
            </w:r>
          </w:p>
        </w:tc>
      </w:tr>
      <w:tr>
        <w:tc>
          <w:tcPr>
            <w:tcW w:type="dxa" w:w="3402"/>
          </w:tcPr>
          <w:p>
            <w:r/>
            <w:r>
              <w:rPr>
                <w:rFonts w:ascii="Calibri" w:hAnsi="Calibri"/>
                <w:sz w:val="19"/>
              </w:rPr>
              <w:t>Bean configuration</w:t>
            </w:r>
          </w:p>
        </w:tc>
        <w:tc>
          <w:tcPr>
            <w:tcW w:type="dxa" w:w="1701"/>
          </w:tcPr>
          <w:p>
            <w:r/>
            <w:r>
              <w:rPr>
                <w:rFonts w:ascii="Calibri" w:hAnsi="Calibri"/>
                <w:sz w:val="19"/>
              </w:rPr>
              <w:t>@Configuration</w:t>
            </w:r>
          </w:p>
        </w:tc>
        <w:tc>
          <w:tcPr>
            <w:tcW w:type="dxa" w:w="3969"/>
          </w:tcPr>
          <w:p>
            <w:r/>
            <w:r>
              <w:rPr>
                <w:rFonts w:ascii="Calibri" w:hAnsi="Calibri"/>
                <w:sz w:val="19"/>
              </w:rPr>
              <w:t>SecurityConfig, KafkaConfig</w:t>
            </w:r>
          </w:p>
        </w:tc>
      </w:tr>
      <w:tr>
        <w:tc>
          <w:tcPr>
            <w:tcW w:type="dxa" w:w="3402"/>
          </w:tcPr>
          <w:p>
            <w:r/>
            <w:r>
              <w:rPr>
                <w:rFonts w:ascii="Calibri" w:hAnsi="Calibri"/>
                <w:sz w:val="19"/>
              </w:rPr>
              <w:t>Adapter generic (Redis, Kafka, event publisher)</w:t>
            </w:r>
          </w:p>
        </w:tc>
        <w:tc>
          <w:tcPr>
            <w:tcW w:type="dxa" w:w="1701"/>
          </w:tcPr>
          <w:p>
            <w:r/>
            <w:r>
              <w:rPr>
                <w:rFonts w:ascii="Calibri" w:hAnsi="Calibri"/>
                <w:sz w:val="19"/>
              </w:rPr>
              <w:t>@Component</w:t>
            </w:r>
          </w:p>
        </w:tc>
        <w:tc>
          <w:tcPr>
            <w:tcW w:type="dxa" w:w="3969"/>
          </w:tcPr>
          <w:p>
            <w:r/>
            <w:r>
              <w:rPr>
                <w:rFonts w:ascii="Calibri" w:hAnsi="Calibri"/>
                <w:sz w:val="19"/>
              </w:rPr>
              <w:t>JwtTokenProvider, RedisRolePermissionCacheAdapter</w:t>
            </w:r>
          </w:p>
        </w:tc>
      </w:tr>
      <w:tr>
        <w:tc>
          <w:tcPr>
            <w:tcW w:type="dxa" w:w="3402"/>
          </w:tcPr>
          <w:p>
            <w:r/>
            <w:r>
              <w:rPr>
                <w:rFonts w:ascii="Calibri" w:hAnsi="Calibri"/>
                <w:sz w:val="19"/>
              </w:rPr>
              <w:t>Filter HTTP</w:t>
            </w:r>
          </w:p>
        </w:tc>
        <w:tc>
          <w:tcPr>
            <w:tcW w:type="dxa" w:w="1701"/>
          </w:tcPr>
          <w:p>
            <w:r/>
            <w:r>
              <w:rPr>
                <w:rFonts w:ascii="Calibri" w:hAnsi="Calibri"/>
                <w:sz w:val="19"/>
              </w:rPr>
              <w:t>@Component</w:t>
            </w:r>
          </w:p>
        </w:tc>
        <w:tc>
          <w:tcPr>
            <w:tcW w:type="dxa" w:w="3969"/>
          </w:tcPr>
          <w:p>
            <w:r/>
            <w:r>
              <w:rPr>
                <w:rFonts w:ascii="Calibri" w:hAnsi="Calibri"/>
                <w:sz w:val="19"/>
              </w:rPr>
              <w:t>JwtAuthenticationFilter, RateLimitFilter</w:t>
            </w:r>
          </w:p>
        </w:tc>
      </w:tr>
      <w:tr>
        <w:tc>
          <w:tcPr>
            <w:tcW w:type="dxa" w:w="3402"/>
          </w:tcPr>
          <w:p>
            <w:r/>
            <w:r>
              <w:rPr>
                <w:rFonts w:ascii="Calibri" w:hAnsi="Calibri"/>
                <w:sz w:val="19"/>
              </w:rPr>
              <w:t>gRPC service</w:t>
            </w:r>
          </w:p>
        </w:tc>
        <w:tc>
          <w:tcPr>
            <w:tcW w:type="dxa" w:w="1701"/>
          </w:tcPr>
          <w:p>
            <w:r/>
            <w:r>
              <w:rPr>
                <w:rFonts w:ascii="Calibri" w:hAnsi="Calibri"/>
                <w:sz w:val="19"/>
              </w:rPr>
              <w:t>@GrpcService</w:t>
            </w:r>
          </w:p>
        </w:tc>
        <w:tc>
          <w:tcPr>
            <w:tcW w:type="dxa" w:w="3969"/>
          </w:tcPr>
          <w:p>
            <w:r/>
            <w:r>
              <w:rPr>
                <w:rFonts w:ascii="Calibri" w:hAnsi="Calibri"/>
                <w:sz w:val="19"/>
              </w:rPr>
              <w:t>AuthGrpcService</w:t>
            </w:r>
          </w:p>
        </w:tc>
      </w:tr>
    </w:tbl>
    <w:p>
      <w:pPr>
        <w:pStyle w:val="Heading3"/>
      </w:pPr>
      <w:r>
        <w:rPr>
          <w:rFonts w:ascii="Calibri" w:hAnsi="Calibri"/>
        </w:rPr>
        <w:t>40.3 Cheatsheet: Tầng nào làm gì?</w:t>
      </w:r>
    </w:p>
    <w:tbl>
      <w:tblPr>
        <w:tblStyle w:val="LightGrid-Accent1"/>
        <w:tblW w:type="auto" w:w="0"/>
        <w:tblLook w:firstColumn="1" w:firstRow="1" w:lastColumn="0" w:lastRow="0" w:noHBand="0" w:noVBand="1" w:val="04A0"/>
      </w:tblPr>
      <w:tblGrid>
        <w:gridCol w:w="2880"/>
        <w:gridCol w:w="2880"/>
        <w:gridCol w:w="2880"/>
      </w:tblGrid>
      <w:tr>
        <w:tc>
          <w:tcPr>
            <w:tcW w:type="dxa" w:w="3402"/>
            <w:shd w:val="clear" w:color="auto" w:fill="2E5C8A"/>
          </w:tcPr>
          <w:p>
            <w:r/>
            <w:r>
              <w:rPr>
                <w:rFonts w:ascii="Calibri" w:hAnsi="Calibri"/>
                <w:b/>
                <w:color w:val="FFFFFF"/>
                <w:sz w:val="20"/>
              </w:rPr>
              <w:t>Tầng</w:t>
            </w:r>
          </w:p>
        </w:tc>
        <w:tc>
          <w:tcPr>
            <w:tcW w:type="dxa" w:w="3685"/>
            <w:shd w:val="clear" w:color="auto" w:fill="2E5C8A"/>
          </w:tcPr>
          <w:p>
            <w:r/>
            <w:r>
              <w:rPr>
                <w:rFonts w:ascii="Calibri" w:hAnsi="Calibri"/>
                <w:b/>
                <w:color w:val="FFFFFF"/>
                <w:sz w:val="20"/>
              </w:rPr>
              <w:t>Trách nhiệm</w:t>
            </w:r>
          </w:p>
        </w:tc>
        <w:tc>
          <w:tcPr>
            <w:tcW w:type="dxa" w:w="1984"/>
            <w:shd w:val="clear" w:color="auto" w:fill="2E5C8A"/>
          </w:tcPr>
          <w:p>
            <w:r/>
            <w:r>
              <w:rPr>
                <w:rFonts w:ascii="Calibri" w:hAnsi="Calibri"/>
                <w:b/>
                <w:color w:val="FFFFFF"/>
                <w:sz w:val="20"/>
              </w:rPr>
              <w:t>Có Spring annotation?</w:t>
            </w:r>
          </w:p>
        </w:tc>
      </w:tr>
      <w:tr>
        <w:tc>
          <w:tcPr>
            <w:tcW w:type="dxa" w:w="3402"/>
          </w:tcPr>
          <w:p>
            <w:r/>
            <w:r>
              <w:rPr>
                <w:rFonts w:ascii="Calibri" w:hAnsi="Calibri"/>
                <w:sz w:val="19"/>
              </w:rPr>
              <w:t>domain/models/</w:t>
            </w:r>
          </w:p>
        </w:tc>
        <w:tc>
          <w:tcPr>
            <w:tcW w:type="dxa" w:w="3685"/>
          </w:tcPr>
          <w:p>
            <w:r/>
            <w:r>
              <w:rPr>
                <w:rFonts w:ascii="Calibri" w:hAnsi="Calibri"/>
                <w:sz w:val="19"/>
              </w:rPr>
              <w:t>Aggregate Root, Value Object, business methods</w:t>
            </w:r>
          </w:p>
        </w:tc>
        <w:tc>
          <w:tcPr>
            <w:tcW w:type="dxa" w:w="1984"/>
          </w:tcPr>
          <w:p>
            <w:r/>
            <w:r>
              <w:rPr>
                <w:rFonts w:ascii="Calibri" w:hAnsi="Calibri"/>
                <w:sz w:val="19"/>
              </w:rPr>
              <w:t>KHÔNG (POJO)</w:t>
            </w:r>
          </w:p>
        </w:tc>
      </w:tr>
      <w:tr>
        <w:tc>
          <w:tcPr>
            <w:tcW w:type="dxa" w:w="3402"/>
          </w:tcPr>
          <w:p>
            <w:r/>
            <w:r>
              <w:rPr>
                <w:rFonts w:ascii="Calibri" w:hAnsi="Calibri"/>
                <w:sz w:val="19"/>
              </w:rPr>
              <w:t>domain/services/</w:t>
            </w:r>
          </w:p>
        </w:tc>
        <w:tc>
          <w:tcPr>
            <w:tcW w:type="dxa" w:w="3685"/>
          </w:tcPr>
          <w:p>
            <w:r/>
            <w:r>
              <w:rPr>
                <w:rFonts w:ascii="Calibri" w:hAnsi="Calibri"/>
                <w:sz w:val="19"/>
              </w:rPr>
              <w:t>Cross-aggregate rules (TokenDomainService...)</w:t>
            </w:r>
          </w:p>
        </w:tc>
        <w:tc>
          <w:tcPr>
            <w:tcW w:type="dxa" w:w="1984"/>
          </w:tcPr>
          <w:p>
            <w:r/>
            <w:r>
              <w:rPr>
                <w:rFonts w:ascii="Calibri" w:hAnsi="Calibri"/>
                <w:sz w:val="19"/>
              </w:rPr>
              <w:t>KHÔNG (Spring wrap qua @Bean)</w:t>
            </w:r>
          </w:p>
        </w:tc>
      </w:tr>
      <w:tr>
        <w:tc>
          <w:tcPr>
            <w:tcW w:type="dxa" w:w="3402"/>
          </w:tcPr>
          <w:p>
            <w:r/>
            <w:r>
              <w:rPr>
                <w:rFonts w:ascii="Calibri" w:hAnsi="Calibri"/>
                <w:sz w:val="19"/>
              </w:rPr>
              <w:t>domain/repositories/</w:t>
            </w:r>
          </w:p>
        </w:tc>
        <w:tc>
          <w:tcPr>
            <w:tcW w:type="dxa" w:w="3685"/>
          </w:tcPr>
          <w:p>
            <w:r/>
            <w:r>
              <w:rPr>
                <w:rFonts w:ascii="Calibri" w:hAnsi="Calibri"/>
                <w:sz w:val="19"/>
              </w:rPr>
              <w:t>Interface (port)</w:t>
            </w:r>
          </w:p>
        </w:tc>
        <w:tc>
          <w:tcPr>
            <w:tcW w:type="dxa" w:w="1984"/>
          </w:tcPr>
          <w:p>
            <w:r/>
            <w:r>
              <w:rPr>
                <w:rFonts w:ascii="Calibri" w:hAnsi="Calibri"/>
                <w:sz w:val="19"/>
              </w:rPr>
              <w:t>KHÔNG</w:t>
            </w:r>
          </w:p>
        </w:tc>
      </w:tr>
      <w:tr>
        <w:tc>
          <w:tcPr>
            <w:tcW w:type="dxa" w:w="3402"/>
          </w:tcPr>
          <w:p>
            <w:r/>
            <w:r>
              <w:rPr>
                <w:rFonts w:ascii="Calibri" w:hAnsi="Calibri"/>
                <w:sz w:val="19"/>
              </w:rPr>
              <w:t>domain/events/</w:t>
            </w:r>
          </w:p>
        </w:tc>
        <w:tc>
          <w:tcPr>
            <w:tcW w:type="dxa" w:w="3685"/>
          </w:tcPr>
          <w:p>
            <w:r/>
            <w:r>
              <w:rPr>
                <w:rFonts w:ascii="Calibri" w:hAnsi="Calibri"/>
                <w:sz w:val="19"/>
              </w:rPr>
              <w:t>DomainEvent base, Publisher interface</w:t>
            </w:r>
          </w:p>
        </w:tc>
        <w:tc>
          <w:tcPr>
            <w:tcW w:type="dxa" w:w="1984"/>
          </w:tcPr>
          <w:p>
            <w:r/>
            <w:r>
              <w:rPr>
                <w:rFonts w:ascii="Calibri" w:hAnsi="Calibri"/>
                <w:sz w:val="19"/>
              </w:rPr>
              <w:t>KHÔNG</w:t>
            </w:r>
          </w:p>
        </w:tc>
      </w:tr>
      <w:tr>
        <w:tc>
          <w:tcPr>
            <w:tcW w:type="dxa" w:w="3402"/>
          </w:tcPr>
          <w:p>
            <w:r/>
            <w:r>
              <w:rPr>
                <w:rFonts w:ascii="Calibri" w:hAnsi="Calibri"/>
                <w:sz w:val="19"/>
              </w:rPr>
              <w:t>application/common/</w:t>
            </w:r>
          </w:p>
        </w:tc>
        <w:tc>
          <w:tcPr>
            <w:tcW w:type="dxa" w:w="3685"/>
          </w:tcPr>
          <w:p>
            <w:r/>
            <w:r>
              <w:rPr>
                <w:rFonts w:ascii="Calibri" w:hAnsi="Calibri"/>
                <w:sz w:val="19"/>
              </w:rPr>
              <w:t>Command/Query/Handler interfaces, CursorCodec</w:t>
            </w:r>
          </w:p>
        </w:tc>
        <w:tc>
          <w:tcPr>
            <w:tcW w:type="dxa" w:w="1984"/>
          </w:tcPr>
          <w:p>
            <w:r/>
            <w:r>
              <w:rPr>
                <w:rFonts w:ascii="Calibri" w:hAnsi="Calibri"/>
                <w:sz w:val="19"/>
              </w:rPr>
              <w:t>KHÔNG</w:t>
            </w:r>
          </w:p>
        </w:tc>
      </w:tr>
      <w:tr>
        <w:tc>
          <w:tcPr>
            <w:tcW w:type="dxa" w:w="3402"/>
          </w:tcPr>
          <w:p>
            <w:r/>
            <w:r>
              <w:rPr>
                <w:rFonts w:ascii="Calibri" w:hAnsi="Calibri"/>
                <w:sz w:val="19"/>
              </w:rPr>
              <w:t>application/command/</w:t>
            </w:r>
          </w:p>
        </w:tc>
        <w:tc>
          <w:tcPr>
            <w:tcW w:type="dxa" w:w="3685"/>
          </w:tcPr>
          <w:p>
            <w:r/>
            <w:r>
              <w:rPr>
                <w:rFonts w:ascii="Calibri" w:hAnsi="Calibri"/>
                <w:sz w:val="19"/>
              </w:rPr>
              <w:t>Command records</w:t>
            </w:r>
          </w:p>
        </w:tc>
        <w:tc>
          <w:tcPr>
            <w:tcW w:type="dxa" w:w="1984"/>
          </w:tcPr>
          <w:p>
            <w:r/>
            <w:r>
              <w:rPr>
                <w:rFonts w:ascii="Calibri" w:hAnsi="Calibri"/>
                <w:sz w:val="19"/>
              </w:rPr>
              <w:t>KHÔNG</w:t>
            </w:r>
          </w:p>
        </w:tc>
      </w:tr>
      <w:tr>
        <w:tc>
          <w:tcPr>
            <w:tcW w:type="dxa" w:w="3402"/>
          </w:tcPr>
          <w:p>
            <w:r/>
            <w:r>
              <w:rPr>
                <w:rFonts w:ascii="Calibri" w:hAnsi="Calibri"/>
                <w:sz w:val="19"/>
              </w:rPr>
              <w:t>application/handler/</w:t>
            </w:r>
          </w:p>
        </w:tc>
        <w:tc>
          <w:tcPr>
            <w:tcW w:type="dxa" w:w="3685"/>
          </w:tcPr>
          <w:p>
            <w:r/>
            <w:r>
              <w:rPr>
                <w:rFonts w:ascii="Calibri" w:hAnsi="Calibri"/>
                <w:sz w:val="19"/>
              </w:rPr>
              <w:t>Orchestrate use case</w:t>
            </w:r>
          </w:p>
        </w:tc>
        <w:tc>
          <w:tcPr>
            <w:tcW w:type="dxa" w:w="1984"/>
          </w:tcPr>
          <w:p>
            <w:r/>
            <w:r>
              <w:rPr>
                <w:rFonts w:ascii="Calibri" w:hAnsi="Calibri"/>
                <w:sz w:val="19"/>
              </w:rPr>
              <w:t>@Service</w:t>
            </w:r>
          </w:p>
        </w:tc>
      </w:tr>
      <w:tr>
        <w:tc>
          <w:tcPr>
            <w:tcW w:type="dxa" w:w="3402"/>
          </w:tcPr>
          <w:p>
            <w:r/>
            <w:r>
              <w:rPr>
                <w:rFonts w:ascii="Calibri" w:hAnsi="Calibri"/>
                <w:sz w:val="19"/>
              </w:rPr>
              <w:t>application/dto/</w:t>
            </w:r>
          </w:p>
        </w:tc>
        <w:tc>
          <w:tcPr>
            <w:tcW w:type="dxa" w:w="3685"/>
          </w:tcPr>
          <w:p>
            <w:r/>
            <w:r>
              <w:rPr>
                <w:rFonts w:ascii="Calibri" w:hAnsi="Calibri"/>
                <w:sz w:val="19"/>
              </w:rPr>
              <w:t>Read models cho output</w:t>
            </w:r>
          </w:p>
        </w:tc>
        <w:tc>
          <w:tcPr>
            <w:tcW w:type="dxa" w:w="1984"/>
          </w:tcPr>
          <w:p>
            <w:r/>
            <w:r>
              <w:rPr>
                <w:rFonts w:ascii="Calibri" w:hAnsi="Calibri"/>
                <w:sz w:val="19"/>
              </w:rPr>
              <w:t>KHÔNG</w:t>
            </w:r>
          </w:p>
        </w:tc>
      </w:tr>
      <w:tr>
        <w:tc>
          <w:tcPr>
            <w:tcW w:type="dxa" w:w="3402"/>
          </w:tcPr>
          <w:p>
            <w:r/>
            <w:r>
              <w:rPr>
                <w:rFonts w:ascii="Calibri" w:hAnsi="Calibri"/>
                <w:sz w:val="19"/>
              </w:rPr>
              <w:t>application/mapper/</w:t>
            </w:r>
          </w:p>
        </w:tc>
        <w:tc>
          <w:tcPr>
            <w:tcW w:type="dxa" w:w="3685"/>
          </w:tcPr>
          <w:p>
            <w:r/>
            <w:r>
              <w:rPr>
                <w:rFonts w:ascii="Calibri" w:hAnsi="Calibri"/>
                <w:sz w:val="19"/>
              </w:rPr>
              <w:t>Domain → DTO</w:t>
            </w:r>
          </w:p>
        </w:tc>
        <w:tc>
          <w:tcPr>
            <w:tcW w:type="dxa" w:w="1984"/>
          </w:tcPr>
          <w:p>
            <w:r/>
            <w:r>
              <w:rPr>
                <w:rFonts w:ascii="Calibri" w:hAnsi="Calibri"/>
                <w:sz w:val="19"/>
              </w:rPr>
              <w:t>@Component</w:t>
            </w:r>
          </w:p>
        </w:tc>
      </w:tr>
      <w:tr>
        <w:tc>
          <w:tcPr>
            <w:tcW w:type="dxa" w:w="3402"/>
          </w:tcPr>
          <w:p>
            <w:r/>
            <w:r>
              <w:rPr>
                <w:rFonts w:ascii="Calibri" w:hAnsi="Calibri"/>
                <w:sz w:val="19"/>
              </w:rPr>
              <w:t>application/events/</w:t>
            </w:r>
          </w:p>
        </w:tc>
        <w:tc>
          <w:tcPr>
            <w:tcW w:type="dxa" w:w="3685"/>
          </w:tcPr>
          <w:p>
            <w:r/>
            <w:r>
              <w:rPr>
                <w:rFonts w:ascii="Calibri" w:hAnsi="Calibri"/>
                <w:sz w:val="19"/>
              </w:rPr>
              <w:t>IntegrationEvent contract</w:t>
            </w:r>
          </w:p>
        </w:tc>
        <w:tc>
          <w:tcPr>
            <w:tcW w:type="dxa" w:w="1984"/>
          </w:tcPr>
          <w:p>
            <w:r/>
            <w:r>
              <w:rPr>
                <w:rFonts w:ascii="Calibri" w:hAnsi="Calibri"/>
                <w:sz w:val="19"/>
              </w:rPr>
              <w:t>KHÔNG</w:t>
            </w:r>
          </w:p>
        </w:tc>
      </w:tr>
      <w:tr>
        <w:tc>
          <w:tcPr>
            <w:tcW w:type="dxa" w:w="3402"/>
          </w:tcPr>
          <w:p>
            <w:r/>
            <w:r>
              <w:rPr>
                <w:rFonts w:ascii="Calibri" w:hAnsi="Calibri"/>
                <w:sz w:val="19"/>
              </w:rPr>
              <w:t>application/port/</w:t>
            </w:r>
          </w:p>
        </w:tc>
        <w:tc>
          <w:tcPr>
            <w:tcW w:type="dxa" w:w="3685"/>
          </w:tcPr>
          <w:p>
            <w:r/>
            <w:r>
              <w:rPr>
                <w:rFonts w:ascii="Calibri" w:hAnsi="Calibri"/>
                <w:sz w:val="19"/>
              </w:rPr>
              <w:t>Outbound port interfaces</w:t>
            </w:r>
          </w:p>
        </w:tc>
        <w:tc>
          <w:tcPr>
            <w:tcW w:type="dxa" w:w="1984"/>
          </w:tcPr>
          <w:p>
            <w:r/>
            <w:r>
              <w:rPr>
                <w:rFonts w:ascii="Calibri" w:hAnsi="Calibri"/>
                <w:sz w:val="19"/>
              </w:rPr>
              <w:t>KHÔNG</w:t>
            </w:r>
          </w:p>
        </w:tc>
      </w:tr>
      <w:tr>
        <w:tc>
          <w:tcPr>
            <w:tcW w:type="dxa" w:w="3402"/>
          </w:tcPr>
          <w:p>
            <w:r/>
            <w:r>
              <w:rPr>
                <w:rFonts w:ascii="Calibri" w:hAnsi="Calibri"/>
                <w:sz w:val="19"/>
              </w:rPr>
              <w:t>infrastructure/persistence/impl/</w:t>
            </w:r>
          </w:p>
        </w:tc>
        <w:tc>
          <w:tcPr>
            <w:tcW w:type="dxa" w:w="3685"/>
          </w:tcPr>
          <w:p>
            <w:r/>
            <w:r>
              <w:rPr>
                <w:rFonts w:ascii="Calibri" w:hAnsi="Calibri"/>
                <w:sz w:val="19"/>
              </w:rPr>
              <w:t>Repository implementation</w:t>
            </w:r>
          </w:p>
        </w:tc>
        <w:tc>
          <w:tcPr>
            <w:tcW w:type="dxa" w:w="1984"/>
          </w:tcPr>
          <w:p>
            <w:r/>
            <w:r>
              <w:rPr>
                <w:rFonts w:ascii="Calibri" w:hAnsi="Calibri"/>
                <w:sz w:val="19"/>
              </w:rPr>
              <w:t>@Repository</w:t>
            </w:r>
          </w:p>
        </w:tc>
      </w:tr>
      <w:tr>
        <w:tc>
          <w:tcPr>
            <w:tcW w:type="dxa" w:w="3402"/>
          </w:tcPr>
          <w:p>
            <w:r/>
            <w:r>
              <w:rPr>
                <w:rFonts w:ascii="Calibri" w:hAnsi="Calibri"/>
                <w:sz w:val="19"/>
              </w:rPr>
              <w:t>infrastructure/security/</w:t>
            </w:r>
          </w:p>
        </w:tc>
        <w:tc>
          <w:tcPr>
            <w:tcW w:type="dxa" w:w="3685"/>
          </w:tcPr>
          <w:p>
            <w:r/>
            <w:r>
              <w:rPr>
                <w:rFonts w:ascii="Calibri" w:hAnsi="Calibri"/>
                <w:sz w:val="19"/>
              </w:rPr>
              <w:t>JWT, BCrypt, UserDetails</w:t>
            </w:r>
          </w:p>
        </w:tc>
        <w:tc>
          <w:tcPr>
            <w:tcW w:type="dxa" w:w="1984"/>
          </w:tcPr>
          <w:p>
            <w:r/>
            <w:r>
              <w:rPr>
                <w:rFonts w:ascii="Calibri" w:hAnsi="Calibri"/>
                <w:sz w:val="19"/>
              </w:rPr>
              <w:t>@Component / @Service</w:t>
            </w:r>
          </w:p>
        </w:tc>
      </w:tr>
      <w:tr>
        <w:tc>
          <w:tcPr>
            <w:tcW w:type="dxa" w:w="3402"/>
          </w:tcPr>
          <w:p>
            <w:r/>
            <w:r>
              <w:rPr>
                <w:rFonts w:ascii="Calibri" w:hAnsi="Calibri"/>
                <w:sz w:val="19"/>
              </w:rPr>
              <w:t>infrastructure/cache/</w:t>
            </w:r>
          </w:p>
        </w:tc>
        <w:tc>
          <w:tcPr>
            <w:tcW w:type="dxa" w:w="3685"/>
          </w:tcPr>
          <w:p>
            <w:r/>
            <w:r>
              <w:rPr>
                <w:rFonts w:ascii="Calibri" w:hAnsi="Calibri"/>
                <w:sz w:val="19"/>
              </w:rPr>
              <w:t>Redis adapter</w:t>
            </w:r>
          </w:p>
        </w:tc>
        <w:tc>
          <w:tcPr>
            <w:tcW w:type="dxa" w:w="1984"/>
          </w:tcPr>
          <w:p>
            <w:r/>
            <w:r>
              <w:rPr>
                <w:rFonts w:ascii="Calibri" w:hAnsi="Calibri"/>
                <w:sz w:val="19"/>
              </w:rPr>
              <w:t>@Component</w:t>
            </w:r>
          </w:p>
        </w:tc>
      </w:tr>
      <w:tr>
        <w:tc>
          <w:tcPr>
            <w:tcW w:type="dxa" w:w="3402"/>
          </w:tcPr>
          <w:p>
            <w:r/>
            <w:r>
              <w:rPr>
                <w:rFonts w:ascii="Calibri" w:hAnsi="Calibri"/>
                <w:sz w:val="19"/>
              </w:rPr>
              <w:t>infrastructure/events/</w:t>
            </w:r>
          </w:p>
        </w:tc>
        <w:tc>
          <w:tcPr>
            <w:tcW w:type="dxa" w:w="3685"/>
          </w:tcPr>
          <w:p>
            <w:r/>
            <w:r>
              <w:rPr>
                <w:rFonts w:ascii="Calibri" w:hAnsi="Calibri"/>
                <w:sz w:val="19"/>
              </w:rPr>
              <w:t>Spring event publisher</w:t>
            </w:r>
          </w:p>
        </w:tc>
        <w:tc>
          <w:tcPr>
            <w:tcW w:type="dxa" w:w="1984"/>
          </w:tcPr>
          <w:p>
            <w:r/>
            <w:r>
              <w:rPr>
                <w:rFonts w:ascii="Calibri" w:hAnsi="Calibri"/>
                <w:sz w:val="19"/>
              </w:rPr>
              <w:t>@Component</w:t>
            </w:r>
          </w:p>
        </w:tc>
      </w:tr>
      <w:tr>
        <w:tc>
          <w:tcPr>
            <w:tcW w:type="dxa" w:w="3402"/>
          </w:tcPr>
          <w:p>
            <w:r/>
            <w:r>
              <w:rPr>
                <w:rFonts w:ascii="Calibri" w:hAnsi="Calibri"/>
                <w:sz w:val="19"/>
              </w:rPr>
              <w:t>infrastructure/messaging/</w:t>
            </w:r>
          </w:p>
        </w:tc>
        <w:tc>
          <w:tcPr>
            <w:tcW w:type="dxa" w:w="3685"/>
          </w:tcPr>
          <w:p>
            <w:r/>
            <w:r>
              <w:rPr>
                <w:rFonts w:ascii="Calibri" w:hAnsi="Calibri"/>
                <w:sz w:val="19"/>
              </w:rPr>
              <w:t>Kafka bridge</w:t>
            </w:r>
          </w:p>
        </w:tc>
        <w:tc>
          <w:tcPr>
            <w:tcW w:type="dxa" w:w="1984"/>
          </w:tcPr>
          <w:p>
            <w:r/>
            <w:r>
              <w:rPr>
                <w:rFonts w:ascii="Calibri" w:hAnsi="Calibri"/>
                <w:sz w:val="19"/>
              </w:rPr>
              <w:t>@Component</w:t>
            </w:r>
          </w:p>
        </w:tc>
      </w:tr>
      <w:tr>
        <w:tc>
          <w:tcPr>
            <w:tcW w:type="dxa" w:w="3402"/>
          </w:tcPr>
          <w:p>
            <w:r/>
            <w:r>
              <w:rPr>
                <w:rFonts w:ascii="Calibri" w:hAnsi="Calibri"/>
                <w:sz w:val="19"/>
              </w:rPr>
              <w:t>interfaces/rest/</w:t>
            </w:r>
          </w:p>
        </w:tc>
        <w:tc>
          <w:tcPr>
            <w:tcW w:type="dxa" w:w="3685"/>
          </w:tcPr>
          <w:p>
            <w:r/>
            <w:r>
              <w:rPr>
                <w:rFonts w:ascii="Calibri" w:hAnsi="Calibri"/>
                <w:sz w:val="19"/>
              </w:rPr>
              <w:t>REST controllers</w:t>
            </w:r>
          </w:p>
        </w:tc>
        <w:tc>
          <w:tcPr>
            <w:tcW w:type="dxa" w:w="1984"/>
          </w:tcPr>
          <w:p>
            <w:r/>
            <w:r>
              <w:rPr>
                <w:rFonts w:ascii="Calibri" w:hAnsi="Calibri"/>
                <w:sz w:val="19"/>
              </w:rPr>
              <w:t>@RestController</w:t>
            </w:r>
          </w:p>
        </w:tc>
      </w:tr>
      <w:tr>
        <w:tc>
          <w:tcPr>
            <w:tcW w:type="dxa" w:w="3402"/>
          </w:tcPr>
          <w:p>
            <w:r/>
            <w:r>
              <w:rPr>
                <w:rFonts w:ascii="Calibri" w:hAnsi="Calibri"/>
                <w:sz w:val="19"/>
              </w:rPr>
              <w:t>interfaces/rest/filter/</w:t>
            </w:r>
          </w:p>
        </w:tc>
        <w:tc>
          <w:tcPr>
            <w:tcW w:type="dxa" w:w="3685"/>
          </w:tcPr>
          <w:p>
            <w:r/>
            <w:r>
              <w:rPr>
                <w:rFonts w:ascii="Calibri" w:hAnsi="Calibri"/>
                <w:sz w:val="19"/>
              </w:rPr>
              <w:t>Filter HTTP</w:t>
            </w:r>
          </w:p>
        </w:tc>
        <w:tc>
          <w:tcPr>
            <w:tcW w:type="dxa" w:w="1984"/>
          </w:tcPr>
          <w:p>
            <w:r/>
            <w:r>
              <w:rPr>
                <w:rFonts w:ascii="Calibri" w:hAnsi="Calibri"/>
                <w:sz w:val="19"/>
              </w:rPr>
              <w:t>@Component</w:t>
            </w:r>
          </w:p>
        </w:tc>
      </w:tr>
      <w:tr>
        <w:tc>
          <w:tcPr>
            <w:tcW w:type="dxa" w:w="3402"/>
          </w:tcPr>
          <w:p>
            <w:r/>
            <w:r>
              <w:rPr>
                <w:rFonts w:ascii="Calibri" w:hAnsi="Calibri"/>
                <w:sz w:val="19"/>
              </w:rPr>
              <w:t>interfaces/grpc/</w:t>
            </w:r>
          </w:p>
        </w:tc>
        <w:tc>
          <w:tcPr>
            <w:tcW w:type="dxa" w:w="3685"/>
          </w:tcPr>
          <w:p>
            <w:r/>
            <w:r>
              <w:rPr>
                <w:rFonts w:ascii="Calibri" w:hAnsi="Calibri"/>
                <w:sz w:val="19"/>
              </w:rPr>
              <w:t>gRPC service</w:t>
            </w:r>
          </w:p>
        </w:tc>
        <w:tc>
          <w:tcPr>
            <w:tcW w:type="dxa" w:w="1984"/>
          </w:tcPr>
          <w:p>
            <w:r/>
            <w:r>
              <w:rPr>
                <w:rFonts w:ascii="Calibri" w:hAnsi="Calibri"/>
                <w:sz w:val="19"/>
              </w:rPr>
              <w:t>@GrpcService</w:t>
            </w:r>
          </w:p>
        </w:tc>
      </w:tr>
      <w:tr>
        <w:tc>
          <w:tcPr>
            <w:tcW w:type="dxa" w:w="3402"/>
          </w:tcPr>
          <w:p>
            <w:r/>
            <w:r>
              <w:rPr>
                <w:rFonts w:ascii="Calibri" w:hAnsi="Calibri"/>
                <w:sz w:val="19"/>
              </w:rPr>
              <w:t>config/</w:t>
            </w:r>
          </w:p>
        </w:tc>
        <w:tc>
          <w:tcPr>
            <w:tcW w:type="dxa" w:w="3685"/>
          </w:tcPr>
          <w:p>
            <w:r/>
            <w:r>
              <w:rPr>
                <w:rFonts w:ascii="Calibri" w:hAnsi="Calibri"/>
                <w:sz w:val="19"/>
              </w:rPr>
              <w:t>Spring beans + properties binding</w:t>
            </w:r>
          </w:p>
        </w:tc>
        <w:tc>
          <w:tcPr>
            <w:tcW w:type="dxa" w:w="1984"/>
          </w:tcPr>
          <w:p>
            <w:r/>
            <w:r>
              <w:rPr>
                <w:rFonts w:ascii="Calibri" w:hAnsi="Calibri"/>
                <w:sz w:val="19"/>
              </w:rPr>
              <w:t>@Configuration</w:t>
            </w:r>
          </w:p>
        </w:tc>
      </w:tr>
      <w:tr>
        <w:tc>
          <w:tcPr>
            <w:tcW w:type="dxa" w:w="3402"/>
          </w:tcPr>
          <w:p>
            <w:r/>
            <w:r>
              <w:rPr>
                <w:rFonts w:ascii="Calibri" w:hAnsi="Calibri"/>
                <w:sz w:val="19"/>
              </w:rPr>
              <w:t>exceptions/</w:t>
            </w:r>
          </w:p>
        </w:tc>
        <w:tc>
          <w:tcPr>
            <w:tcW w:type="dxa" w:w="3685"/>
          </w:tcPr>
          <w:p>
            <w:r/>
            <w:r>
              <w:rPr>
                <w:rFonts w:ascii="Calibri" w:hAnsi="Calibri"/>
                <w:sz w:val="19"/>
              </w:rPr>
              <w:t>GlobalExceptionHandler</w:t>
            </w:r>
          </w:p>
        </w:tc>
        <w:tc>
          <w:tcPr>
            <w:tcW w:type="dxa" w:w="1984"/>
          </w:tcPr>
          <w:p>
            <w:r/>
            <w:r>
              <w:rPr>
                <w:rFonts w:ascii="Calibri" w:hAnsi="Calibri"/>
                <w:sz w:val="19"/>
              </w:rPr>
              <w:t>@RestControllerAdvice</w:t>
            </w:r>
          </w:p>
        </w:tc>
      </w:tr>
    </w:tbl>
    <w:p>
      <w:pPr>
        <w:pStyle w:val="Heading3"/>
      </w:pPr>
      <w:r>
        <w:rPr>
          <w:rFonts w:ascii="Calibri" w:hAnsi="Calibri"/>
        </w:rPr>
        <w:t>40.4 FAQ</w:t>
      </w:r>
    </w:p>
    <w:p>
      <w:r>
        <w:rPr>
          <w:rFonts w:ascii="Calibri" w:hAnsi="Calibri"/>
          <w:b/>
          <w:i w:val="0"/>
          <w:sz w:val="22"/>
        </w:rPr>
        <w:t>Q: Sao có 2 file DomainEvent.java và DomainEventPublisher.java?</w:t>
      </w:r>
    </w:p>
    <w:p>
      <w:r>
        <w:rPr>
          <w:rFonts w:ascii="Calibri" w:hAnsi="Calibri"/>
          <w:b w:val="0"/>
          <w:i w:val="0"/>
          <w:sz w:val="20"/>
        </w:rPr>
        <w:t>A: DomainEvent là "mẫu giấy thông báo" (abstract class - mọi event subclass kế thừa). DomainEventPublisher là "người đưa thư" (interface = port mà infra implement). 2 vai trò khác nhau, đặt cùng folder domain/events/ vì cả 2 thuộc về domain.</w:t>
      </w:r>
    </w:p>
    <w:p/>
    <w:p>
      <w:r>
        <w:rPr>
          <w:rFonts w:ascii="Calibri" w:hAnsi="Calibri"/>
          <w:b/>
          <w:i w:val="0"/>
          <w:sz w:val="22"/>
        </w:rPr>
        <w:t>Q: DomainEventPublisher đặt ở domain nhưng class implement ở infrastructure?</w:t>
      </w:r>
    </w:p>
    <w:p>
      <w:r>
        <w:rPr>
          <w:rFonts w:ascii="Calibri" w:hAnsi="Calibri"/>
          <w:b w:val="0"/>
          <w:i w:val="0"/>
          <w:sz w:val="20"/>
        </w:rPr>
        <w:t>A: Interface đặt ở domain vì là YÊU CẦU của domain. Implementation ở infrastructure vì đó là chi tiết kỹ thuật. Đây là Dependency Inversion: hướng phụ thuộc đảo ngược, domain không phụ thuộc infra.</w:t>
      </w:r>
    </w:p>
    <w:p/>
    <w:p>
      <w:r>
        <w:rPr>
          <w:rFonts w:ascii="Calibri" w:hAnsi="Calibri"/>
          <w:b/>
          <w:i w:val="0"/>
          <w:sz w:val="22"/>
        </w:rPr>
        <w:t>Q: Vì sao có cả Spring event publisher VÀ Kafka publisher?</w:t>
      </w:r>
    </w:p>
    <w:p>
      <w:r>
        <w:rPr>
          <w:rFonts w:ascii="Calibri" w:hAnsi="Calibri"/>
          <w:b w:val="0"/>
          <w:i w:val="0"/>
          <w:sz w:val="20"/>
        </w:rPr>
        <w:t>A: Spring publisher (in-process, sync) → KafkaIntegrationEventPublisher lắng nghe bằng @TransactionalEventListener(AFTER_COMMIT) → map sang Integration Event → gửi Kafka. 2 bước: trong nhà trước, ra ngoài sau.</w:t>
      </w:r>
    </w:p>
    <w:p/>
    <w:p>
      <w:r>
        <w:rPr>
          <w:rFonts w:ascii="Calibri" w:hAnsi="Calibri"/>
          <w:b/>
          <w:i w:val="0"/>
          <w:sz w:val="22"/>
        </w:rPr>
        <w:t>Q: tokenVersion để làm gì?</w:t>
      </w:r>
    </w:p>
    <w:p>
      <w:r>
        <w:rPr>
          <w:rFonts w:ascii="Calibri" w:hAnsi="Calibri"/>
          <w:b w:val="0"/>
          <w:i w:val="0"/>
          <w:sz w:val="20"/>
        </w:rPr>
        <w:t>A: Chèn vào JWT khi mint. Đổi mật khẩu → bump version trong DB → JwtAuthenticationFilter so JWT.tokenVersion với user.currentTokenVersion → khác = 401. Tắt mọi JWT cũ tức thì.</w:t>
      </w:r>
    </w:p>
    <w:p/>
    <w:p>
      <w:r>
        <w:rPr>
          <w:rFonts w:ascii="Calibri" w:hAnsi="Calibri"/>
          <w:b/>
          <w:i w:val="0"/>
          <w:sz w:val="22"/>
        </w:rPr>
        <w:t>Q: Vì sao Refresh Token có "family" và "generation"?</w:t>
      </w:r>
    </w:p>
    <w:p>
      <w:r>
        <w:rPr>
          <w:rFonts w:ascii="Calibri" w:hAnsi="Calibri"/>
          <w:b w:val="0"/>
          <w:i w:val="0"/>
          <w:sz w:val="20"/>
        </w:rPr>
        <w:t>A: Family = ID cố định cho cả 1 phiên login (root + mọi rotation). Generation = thứ tự rotation. Token bị cướp &amp; dùng lại → server thấy token đã revoke (generation cũ) → revoke cả family → user thật + attacker đều bị đẩy ra.</w:t>
      </w:r>
    </w:p>
    <w:p/>
    <w:p>
      <w:r>
        <w:rPr>
          <w:rFonts w:ascii="Calibri" w:hAnsi="Calibri"/>
          <w:b/>
          <w:i w:val="0"/>
          <w:sz w:val="22"/>
        </w:rPr>
        <w:t>Q: Vì sao logout cần blacklist mà không chỉ xóa cookie?</w:t>
      </w:r>
    </w:p>
    <w:p>
      <w:r>
        <w:rPr>
          <w:rFonts w:ascii="Calibri" w:hAnsi="Calibri"/>
          <w:b w:val="0"/>
          <w:i w:val="0"/>
          <w:sz w:val="20"/>
        </w:rPr>
        <w:t>A: JWT stateless: server không lưu state. Xóa cookie chỉ làm browser quên token. NHƯNG nếu attacker đã copy token (XSS) thì vẫn dùng được. Blacklist Redis + DB chặn token đó ở phía server.</w:t>
      </w:r>
    </w:p>
    <w:p/>
    <w:p>
      <w:r>
        <w:rPr>
          <w:rFonts w:ascii="Calibri" w:hAnsi="Calibri"/>
          <w:b/>
          <w:i w:val="0"/>
          <w:sz w:val="22"/>
        </w:rPr>
        <w:t>Q: Vì sao có cả gRPC và REST?</w:t>
      </w:r>
    </w:p>
    <w:p>
      <w:r>
        <w:rPr>
          <w:rFonts w:ascii="Calibri" w:hAnsi="Calibri"/>
          <w:b w:val="0"/>
          <w:i w:val="0"/>
          <w:sz w:val="20"/>
        </w:rPr>
        <w:t>A: REST: cho client browser, mobile (public, JSON). gRPC: cho service-to-service nội bộ (nhanh hơn, type-safe qua proto). order-service kiểm permission user → gRPC, không qua HTTP.</w:t>
      </w:r>
    </w:p>
    <w:p/>
    <w:p>
      <w:r>
        <w:rPr>
          <w:rFonts w:ascii="Calibri" w:hAnsi="Calibri"/>
          <w:b/>
          <w:i w:val="0"/>
          <w:sz w:val="22"/>
        </w:rPr>
        <w:t>Q: Vì sao seal class "public final class User"?</w:t>
      </w:r>
    </w:p>
    <w:p>
      <w:r>
        <w:rPr>
          <w:rFonts w:ascii="Calibri" w:hAnsi="Calibri"/>
          <w:b w:val="0"/>
          <w:i w:val="0"/>
          <w:sz w:val="20"/>
        </w:rPr>
        <w:t>A: Ngăn extends User và override method phá invariants. Aggregate Root nên là final.</w:t>
      </w:r>
    </w:p>
    <w:p/>
    <w:p>
      <w:r>
        <w:rPr>
          <w:rFonts w:ascii="Calibri" w:hAnsi="Calibri"/>
          <w:b/>
          <w:i w:val="0"/>
          <w:sz w:val="22"/>
        </w:rPr>
        <w:t>Q: AggregateRoot vs Entity khác gì?</w:t>
      </w:r>
    </w:p>
    <w:p>
      <w:r>
        <w:rPr>
          <w:rFonts w:ascii="Calibri" w:hAnsi="Calibri"/>
          <w:b w:val="0"/>
          <w:i w:val="0"/>
          <w:sz w:val="20"/>
        </w:rPr>
        <w:t>A: Aggregate Root là entity "chính" của 1 nhóm, kiểm soát mọi thao tác. User aggregate gồm User + roles. Mọi thay đổi đi qua User method. Entity con (Permission là entity của Role aggregate) không truy cập trực tiếp.</w:t>
      </w:r>
    </w:p>
    <w:p/>
    <w:p>
      <w:r>
        <w:rPr>
          <w:rFonts w:ascii="Calibri" w:hAnsi="Calibri"/>
          <w:b/>
          <w:i w:val="0"/>
          <w:sz w:val="22"/>
        </w:rPr>
        <w:t>Q: @Transactional propagation gì?</w:t>
      </w:r>
    </w:p>
    <w:p>
      <w:r>
        <w:rPr>
          <w:rFonts w:ascii="Calibri" w:hAnsi="Calibri"/>
          <w:b w:val="0"/>
          <w:i w:val="0"/>
          <w:sz w:val="20"/>
        </w:rPr>
        <w:t>A: Mặc định REQUIRED - join transaction hiện có hoặc tạo mới. Khi cần "luôn tạo new" (retry độc lập) dùng REQUIRES_NEW.</w:t>
      </w:r>
    </w:p>
    <w:p/>
    <w:p>
      <w:r>
        <w:rPr>
          <w:rFonts w:ascii="Calibri" w:hAnsi="Calibri"/>
          <w:b/>
          <w:i w:val="0"/>
          <w:sz w:val="22"/>
        </w:rPr>
        <w:t>Q: Vì sao constructor private trong KafkaTopics?</w:t>
      </w:r>
    </w:p>
    <w:p>
      <w:r>
        <w:rPr>
          <w:rFonts w:ascii="Calibri" w:hAnsi="Calibri"/>
          <w:b w:val="0"/>
          <w:i w:val="0"/>
          <w:sz w:val="20"/>
        </w:rPr>
        <w:t>A: Utility class - chỉ chứa hằng số static. Cấm new → không tạo instance vô nghĩa. JDK Math, Collections cũng vậy.</w:t>
      </w:r>
    </w:p>
    <w:p/>
    <w:p>
      <w:r>
        <w:rPr>
          <w:rFonts w:ascii="Calibri" w:hAnsi="Calibri"/>
          <w:b/>
          <w:i w:val="0"/>
          <w:sz w:val="22"/>
        </w:rPr>
        <w:t>Q: opsForValue() là gì?</w:t>
      </w:r>
    </w:p>
    <w:p>
      <w:r>
        <w:rPr>
          <w:rFonts w:ascii="Calibri" w:hAnsi="Calibri"/>
          <w:b w:val="0"/>
          <w:i w:val="0"/>
          <w:sz w:val="20"/>
        </w:rPr>
        <w:t>A: Spring Data Redis - thao tác với Redis String type. Trả ValueOperations. Tương tự có opsForHash, opsForSet, opsForList, opsForZSet cho data type khác.</w:t>
      </w:r>
    </w:p>
    <w:p/>
    <w:p>
      <w:r>
        <w:rPr>
          <w:rFonts w:ascii="Calibri" w:hAnsi="Calibri"/>
          <w:b/>
          <w:i w:val="0"/>
          <w:sz w:val="22"/>
        </w:rPr>
        <w:t>Q: record là gì?</w:t>
      </w:r>
    </w:p>
    <w:p>
      <w:r>
        <w:rPr>
          <w:rFonts w:ascii="Calibri" w:hAnsi="Calibri"/>
          <w:b w:val="0"/>
          <w:i w:val="0"/>
          <w:sz w:val="20"/>
        </w:rPr>
        <w:t>A: Java 14+ syntax cho immutable data class. 1 dòng = 30+ dòng class viết tay (constructor, getter, equals, hashCode, toString tự sinh). Mọi field tự động final.</w:t>
      </w:r>
    </w:p>
    <w:p/>
    <w:p>
      <w:r>
        <w:rPr>
          <w:rFonts w:ascii="Calibri" w:hAnsi="Calibri"/>
          <w:b/>
          <w:i w:val="0"/>
          <w:sz w:val="22"/>
        </w:rPr>
        <w:t>Q: Compact constructor là gì?</w:t>
      </w:r>
    </w:p>
    <w:p>
      <w:r>
        <w:rPr>
          <w:rFonts w:ascii="Calibri" w:hAnsi="Calibri"/>
          <w:b w:val="0"/>
          <w:i w:val="0"/>
          <w:sz w:val="20"/>
        </w:rPr>
        <w:t>A: Constructor đặc biệt của record - không có parameter list (đã được implicit). Dùng để validate/normalize giá trị trước khi gán vào field.</w:t>
      </w:r>
    </w:p>
    <w:p/>
    <w:p>
      <w:r>
        <w:rPr>
          <w:rFonts w:ascii="Calibri" w:hAnsi="Calibri"/>
          <w:b/>
          <w:i w:val="0"/>
          <w:sz w:val="22"/>
        </w:rPr>
        <w:t>Q: @RequiredArgsConstructor (Lombok) là gì?</w:t>
      </w:r>
    </w:p>
    <w:p>
      <w:r>
        <w:rPr>
          <w:rFonts w:ascii="Calibri" w:hAnsi="Calibri"/>
          <w:b w:val="0"/>
          <w:i w:val="0"/>
          <w:sz w:val="20"/>
        </w:rPr>
        <w:t>A: Gen constructor nhận tất cả field final + field @NonNull. Tương đương viết tay constructor với super().</w:t>
      </w:r>
    </w:p>
    <w:p/>
    <w:p>
      <w:r>
        <w:rPr>
          <w:rFonts w:ascii="Calibri" w:hAnsi="Calibri"/>
          <w:b/>
          <w:i w:val="0"/>
          <w:sz w:val="22"/>
        </w:rPr>
        <w:t>Q: @Slf4j (Lombok) là gì?</w:t>
      </w:r>
    </w:p>
    <w:p>
      <w:r>
        <w:rPr>
          <w:rFonts w:ascii="Calibri" w:hAnsi="Calibri"/>
          <w:b w:val="0"/>
          <w:i w:val="0"/>
          <w:sz w:val="20"/>
        </w:rPr>
        <w:t>A: Gen "private static final Logger log = LoggerFactory.getLogger(ClassName.class);". 2 cách (annotation vs viết tay) tương đương 100%.</w:t>
      </w:r>
    </w:p>
    <w:p/>
    <w:p>
      <w:r>
        <w:rPr>
          <w:rFonts w:ascii="Calibri" w:hAnsi="Calibri"/>
          <w:b/>
          <w:i w:val="0"/>
          <w:sz w:val="22"/>
        </w:rPr>
        <w:t>Q: @AuthenticationPrincipal là gì?</w:t>
      </w:r>
    </w:p>
    <w:p>
      <w:r>
        <w:rPr>
          <w:rFonts w:ascii="Calibri" w:hAnsi="Calibri"/>
          <w:b w:val="0"/>
          <w:i w:val="0"/>
          <w:sz w:val="20"/>
        </w:rPr>
        <w:t>A: Spring Security annotation - inject principal từ SecurityContext vào method parameter. Trong service này inject AuthUserDetails (set bởi JwtAuthenticationFilter).</w:t>
      </w:r>
    </w:p>
    <w:p/>
    <w:p>
      <w:r>
        <w:rPr>
          <w:rFonts w:ascii="Calibri" w:hAnsi="Calibri"/>
          <w:b/>
          <w:i w:val="0"/>
          <w:sz w:val="22"/>
        </w:rPr>
        <w:t>Q: @Value("${prop:default}") là gì?</w:t>
      </w:r>
    </w:p>
    <w:p>
      <w:r>
        <w:rPr>
          <w:rFonts w:ascii="Calibri" w:hAnsi="Calibri"/>
          <w:b w:val="0"/>
          <w:i w:val="0"/>
          <w:sz w:val="20"/>
        </w:rPr>
        <w:t>A: Inject property từ application.yaml. Cú pháp ${prop:default} với default value nếu không có.</w:t>
      </w:r>
    </w:p>
    <w:p/>
    <w:p>
      <w:r>
        <w:rPr>
          <w:rFonts w:ascii="Calibri" w:hAnsi="Calibri"/>
          <w:b/>
          <w:i w:val="0"/>
          <w:sz w:val="22"/>
        </w:rPr>
        <w:t>Q: @PreAuthorize("hasRole('ADMIN')") chạy khi nào?</w:t>
      </w:r>
    </w:p>
    <w:p>
      <w:r>
        <w:rPr>
          <w:rFonts w:ascii="Calibri" w:hAnsi="Calibri"/>
          <w:b w:val="0"/>
          <w:i w:val="0"/>
          <w:sz w:val="20"/>
        </w:rPr>
        <w:t>A: Spring Method Security - chặn method gọi nếu authentication không đủ quyền. Throw AccessDeniedException → 403.</w:t>
      </w:r>
    </w:p>
    <w:p/>
    <w:p>
      <w:r>
        <w:rPr>
          <w:rFonts w:ascii="Calibri" w:hAnsi="Calibri"/>
          <w:b/>
          <w:i w:val="0"/>
          <w:sz w:val="22"/>
        </w:rPr>
        <w:t>Q: @JsonInclude(NON_NULL) là gì?</w:t>
      </w:r>
    </w:p>
    <w:p>
      <w:r>
        <w:rPr>
          <w:rFonts w:ascii="Calibri" w:hAnsi="Calibri"/>
          <w:b w:val="0"/>
          <w:i w:val="0"/>
          <w:sz w:val="20"/>
        </w:rPr>
        <w:t>A: Jackson annotation - serialize JSON skip null fields. UserDTO dùng để response gọn hơn.</w:t>
      </w:r>
    </w:p>
    <w:p/>
    <w:p>
      <w:r>
        <w:br w:type="page"/>
      </w:r>
    </w:p>
    <w:p>
      <w:pPr>
        <w:pStyle w:val="Heading1"/>
      </w:pPr>
      <w:r>
        <w:rPr>
          <w:rFonts w:ascii="Calibri" w:hAnsi="Calibri"/>
        </w:rPr>
        <w:t>Lời kết</w:t>
      </w:r>
    </w:p>
    <w:p>
      <w:r>
        <w:rPr>
          <w:rFonts w:ascii="Calibri" w:hAnsi="Calibri"/>
          <w:b w:val="0"/>
          <w:i w:val="0"/>
          <w:sz w:val="22"/>
        </w:rPr>
        <w:t>auth-service là codebase được thiết kế chỉn chu theo các pattern Java enterprise hiện đại:</w:t>
      </w:r>
    </w:p>
    <w:p>
      <w:pPr>
        <w:pStyle w:val="ListBullet"/>
      </w:pPr>
      <w:r>
        <w:rPr>
          <w:rFonts w:ascii="Calibri" w:hAnsi="Calibri"/>
          <w:sz w:val="22"/>
        </w:rPr>
        <w:t>Hexagonal Architecture - domain tách rời framework, dễ test, dễ thay tech.</w:t>
      </w:r>
    </w:p>
    <w:p>
      <w:pPr>
        <w:pStyle w:val="ListBullet"/>
      </w:pPr>
      <w:r>
        <w:rPr>
          <w:rFonts w:ascii="Calibri" w:hAnsi="Calibri"/>
          <w:sz w:val="22"/>
        </w:rPr>
        <w:t>CQRS với Command/Query Handler - đơn nhiệm, controller mỏng.</w:t>
      </w:r>
    </w:p>
    <w:p>
      <w:pPr>
        <w:pStyle w:val="ListBullet"/>
      </w:pPr>
      <w:r>
        <w:rPr>
          <w:rFonts w:ascii="Calibri" w:hAnsi="Calibri"/>
          <w:sz w:val="22"/>
        </w:rPr>
        <w:t>Aggregate Root + Domain Events - quy tắc nghiệp vụ tập trung, audit trail tự nhiên.</w:t>
      </w:r>
    </w:p>
    <w:p>
      <w:pPr>
        <w:pStyle w:val="ListBullet"/>
      </w:pPr>
      <w:r>
        <w:rPr>
          <w:rFonts w:ascii="Calibri" w:hAnsi="Calibri"/>
          <w:sz w:val="22"/>
        </w:rPr>
        <w:t>Value Objects bất biến - ép invariant tại điểm tạo, type-safe.</w:t>
      </w:r>
    </w:p>
    <w:p>
      <w:pPr>
        <w:pStyle w:val="ListBullet"/>
      </w:pPr>
      <w:r>
        <w:rPr>
          <w:rFonts w:ascii="Calibri" w:hAnsi="Calibri"/>
          <w:sz w:val="22"/>
        </w:rPr>
        <w:t>Port &amp; Adapter - domain ra yêu cầu, infrastructure nhận làm. Đổi tech không phá nghiệp vụ.</w:t>
      </w:r>
    </w:p>
    <w:p>
      <w:pPr>
        <w:pStyle w:val="ListBullet"/>
      </w:pPr>
      <w:r>
        <w:rPr>
          <w:rFonts w:ascii="Calibri" w:hAnsi="Calibri"/>
          <w:sz w:val="22"/>
        </w:rPr>
        <w:t>Refresh Token Rotation + Family Revocation - chống token theft.</w:t>
      </w:r>
    </w:p>
    <w:p>
      <w:pPr>
        <w:pStyle w:val="ListBullet"/>
      </w:pPr>
      <w:r>
        <w:rPr>
          <w:rFonts w:ascii="Calibri" w:hAnsi="Calibri"/>
          <w:sz w:val="22"/>
        </w:rPr>
        <w:t>tokenVersion + Redis Blacklist - JWT stateless nhưng vẫn revoke được tức thì.</w:t>
      </w:r>
    </w:p>
    <w:p>
      <w:pPr>
        <w:pStyle w:val="ListBullet"/>
      </w:pPr>
      <w:r>
        <w:rPr>
          <w:rFonts w:ascii="Calibri" w:hAnsi="Calibri"/>
          <w:sz w:val="22"/>
        </w:rPr>
        <w:t>Pessimistic Lock + AFTER_COMMIT Listener - race condition + dual-write safe.</w:t>
      </w:r>
    </w:p>
    <w:p>
      <w:pPr>
        <w:pStyle w:val="ListBullet"/>
      </w:pPr>
      <w:r>
        <w:rPr>
          <w:rFonts w:ascii="Calibri" w:hAnsi="Calibri"/>
          <w:sz w:val="22"/>
        </w:rPr>
        <w:t>Cookie HttpOnly + Bearer fallback - chống XSS, vẫn support non-browser client.</w:t>
      </w:r>
    </w:p>
    <w:p>
      <w:pPr>
        <w:pStyle w:val="ListBullet"/>
      </w:pPr>
      <w:r>
        <w:rPr>
          <w:rFonts w:ascii="Calibri" w:hAnsi="Calibri"/>
          <w:sz w:val="22"/>
        </w:rPr>
        <w:t>Rate Limit trước Auth Filter - chống brute force, tiết kiệm CPU.</w:t>
      </w:r>
    </w:p>
    <w:p>
      <w:pPr>
        <w:pStyle w:val="ListBullet"/>
      </w:pPr>
      <w:r>
        <w:rPr>
          <w:rFonts w:ascii="Calibri" w:hAnsi="Calibri"/>
          <w:sz w:val="22"/>
        </w:rPr>
        <w:t>gRPC cho service-to-service - nhanh hơn HTTP, type-safe qua proto.</w:t>
      </w:r>
    </w:p>
    <w:p>
      <w:pPr>
        <w:pStyle w:val="ListBullet"/>
      </w:pPr>
      <w:r>
        <w:rPr>
          <w:rFonts w:ascii="Calibri" w:hAnsi="Calibri"/>
          <w:sz w:val="22"/>
        </w:rPr>
        <w:t>Hybrid Cache (Redis + DB) - nhanh nhưng vẫn durable.</w:t>
      </w:r>
    </w:p>
    <w:p>
      <w:r>
        <w:rPr>
          <w:rFonts w:ascii="Calibri" w:hAnsi="Calibri"/>
          <w:b w:val="0"/>
          <w:i w:val="0"/>
          <w:sz w:val="22"/>
        </w:rPr>
        <w:br/>
        <w:t>Mỗi quyết định thiết kế đều có lý do cụ thể, không phải "trang trí". Đọc kỹ tài liệu này + thực hành tận tay code là cách nhanh nhất để nắm vững các pattern. Khi gặp một codebase Spring microservice khác, bạn sẽ nhận ra ngay 80% pattern quen thuộc.</w:t>
        <w:br/>
      </w:r>
    </w:p>
    <w:p>
      <w:r>
        <w:rPr>
          <w:rFonts w:ascii="Calibri" w:hAnsi="Calibri"/>
          <w:b w:val="0"/>
          <w:i/>
          <w:sz w:val="22"/>
        </w:rPr>
        <w:t>Hết.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